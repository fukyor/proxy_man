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81645" w14:textId="5D0249D9" w:rsidR="0023380C" w:rsidRDefault="0023380C" w:rsidP="0023380C">
      <w:pPr>
        <w:spacing w:afterLines="100" w:after="326"/>
        <w:ind w:firstLine="480"/>
        <w:rPr>
          <w:rFonts w:hint="eastAsia"/>
          <w:szCs w:val="21"/>
          <w:u w:val="single"/>
        </w:rPr>
      </w:pPr>
      <w:r>
        <w:rPr>
          <w:noProof/>
        </w:rPr>
        <mc:AlternateContent>
          <mc:Choice Requires="wpg">
            <w:drawing>
              <wp:anchor distT="0" distB="0" distL="114300" distR="114300" simplePos="0" relativeHeight="251659264" behindDoc="0" locked="0" layoutInCell="1" allowOverlap="1" wp14:anchorId="6E3C90B3" wp14:editId="3D7F7041">
                <wp:simplePos x="0" y="0"/>
                <wp:positionH relativeFrom="column">
                  <wp:posOffset>451485</wp:posOffset>
                </wp:positionH>
                <wp:positionV relativeFrom="paragraph">
                  <wp:posOffset>262255</wp:posOffset>
                </wp:positionV>
                <wp:extent cx="3990975" cy="895985"/>
                <wp:effectExtent l="0" t="0" r="9525" b="0"/>
                <wp:wrapNone/>
                <wp:docPr id="3" name="组合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0975" cy="895985"/>
                          <a:chOff x="2241" y="2198"/>
                          <a:chExt cx="6285" cy="1411"/>
                        </a:xfrm>
                      </wpg:grpSpPr>
                      <pic:pic xmlns:pic="http://schemas.openxmlformats.org/drawingml/2006/picture">
                        <pic:nvPicPr>
                          <pic:cNvPr id="1495844062" name="图片 3" descr="633758469746283750KmZCWaOQdYlGf6h"/>
                          <pic:cNvPicPr>
                            <a:picLocks noChangeAspect="1"/>
                          </pic:cNvPicPr>
                        </pic:nvPicPr>
                        <pic:blipFill>
                          <a:blip r:embed="rId8"/>
                          <a:stretch>
                            <a:fillRect/>
                          </a:stretch>
                        </pic:blipFill>
                        <pic:spPr>
                          <a:xfrm>
                            <a:off x="2241" y="2198"/>
                            <a:ext cx="1455" cy="1411"/>
                          </a:xfrm>
                          <a:prstGeom prst="rect">
                            <a:avLst/>
                          </a:prstGeom>
                          <a:noFill/>
                          <a:ln w="9525">
                            <a:noFill/>
                          </a:ln>
                        </pic:spPr>
                      </pic:pic>
                      <pic:pic xmlns:pic="http://schemas.openxmlformats.org/drawingml/2006/picture">
                        <pic:nvPicPr>
                          <pic:cNvPr id="1924525281" name="图片 4" descr="633741041570540000qsZKB576OqRTJ"/>
                          <pic:cNvPicPr>
                            <a:picLocks noChangeAspect="1"/>
                          </pic:cNvPicPr>
                        </pic:nvPicPr>
                        <pic:blipFill>
                          <a:blip r:embed="rId9"/>
                          <a:srcRect l="2963" t="15224" r="16321" b="32622"/>
                          <a:stretch>
                            <a:fillRect/>
                          </a:stretch>
                        </pic:blipFill>
                        <pic:spPr>
                          <a:xfrm>
                            <a:off x="4206" y="2465"/>
                            <a:ext cx="4320" cy="825"/>
                          </a:xfrm>
                          <a:prstGeom prst="rect">
                            <a:avLst/>
                          </a:prstGeom>
                          <a:noFill/>
                          <a:ln w="9525">
                            <a:noFill/>
                          </a:ln>
                        </pic:spPr>
                      </pic:pic>
                    </wpg:wgp>
                  </a:graphicData>
                </a:graphic>
                <wp14:sizeRelH relativeFrom="page">
                  <wp14:pctWidth>0</wp14:pctWidth>
                </wp14:sizeRelH>
                <wp14:sizeRelV relativeFrom="page">
                  <wp14:pctHeight>0</wp14:pctHeight>
                </wp14:sizeRelV>
              </wp:anchor>
            </w:drawing>
          </mc:Choice>
          <mc:Fallback>
            <w:pict>
              <v:group w14:anchorId="2E96AC03" id="组合 3" o:spid="_x0000_s1026" style="position:absolute;margin-left:35.55pt;margin-top:20.65pt;width:314.25pt;height:70.55pt;z-index:251659264" coordorigin="2241,2198" coordsize="6285,1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9m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Zq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BKWiigAooooAKKK&#10;KACiiigAooooAKKKKACiiigAopKWgAooooAKKKKACiiigAoprbsjbjGec+l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SlooAKSlooAKKKKACiiigBKKW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Wdq+gaTr1v5GqWMNynYuvK/Q9RWjRQ&#10;B5ZqnwH0a4Zn0zUbmzJ5CSASL/Q1zGofAnX4ATZXtndjsCTGf14/WveqKAPlbVPAXijRwTd6NchR&#10;/HGu9fzFYT288T7ZIZEb0ZSDX2NUMlnaytuktonb1ZATQB8elXXqrD6igRu5wqsT6AV9fPpthIQX&#10;srdivI3RKcfpQmmafG+9LG2VvVYlB/lQB8nweH9Zuow8GlXkq56rAxH8q9j+DPhvxHo/2q61Ay2d&#10;jKNos5lOXb++Aen9a9WAAGAMCl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Sl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ZI0ij92gf2LYoAfRUSPMWw0QUeu/NS0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1ywHygE57mlBJoAWiiigAooooAKKKKACiiigAo&#10;oooAKKKKACiiigAooooAKKKKACiiigAooooAKKKKACiiigAooooAKKKKACiiigAooooAKKKKACii&#10;igAooooAKTHWl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EIBGCM0t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1027" type="#_x0000_t75" alt="633758469746283750KmZCWaOQdYlGf6h" style="position:absolute;left:2241;top:2198;width:1455;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">
                  <v:imagedata r:id="rId10" o:title="633758469746283750KmZCWaOQdYlGf6h"/>
                </v:shape>
                <v:shape id="图片 4" o:spid="_x0000_s1028" type="#_x0000_t75" alt="633741041570540000qsZKB576OqRTJ" style="position:absolute;left:4206;top:2465;width:432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">
                  <v:imagedata r:id="rId11" o:title="633741041570540000qsZKB576OqRTJ" croptop="9977f" cropbottom="21379f" cropleft="1942f" cropright="10696f"/>
                </v:shape>
              </v:group>
            </w:pict>
          </mc:Fallback>
        </mc:AlternateContent>
      </w:r>
    </w:p>
    <w:p w14:paraId="13CB16A2" w14:textId="77777777" w:rsidR="0023380C" w:rsidRDefault="0023380C" w:rsidP="0023380C">
      <w:pPr>
        <w:ind w:firstLine="480"/>
      </w:pPr>
    </w:p>
    <w:p w14:paraId="712FF5DA" w14:textId="77777777" w:rsidR="0023380C" w:rsidRDefault="0023380C" w:rsidP="0023380C">
      <w:pPr>
        <w:ind w:firstLine="480"/>
      </w:pPr>
    </w:p>
    <w:p w14:paraId="57F7A474" w14:textId="77777777" w:rsidR="0023380C" w:rsidRDefault="0023380C" w:rsidP="0023380C">
      <w:pPr>
        <w:ind w:firstLine="1440"/>
        <w:jc w:val="center"/>
        <w:rPr>
          <w:rFonts w:ascii="黑体" w:eastAsia="黑体" w:hint="eastAsia"/>
          <w:sz w:val="72"/>
          <w:szCs w:val="72"/>
        </w:rPr>
      </w:pPr>
    </w:p>
    <w:p w14:paraId="526CE482" w14:textId="77777777" w:rsidR="0023380C" w:rsidRPr="00B84CC0" w:rsidRDefault="0023380C" w:rsidP="00917303">
      <w:pPr>
        <w:ind w:firstLineChars="227" w:firstLine="1634"/>
        <w:rPr>
          <w:rFonts w:hint="eastAsia"/>
          <w:sz w:val="72"/>
          <w:szCs w:val="72"/>
        </w:rPr>
      </w:pPr>
      <w:r w:rsidRPr="00B84CC0">
        <w:rPr>
          <w:rFonts w:ascii="黑体" w:eastAsia="黑体" w:hint="eastAsia"/>
          <w:sz w:val="72"/>
          <w:szCs w:val="72"/>
        </w:rPr>
        <w:t>毕业设计（论文）</w:t>
      </w:r>
    </w:p>
    <w:p w14:paraId="36873E6C" w14:textId="77777777" w:rsidR="0023380C" w:rsidRDefault="0023380C" w:rsidP="0023380C">
      <w:pPr>
        <w:ind w:firstLine="640"/>
        <w:jc w:val="center"/>
        <w:rPr>
          <w:rFonts w:hint="eastAsia"/>
          <w:i/>
          <w:sz w:val="32"/>
          <w:szCs w:val="32"/>
        </w:rPr>
      </w:pPr>
    </w:p>
    <w:p w14:paraId="7D727DFC" w14:textId="77777777" w:rsidR="0023380C" w:rsidRDefault="0023380C" w:rsidP="0023380C">
      <w:pPr>
        <w:ind w:firstLine="640"/>
        <w:jc w:val="center"/>
        <w:rPr>
          <w:rFonts w:hint="eastAsia"/>
          <w:sz w:val="32"/>
          <w:szCs w:val="32"/>
        </w:rPr>
      </w:pPr>
    </w:p>
    <w:p w14:paraId="2C583B10" w14:textId="77777777" w:rsidR="0023380C" w:rsidRDefault="0023380C" w:rsidP="0023380C">
      <w:pPr>
        <w:ind w:firstLineChars="50" w:firstLine="220"/>
        <w:rPr>
          <w:rFonts w:hint="eastAsia"/>
          <w:sz w:val="44"/>
          <w:szCs w:val="44"/>
          <w:u w:val="single"/>
        </w:rPr>
      </w:pPr>
      <w:r>
        <w:rPr>
          <w:rFonts w:hint="eastAsia"/>
          <w:sz w:val="44"/>
          <w:szCs w:val="44"/>
        </w:rPr>
        <w:t>题目</w:t>
      </w:r>
      <w:r w:rsidRPr="00EB40E7">
        <w:rPr>
          <w:rFonts w:ascii="黑体" w:eastAsia="黑体" w:hAnsi="黑体" w:hint="eastAsia"/>
          <w:sz w:val="44"/>
          <w:szCs w:val="44"/>
          <w:u w:val="single"/>
        </w:rPr>
        <w:t xml:space="preserve">  </w:t>
      </w:r>
      <w:r>
        <w:rPr>
          <w:rFonts w:ascii="黑体" w:eastAsia="黑体" w:hAnsi="黑体" w:hint="eastAsia"/>
          <w:sz w:val="44"/>
          <w:szCs w:val="44"/>
          <w:u w:val="single"/>
        </w:rPr>
        <w:t>网络流量检测管理系统的设计与开发</w:t>
      </w:r>
      <w:r w:rsidRPr="00EB40E7">
        <w:rPr>
          <w:rFonts w:ascii="黑体" w:eastAsia="黑体" w:hAnsi="黑体" w:hint="eastAsia"/>
          <w:sz w:val="44"/>
          <w:szCs w:val="44"/>
          <w:u w:val="single"/>
        </w:rPr>
        <w:t xml:space="preserve">                             </w:t>
      </w:r>
    </w:p>
    <w:p w14:paraId="4FDE9ADF" w14:textId="77777777" w:rsidR="0023380C" w:rsidRDefault="0023380C" w:rsidP="0023380C">
      <w:pPr>
        <w:spacing w:line="480" w:lineRule="auto"/>
        <w:ind w:firstLine="640"/>
        <w:jc w:val="center"/>
        <w:rPr>
          <w:rFonts w:hint="eastAsia"/>
          <w:sz w:val="32"/>
          <w:szCs w:val="32"/>
        </w:rPr>
      </w:pPr>
    </w:p>
    <w:p w14:paraId="29E8307C" w14:textId="77777777" w:rsidR="0023380C" w:rsidRPr="000A25B2" w:rsidRDefault="0023380C" w:rsidP="0023380C">
      <w:pPr>
        <w:spacing w:line="672" w:lineRule="auto"/>
        <w:ind w:firstLineChars="500" w:firstLine="1600"/>
        <w:rPr>
          <w:rFonts w:ascii="仿宋_GB2312" w:eastAsia="仿宋_GB2312" w:hint="eastAsia"/>
          <w:sz w:val="32"/>
          <w:szCs w:val="32"/>
          <w:u w:val="single"/>
        </w:rPr>
      </w:pPr>
      <w:r>
        <w:rPr>
          <w:rFonts w:ascii="仿宋_GB2312" w:eastAsia="仿宋_GB2312" w:hint="eastAsia"/>
          <w:sz w:val="32"/>
          <w:szCs w:val="32"/>
        </w:rPr>
        <w:t>学    院</w:t>
      </w:r>
      <w:r>
        <w:rPr>
          <w:rFonts w:ascii="仿宋_GB2312" w:eastAsia="仿宋_GB2312" w:hint="eastAsia"/>
          <w:sz w:val="32"/>
          <w:szCs w:val="32"/>
          <w:u w:val="single"/>
        </w:rPr>
        <w:t xml:space="preserve">     计算机科学与工程学院</w:t>
      </w:r>
      <w:r>
        <w:rPr>
          <w:rFonts w:ascii="仿宋_GB2312" w:eastAsia="仿宋_GB2312"/>
          <w:sz w:val="32"/>
          <w:szCs w:val="32"/>
          <w:u w:val="single"/>
        </w:rPr>
        <w:tab/>
      </w:r>
    </w:p>
    <w:p w14:paraId="4B98C5DC" w14:textId="568B3C35" w:rsidR="0023380C" w:rsidRPr="000A25B2" w:rsidRDefault="0023380C" w:rsidP="0023380C">
      <w:pPr>
        <w:spacing w:line="672" w:lineRule="auto"/>
        <w:ind w:firstLine="640"/>
        <w:rPr>
          <w:rFonts w:ascii="仿宋_GB2312" w:eastAsia="仿宋_GB2312" w:hint="eastAsia"/>
          <w:sz w:val="32"/>
          <w:szCs w:val="32"/>
        </w:rPr>
      </w:pPr>
      <w:r w:rsidRPr="000A25B2">
        <w:rPr>
          <w:rFonts w:ascii="仿宋_GB2312" w:eastAsia="仿宋_GB2312" w:hint="eastAsia"/>
          <w:sz w:val="32"/>
          <w:szCs w:val="32"/>
        </w:rPr>
        <w:t xml:space="preserve">      专    业</w:t>
      </w:r>
      <w:r w:rsidRPr="000A25B2">
        <w:rPr>
          <w:rFonts w:ascii="仿宋_GB2312" w:eastAsia="仿宋_GB2312" w:hint="eastAsia"/>
          <w:sz w:val="32"/>
          <w:szCs w:val="32"/>
          <w:u w:val="single"/>
        </w:rPr>
        <w:t xml:space="preserve">     </w:t>
      </w:r>
      <w:r>
        <w:rPr>
          <w:rFonts w:ascii="仿宋_GB2312" w:eastAsia="仿宋_GB2312" w:hint="eastAsia"/>
          <w:sz w:val="32"/>
          <w:szCs w:val="32"/>
          <w:u w:val="single"/>
        </w:rPr>
        <w:t xml:space="preserve"> 计算机科学与技术</w:t>
      </w:r>
      <w:r w:rsidRPr="000A25B2">
        <w:rPr>
          <w:rFonts w:ascii="仿宋_GB2312" w:eastAsia="仿宋_GB2312" w:hint="eastAsia"/>
          <w:sz w:val="32"/>
          <w:szCs w:val="32"/>
          <w:u w:val="single"/>
        </w:rPr>
        <w:t xml:space="preserve">    </w:t>
      </w:r>
      <w:r>
        <w:rPr>
          <w:rFonts w:ascii="仿宋_GB2312" w:eastAsia="仿宋_GB2312"/>
          <w:sz w:val="32"/>
          <w:szCs w:val="32"/>
          <w:u w:val="single"/>
        </w:rPr>
        <w:tab/>
      </w:r>
      <w:r w:rsidRPr="000A25B2">
        <w:rPr>
          <w:rFonts w:ascii="仿宋_GB2312" w:eastAsia="仿宋_GB2312" w:hint="eastAsia"/>
          <w:sz w:val="32"/>
          <w:szCs w:val="32"/>
          <w:u w:val="single"/>
        </w:rPr>
        <w:t xml:space="preserve"> </w:t>
      </w:r>
    </w:p>
    <w:p w14:paraId="3EEB6755" w14:textId="77777777" w:rsidR="0023380C" w:rsidRDefault="0023380C" w:rsidP="0023380C">
      <w:pPr>
        <w:spacing w:line="672" w:lineRule="auto"/>
        <w:ind w:firstLineChars="500" w:firstLine="1600"/>
        <w:rPr>
          <w:rFonts w:ascii="仿宋_GB2312" w:eastAsia="仿宋_GB2312" w:hint="eastAsia"/>
          <w:sz w:val="32"/>
          <w:szCs w:val="32"/>
          <w:u w:val="single"/>
        </w:rPr>
      </w:pPr>
      <w:r w:rsidRPr="000A25B2">
        <w:rPr>
          <w:rFonts w:ascii="仿宋_GB2312" w:eastAsia="仿宋_GB2312" w:hint="eastAsia"/>
          <w:sz w:val="32"/>
          <w:szCs w:val="32"/>
        </w:rPr>
        <w:t>班    级</w:t>
      </w:r>
      <w:r w:rsidRPr="000A25B2">
        <w:rPr>
          <w:rFonts w:ascii="仿宋_GB2312" w:eastAsia="仿宋_GB2312" w:hint="eastAsia"/>
          <w:sz w:val="32"/>
          <w:szCs w:val="32"/>
          <w:u w:val="single"/>
        </w:rPr>
        <w:t xml:space="preserve">      </w:t>
      </w:r>
      <w:r>
        <w:rPr>
          <w:rFonts w:ascii="仿宋_GB2312" w:eastAsia="仿宋_GB2312" w:hint="eastAsia"/>
          <w:sz w:val="32"/>
          <w:szCs w:val="32"/>
          <w:u w:val="single"/>
        </w:rPr>
        <w:t xml:space="preserve"> 122030701</w:t>
      </w:r>
      <w:r>
        <w:rPr>
          <w:rFonts w:ascii="仿宋_GB2312" w:eastAsia="仿宋_GB2312"/>
          <w:sz w:val="32"/>
          <w:szCs w:val="32"/>
          <w:u w:val="single"/>
        </w:rPr>
        <w:tab/>
      </w:r>
      <w:r>
        <w:rPr>
          <w:rFonts w:ascii="仿宋_GB2312" w:eastAsia="仿宋_GB2312"/>
          <w:sz w:val="32"/>
          <w:szCs w:val="32"/>
          <w:u w:val="single"/>
        </w:rPr>
        <w:tab/>
      </w:r>
      <w:r>
        <w:rPr>
          <w:rFonts w:ascii="仿宋_GB2312" w:eastAsia="仿宋_GB2312"/>
          <w:sz w:val="32"/>
          <w:szCs w:val="32"/>
          <w:u w:val="single"/>
        </w:rPr>
        <w:tab/>
      </w:r>
      <w:r>
        <w:rPr>
          <w:rFonts w:ascii="仿宋_GB2312" w:eastAsia="仿宋_GB2312"/>
          <w:sz w:val="32"/>
          <w:szCs w:val="32"/>
          <w:u w:val="single"/>
        </w:rPr>
        <w:tab/>
      </w:r>
      <w:r>
        <w:rPr>
          <w:rFonts w:ascii="仿宋_GB2312" w:eastAsia="仿宋_GB2312" w:hint="eastAsia"/>
          <w:sz w:val="32"/>
          <w:szCs w:val="32"/>
          <w:u w:val="single"/>
        </w:rPr>
        <w:t xml:space="preserve">    </w:t>
      </w:r>
    </w:p>
    <w:p w14:paraId="67E7FC9F" w14:textId="47B44DE8" w:rsidR="0023380C" w:rsidRDefault="0023380C" w:rsidP="0023380C">
      <w:pPr>
        <w:spacing w:line="672" w:lineRule="auto"/>
        <w:ind w:firstLine="640"/>
        <w:rPr>
          <w:rFonts w:ascii="仿宋_GB2312" w:eastAsia="仿宋_GB2312" w:hint="eastAsia"/>
          <w:sz w:val="32"/>
          <w:szCs w:val="32"/>
          <w:u w:val="single"/>
        </w:rPr>
      </w:pPr>
      <w:r>
        <w:rPr>
          <w:rFonts w:ascii="仿宋_GB2312" w:eastAsia="仿宋_GB2312" w:hint="eastAsia"/>
          <w:sz w:val="32"/>
          <w:szCs w:val="32"/>
        </w:rPr>
        <w:t xml:space="preserve">      学生姓名</w:t>
      </w:r>
      <w:r>
        <w:rPr>
          <w:rFonts w:ascii="仿宋_GB2312" w:eastAsia="仿宋_GB2312" w:hint="eastAsia"/>
          <w:sz w:val="32"/>
          <w:szCs w:val="32"/>
          <w:u w:val="single"/>
        </w:rPr>
        <w:t xml:space="preserve">  郭子谊    </w:t>
      </w:r>
      <w:r>
        <w:rPr>
          <w:rFonts w:ascii="仿宋_GB2312" w:eastAsia="仿宋_GB2312" w:hint="eastAsia"/>
          <w:sz w:val="32"/>
          <w:szCs w:val="32"/>
        </w:rPr>
        <w:t>学号</w:t>
      </w:r>
      <w:r>
        <w:rPr>
          <w:rFonts w:ascii="仿宋_GB2312" w:eastAsia="仿宋_GB2312" w:hint="eastAsia"/>
          <w:sz w:val="32"/>
          <w:szCs w:val="32"/>
          <w:u w:val="single"/>
        </w:rPr>
        <w:t xml:space="preserve"> </w:t>
      </w:r>
      <w:r>
        <w:rPr>
          <w:rFonts w:ascii="仿宋_GB2312" w:eastAsia="仿宋_GB2312"/>
          <w:sz w:val="32"/>
          <w:szCs w:val="32"/>
          <w:u w:val="single"/>
        </w:rPr>
        <w:t xml:space="preserve">  </w:t>
      </w:r>
      <w:r>
        <w:rPr>
          <w:rFonts w:ascii="仿宋_GB2312" w:eastAsia="仿宋_GB2312" w:hint="eastAsia"/>
          <w:sz w:val="32"/>
          <w:szCs w:val="32"/>
          <w:u w:val="single"/>
        </w:rPr>
        <w:t xml:space="preserve">11912060207 </w:t>
      </w:r>
    </w:p>
    <w:p w14:paraId="49D34A4F" w14:textId="60A9E38E" w:rsidR="0023380C" w:rsidRDefault="0023380C" w:rsidP="0023380C">
      <w:pPr>
        <w:spacing w:line="672" w:lineRule="auto"/>
        <w:ind w:firstLine="640"/>
        <w:rPr>
          <w:rFonts w:ascii="仿宋_GB2312" w:eastAsia="仿宋_GB2312" w:hint="eastAsia"/>
          <w:sz w:val="32"/>
          <w:szCs w:val="32"/>
          <w:u w:val="single"/>
        </w:rPr>
      </w:pPr>
      <w:r>
        <w:rPr>
          <w:rFonts w:ascii="仿宋_GB2312" w:eastAsia="仿宋_GB2312" w:hint="eastAsia"/>
          <w:sz w:val="32"/>
          <w:szCs w:val="32"/>
        </w:rPr>
        <w:t xml:space="preserve">      指导教师</w:t>
      </w:r>
      <w:r>
        <w:rPr>
          <w:rFonts w:ascii="仿宋_GB2312" w:eastAsia="仿宋_GB2312" w:hint="eastAsia"/>
          <w:sz w:val="32"/>
          <w:szCs w:val="32"/>
          <w:u w:val="single"/>
        </w:rPr>
        <w:t xml:space="preserve">   范伟     </w:t>
      </w:r>
      <w:r>
        <w:rPr>
          <w:rFonts w:ascii="仿宋_GB2312" w:eastAsia="仿宋_GB2312" w:hint="eastAsia"/>
          <w:sz w:val="32"/>
          <w:szCs w:val="32"/>
        </w:rPr>
        <w:t>职称</w:t>
      </w:r>
      <w:r>
        <w:rPr>
          <w:rFonts w:ascii="仿宋_GB2312" w:eastAsia="仿宋_GB2312" w:hint="eastAsia"/>
          <w:sz w:val="32"/>
          <w:szCs w:val="32"/>
          <w:u w:val="single"/>
        </w:rPr>
        <w:t xml:space="preserve">   副教授    </w:t>
      </w:r>
      <w:r>
        <w:rPr>
          <w:rFonts w:ascii="仿宋_GB2312" w:eastAsia="仿宋_GB2312"/>
          <w:sz w:val="32"/>
          <w:szCs w:val="32"/>
          <w:u w:val="single"/>
        </w:rPr>
        <w:tab/>
      </w:r>
      <w:r>
        <w:rPr>
          <w:rFonts w:ascii="仿宋_GB2312" w:eastAsia="仿宋_GB2312" w:hint="eastAsia"/>
          <w:sz w:val="32"/>
          <w:szCs w:val="32"/>
          <w:u w:val="single"/>
        </w:rPr>
        <w:t xml:space="preserve">  </w:t>
      </w:r>
    </w:p>
    <w:p w14:paraId="49D69DC7" w14:textId="543C7C96" w:rsidR="0023380C" w:rsidRDefault="0023380C" w:rsidP="0023380C">
      <w:pPr>
        <w:spacing w:line="672" w:lineRule="auto"/>
        <w:ind w:firstLine="640"/>
        <w:rPr>
          <w:rFonts w:ascii="仿宋_GB2312" w:eastAsia="仿宋_GB2312" w:hint="eastAsia"/>
          <w:sz w:val="32"/>
          <w:szCs w:val="32"/>
          <w:u w:val="single"/>
        </w:rPr>
      </w:pPr>
      <w:r>
        <w:rPr>
          <w:rFonts w:ascii="仿宋_GB2312" w:eastAsia="仿宋_GB2312" w:hint="eastAsia"/>
          <w:sz w:val="32"/>
          <w:szCs w:val="32"/>
        </w:rPr>
        <w:t xml:space="preserve">      时    间</w:t>
      </w:r>
      <w:r>
        <w:rPr>
          <w:rFonts w:ascii="仿宋_GB2312" w:eastAsia="仿宋_GB2312" w:hint="eastAsia"/>
          <w:sz w:val="32"/>
          <w:szCs w:val="32"/>
          <w:u w:val="single"/>
        </w:rPr>
        <w:t xml:space="preserve">        </w:t>
      </w:r>
      <w:r>
        <w:rPr>
          <w:rFonts w:ascii="仿宋_GB2312" w:eastAsia="仿宋_GB2312"/>
          <w:sz w:val="32"/>
          <w:szCs w:val="32"/>
          <w:u w:val="single"/>
        </w:rPr>
        <w:t>20</w:t>
      </w:r>
      <w:r>
        <w:rPr>
          <w:rFonts w:ascii="仿宋_GB2312" w:eastAsia="仿宋_GB2312" w:hint="eastAsia"/>
          <w:sz w:val="32"/>
          <w:szCs w:val="32"/>
          <w:u w:val="single"/>
        </w:rPr>
        <w:t>26年</w:t>
      </w:r>
      <w:r>
        <w:rPr>
          <w:rFonts w:ascii="仿宋" w:eastAsia="仿宋" w:hAnsi="仿宋" w:hint="eastAsia"/>
          <w:sz w:val="32"/>
          <w:szCs w:val="32"/>
          <w:u w:val="single"/>
        </w:rPr>
        <w:t>06</w:t>
      </w:r>
      <w:r w:rsidRPr="00DF5D52">
        <w:rPr>
          <w:rFonts w:ascii="仿宋_GB2312" w:eastAsia="仿宋_GB2312" w:hint="eastAsia"/>
          <w:sz w:val="32"/>
          <w:szCs w:val="32"/>
          <w:u w:val="single"/>
        </w:rPr>
        <w:t>月</w:t>
      </w:r>
      <w:r>
        <w:rPr>
          <w:rFonts w:ascii="仿宋_GB2312" w:eastAsia="仿宋_GB2312" w:hint="eastAsia"/>
          <w:sz w:val="32"/>
          <w:szCs w:val="32"/>
          <w:u w:val="single"/>
        </w:rPr>
        <w:t xml:space="preserve">        </w:t>
      </w:r>
      <w:r>
        <w:rPr>
          <w:rFonts w:ascii="仿宋_GB2312" w:eastAsia="仿宋_GB2312"/>
          <w:sz w:val="32"/>
          <w:szCs w:val="32"/>
          <w:u w:val="single"/>
        </w:rPr>
        <w:tab/>
      </w:r>
      <w:r>
        <w:rPr>
          <w:rFonts w:ascii="仿宋_GB2312" w:eastAsia="仿宋_GB2312" w:hint="eastAsia"/>
          <w:sz w:val="32"/>
          <w:szCs w:val="32"/>
          <w:u w:val="single"/>
        </w:rPr>
        <w:t xml:space="preserve">  </w:t>
      </w:r>
    </w:p>
    <w:p w14:paraId="496FB668" w14:textId="77777777" w:rsidR="0023380C" w:rsidRDefault="0023380C" w:rsidP="0023380C">
      <w:pPr>
        <w:ind w:firstLine="640"/>
        <w:jc w:val="center"/>
        <w:rPr>
          <w:rFonts w:hint="eastAsia"/>
          <w:i/>
          <w:color w:val="FF0000"/>
          <w:sz w:val="32"/>
          <w:szCs w:val="32"/>
        </w:rPr>
      </w:pPr>
    </w:p>
    <w:p w14:paraId="6406B5C2" w14:textId="77777777" w:rsidR="00C810CB" w:rsidRDefault="00C810CB" w:rsidP="00C810CB">
      <w:pPr>
        <w:spacing w:after="240"/>
        <w:ind w:firstLine="640"/>
        <w:jc w:val="center"/>
        <w:rPr>
          <w:rFonts w:ascii="仿宋_GB2312" w:eastAsia="仿宋_GB2312"/>
          <w:sz w:val="32"/>
          <w:szCs w:val="32"/>
          <w:u w:val="single"/>
        </w:rPr>
      </w:pPr>
    </w:p>
    <w:p w14:paraId="576EF97F" w14:textId="77777777" w:rsidR="00C810CB" w:rsidRDefault="00C810CB" w:rsidP="00C810CB">
      <w:pPr>
        <w:spacing w:after="240"/>
        <w:ind w:firstLine="640"/>
        <w:jc w:val="center"/>
        <w:rPr>
          <w:rFonts w:ascii="仿宋_GB2312" w:eastAsia="仿宋_GB2312" w:hint="eastAsia"/>
          <w:sz w:val="32"/>
          <w:szCs w:val="32"/>
          <w:u w:val="single"/>
        </w:rPr>
      </w:pPr>
    </w:p>
    <w:p w14:paraId="0D023105" w14:textId="74C927BF" w:rsidR="00C80490" w:rsidRDefault="007046D7" w:rsidP="00C810CB">
      <w:pPr>
        <w:spacing w:after="240"/>
        <w:ind w:firstLine="640"/>
        <w:jc w:val="center"/>
        <w:rPr>
          <w:rFonts w:hint="eastAsia"/>
        </w:rPr>
      </w:pPr>
      <w:r>
        <w:rPr>
          <w:sz w:val="32"/>
        </w:rPr>
        <w:lastRenderedPageBreak/>
        <w:t>目     录</w:t>
      </w:r>
    </w:p>
    <w:p w14:paraId="281F5486" w14:textId="77777777" w:rsidR="006970C2" w:rsidRDefault="00572528">
      <w:pPr>
        <w:pStyle w:val="TOC1"/>
        <w:tabs>
          <w:tab w:val="right" w:leader="dot" w:pos="8777"/>
        </w:tabs>
        <w:ind w:firstLine="480"/>
        <w:rPr>
          <w:rFonts w:asciiTheme="minorHAnsi" w:eastAsiaTheme="minorEastAsia" w:hAnsiTheme="minorHAnsi" w:cstheme="minorBidi"/>
          <w:sz w:val="21"/>
          <w:szCs w:val="22"/>
          <w14:ligatures w14:val="standardContextual"/>
        </w:rPr>
      </w:pPr>
      <w:r>
        <w:fldChar w:fldCharType="begin"/>
      </w:r>
      <w:r>
        <w:instrText>TOC \o "1-3" \h \z \u</w:instrText>
      </w:r>
      <w:r>
        <w:fldChar w:fldCharType="separate"/>
      </w:r>
      <w:hyperlink w:anchor="_Toc229856117" w:history="1">
        <w:r w:rsidR="006970C2" w:rsidRPr="00044AE6">
          <w:rPr>
            <w:rStyle w:val="ac"/>
            <w:rFonts w:ascii="Times New Roman" w:eastAsia="黑体" w:hAnsi="Times New Roman" w:hint="eastAsia"/>
            <w:noProof/>
          </w:rPr>
          <w:t>摘</w:t>
        </w:r>
        <w:r w:rsidR="006970C2" w:rsidRPr="00044AE6">
          <w:rPr>
            <w:rStyle w:val="ac"/>
            <w:rFonts w:ascii="Times New Roman" w:eastAsia="黑体" w:hAnsi="Times New Roman" w:hint="eastAsia"/>
            <w:noProof/>
          </w:rPr>
          <w:t xml:space="preserve">    </w:t>
        </w:r>
        <w:r w:rsidR="006970C2" w:rsidRPr="00044AE6">
          <w:rPr>
            <w:rStyle w:val="ac"/>
            <w:rFonts w:ascii="Times New Roman" w:eastAsia="黑体" w:hAnsi="Times New Roman" w:hint="eastAsia"/>
            <w:noProof/>
          </w:rPr>
          <w:t>要</w:t>
        </w:r>
        <w:r w:rsidR="006970C2">
          <w:rPr>
            <w:rFonts w:hint="eastAsia"/>
            <w:noProof/>
            <w:webHidden/>
          </w:rPr>
          <w:tab/>
        </w:r>
        <w:r w:rsidR="006970C2">
          <w:rPr>
            <w:rFonts w:hint="eastAsia"/>
            <w:noProof/>
            <w:webHidden/>
          </w:rPr>
          <w:fldChar w:fldCharType="begin"/>
        </w:r>
        <w:r w:rsidR="006970C2">
          <w:rPr>
            <w:noProof/>
            <w:webHidden/>
          </w:rPr>
          <w:instrText>PAGEREF _Toc229856117 \h</w:instrText>
        </w:r>
        <w:r w:rsidR="006970C2">
          <w:rPr>
            <w:rFonts w:hint="eastAsia"/>
            <w:noProof/>
            <w:webHidden/>
          </w:rPr>
        </w:r>
        <w:r w:rsidR="006970C2">
          <w:rPr>
            <w:rFonts w:hint="eastAsia"/>
            <w:noProof/>
            <w:webHidden/>
          </w:rPr>
          <w:fldChar w:fldCharType="separate"/>
        </w:r>
        <w:r w:rsidR="006970C2">
          <w:rPr>
            <w:rFonts w:hint="eastAsia"/>
            <w:noProof/>
            <w:webHidden/>
          </w:rPr>
          <w:t>I</w:t>
        </w:r>
        <w:r w:rsidR="006970C2">
          <w:rPr>
            <w:rFonts w:hint="eastAsia"/>
            <w:noProof/>
            <w:webHidden/>
          </w:rPr>
          <w:fldChar w:fldCharType="end"/>
        </w:r>
      </w:hyperlink>
    </w:p>
    <w:p w14:paraId="54FA6C00"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118" w:history="1">
        <w:r w:rsidRPr="00044AE6">
          <w:rPr>
            <w:rStyle w:val="ac"/>
            <w:rFonts w:ascii="Times New Roman" w:eastAsia="Times New Roman" w:hAnsi="Times New Roman" w:hint="eastAsia"/>
            <w:noProof/>
          </w:rPr>
          <w:t>Abstract</w:t>
        </w:r>
        <w:r>
          <w:rPr>
            <w:rFonts w:hint="eastAsia"/>
            <w:noProof/>
            <w:webHidden/>
          </w:rPr>
          <w:tab/>
        </w:r>
        <w:r>
          <w:rPr>
            <w:rFonts w:hint="eastAsia"/>
            <w:noProof/>
            <w:webHidden/>
          </w:rPr>
          <w:fldChar w:fldCharType="begin"/>
        </w:r>
        <w:r>
          <w:rPr>
            <w:noProof/>
            <w:webHidden/>
          </w:rPr>
          <w:instrText>PAGEREF _Toc229856118 \h</w:instrText>
        </w:r>
        <w:r>
          <w:rPr>
            <w:rFonts w:hint="eastAsia"/>
            <w:noProof/>
            <w:webHidden/>
          </w:rPr>
        </w:r>
        <w:r>
          <w:rPr>
            <w:rFonts w:hint="eastAsia"/>
            <w:noProof/>
            <w:webHidden/>
          </w:rPr>
          <w:fldChar w:fldCharType="separate"/>
        </w:r>
        <w:r>
          <w:rPr>
            <w:rFonts w:hint="eastAsia"/>
            <w:noProof/>
            <w:webHidden/>
          </w:rPr>
          <w:t>II</w:t>
        </w:r>
        <w:r>
          <w:rPr>
            <w:rFonts w:hint="eastAsia"/>
            <w:noProof/>
            <w:webHidden/>
          </w:rPr>
          <w:fldChar w:fldCharType="end"/>
        </w:r>
      </w:hyperlink>
    </w:p>
    <w:p w14:paraId="260E153E"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119" w:history="1">
        <w:r w:rsidRPr="00044AE6">
          <w:rPr>
            <w:rStyle w:val="ac"/>
            <w:rFonts w:ascii="Times New Roman" w:eastAsia="黑体" w:hAnsi="Times New Roman" w:hint="eastAsia"/>
            <w:noProof/>
          </w:rPr>
          <w:t xml:space="preserve">1 </w:t>
        </w:r>
        <w:r w:rsidRPr="00044AE6">
          <w:rPr>
            <w:rStyle w:val="ac"/>
            <w:rFonts w:ascii="Times New Roman" w:eastAsia="黑体" w:hAnsi="Times New Roman" w:hint="eastAsia"/>
            <w:noProof/>
          </w:rPr>
          <w:t>绪论</w:t>
        </w:r>
        <w:r>
          <w:rPr>
            <w:rFonts w:hint="eastAsia"/>
            <w:noProof/>
            <w:webHidden/>
          </w:rPr>
          <w:tab/>
        </w:r>
        <w:r>
          <w:rPr>
            <w:rFonts w:hint="eastAsia"/>
            <w:noProof/>
            <w:webHidden/>
          </w:rPr>
          <w:fldChar w:fldCharType="begin"/>
        </w:r>
        <w:r>
          <w:rPr>
            <w:noProof/>
            <w:webHidden/>
          </w:rPr>
          <w:instrText>PAGEREF _Toc229856119 \h</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551ABD1"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20" w:history="1">
        <w:r w:rsidRPr="00044AE6">
          <w:rPr>
            <w:rStyle w:val="ac"/>
            <w:rFonts w:ascii="Times New Roman" w:eastAsia="黑体" w:hAnsi="Times New Roman" w:hint="eastAsia"/>
            <w:noProof/>
          </w:rPr>
          <w:t xml:space="preserve">1.1 </w:t>
        </w:r>
        <w:r w:rsidRPr="00044AE6">
          <w:rPr>
            <w:rStyle w:val="ac"/>
            <w:rFonts w:ascii="Times New Roman" w:eastAsia="黑体" w:hAnsi="Times New Roman" w:hint="eastAsia"/>
            <w:noProof/>
          </w:rPr>
          <w:t>研究背景与意义</w:t>
        </w:r>
        <w:r>
          <w:rPr>
            <w:rFonts w:hint="eastAsia"/>
            <w:noProof/>
            <w:webHidden/>
          </w:rPr>
          <w:tab/>
        </w:r>
        <w:r>
          <w:rPr>
            <w:rFonts w:hint="eastAsia"/>
            <w:noProof/>
            <w:webHidden/>
          </w:rPr>
          <w:fldChar w:fldCharType="begin"/>
        </w:r>
        <w:r>
          <w:rPr>
            <w:noProof/>
            <w:webHidden/>
          </w:rPr>
          <w:instrText>PAGEREF _Toc229856120 \h</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29391E8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1" w:history="1">
        <w:r w:rsidRPr="00044AE6">
          <w:rPr>
            <w:rStyle w:val="ac"/>
            <w:rFonts w:ascii="Times New Roman" w:eastAsia="黑体" w:hAnsi="Times New Roman" w:hint="eastAsia"/>
            <w:noProof/>
          </w:rPr>
          <w:t xml:space="preserve">1.1.1 </w:t>
        </w:r>
        <w:r w:rsidRPr="00044AE6">
          <w:rPr>
            <w:rStyle w:val="ac"/>
            <w:rFonts w:ascii="Times New Roman" w:eastAsia="黑体" w:hAnsi="Times New Roman" w:hint="eastAsia"/>
            <w:noProof/>
          </w:rPr>
          <w:t>网络代理在开发调试与安全观测中的作用</w:t>
        </w:r>
        <w:r>
          <w:rPr>
            <w:rFonts w:hint="eastAsia"/>
            <w:noProof/>
            <w:webHidden/>
          </w:rPr>
          <w:tab/>
        </w:r>
        <w:r>
          <w:rPr>
            <w:rFonts w:hint="eastAsia"/>
            <w:noProof/>
            <w:webHidden/>
          </w:rPr>
          <w:fldChar w:fldCharType="begin"/>
        </w:r>
        <w:r>
          <w:rPr>
            <w:noProof/>
            <w:webHidden/>
          </w:rPr>
          <w:instrText>PAGEREF _Toc229856121 \h</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F561F2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2" w:history="1">
        <w:r w:rsidRPr="00044AE6">
          <w:rPr>
            <w:rStyle w:val="ac"/>
            <w:rFonts w:ascii="Times New Roman" w:eastAsia="黑体" w:hAnsi="Times New Roman" w:hint="eastAsia"/>
            <w:noProof/>
          </w:rPr>
          <w:t xml:space="preserve">1.1.2 </w:t>
        </w:r>
        <w:r w:rsidRPr="00044AE6">
          <w:rPr>
            <w:rStyle w:val="ac"/>
            <w:rFonts w:ascii="Times New Roman" w:eastAsia="黑体" w:hAnsi="Times New Roman" w:hint="eastAsia"/>
            <w:noProof/>
          </w:rPr>
          <w:t>传统代理工具在可视化管理方面的不足</w:t>
        </w:r>
        <w:r>
          <w:rPr>
            <w:rFonts w:hint="eastAsia"/>
            <w:noProof/>
            <w:webHidden/>
          </w:rPr>
          <w:tab/>
        </w:r>
        <w:r>
          <w:rPr>
            <w:rFonts w:hint="eastAsia"/>
            <w:noProof/>
            <w:webHidden/>
          </w:rPr>
          <w:fldChar w:fldCharType="begin"/>
        </w:r>
        <w:r>
          <w:rPr>
            <w:noProof/>
            <w:webHidden/>
          </w:rPr>
          <w:instrText>PAGEREF _Toc229856122 \h</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75F6E94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3" w:history="1">
        <w:r w:rsidRPr="00044AE6">
          <w:rPr>
            <w:rStyle w:val="ac"/>
            <w:rFonts w:ascii="Times New Roman" w:eastAsia="黑体" w:hAnsi="Times New Roman" w:hint="eastAsia"/>
            <w:noProof/>
          </w:rPr>
          <w:t xml:space="preserve">1.1.3 </w:t>
        </w:r>
        <w:r w:rsidRPr="00044AE6">
          <w:rPr>
            <w:rStyle w:val="ac"/>
            <w:rFonts w:ascii="Times New Roman" w:eastAsia="黑体" w:hAnsi="Times New Roman" w:hint="eastAsia"/>
            <w:noProof/>
          </w:rPr>
          <w:t>本课题的工程实践意义</w:t>
        </w:r>
        <w:r>
          <w:rPr>
            <w:rFonts w:hint="eastAsia"/>
            <w:noProof/>
            <w:webHidden/>
          </w:rPr>
          <w:tab/>
        </w:r>
        <w:r>
          <w:rPr>
            <w:rFonts w:hint="eastAsia"/>
            <w:noProof/>
            <w:webHidden/>
          </w:rPr>
          <w:fldChar w:fldCharType="begin"/>
        </w:r>
        <w:r>
          <w:rPr>
            <w:noProof/>
            <w:webHidden/>
          </w:rPr>
          <w:instrText>PAGEREF _Toc229856123 \h</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C5FF9CC"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24" w:history="1">
        <w:r w:rsidRPr="00044AE6">
          <w:rPr>
            <w:rStyle w:val="ac"/>
            <w:rFonts w:ascii="Times New Roman" w:eastAsia="黑体" w:hAnsi="Times New Roman" w:hint="eastAsia"/>
            <w:noProof/>
          </w:rPr>
          <w:t xml:space="preserve">1.2 </w:t>
        </w:r>
        <w:r w:rsidRPr="00044AE6">
          <w:rPr>
            <w:rStyle w:val="ac"/>
            <w:rFonts w:ascii="Times New Roman" w:eastAsia="黑体" w:hAnsi="Times New Roman" w:hint="eastAsia"/>
            <w:noProof/>
          </w:rPr>
          <w:t>国内外研究现状</w:t>
        </w:r>
        <w:r>
          <w:rPr>
            <w:rFonts w:hint="eastAsia"/>
            <w:noProof/>
            <w:webHidden/>
          </w:rPr>
          <w:tab/>
        </w:r>
        <w:r>
          <w:rPr>
            <w:rFonts w:hint="eastAsia"/>
            <w:noProof/>
            <w:webHidden/>
          </w:rPr>
          <w:fldChar w:fldCharType="begin"/>
        </w:r>
        <w:r>
          <w:rPr>
            <w:noProof/>
            <w:webHidden/>
          </w:rPr>
          <w:instrText>PAGEREF _Toc229856124 \h</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28FED92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5" w:history="1">
        <w:r w:rsidRPr="00044AE6">
          <w:rPr>
            <w:rStyle w:val="ac"/>
            <w:rFonts w:ascii="Times New Roman" w:eastAsia="黑体" w:hAnsi="Times New Roman" w:hint="eastAsia"/>
            <w:noProof/>
          </w:rPr>
          <w:t xml:space="preserve">1.2.1 </w:t>
        </w:r>
        <w:r w:rsidRPr="00044AE6">
          <w:rPr>
            <w:rStyle w:val="ac"/>
            <w:rFonts w:ascii="Times New Roman" w:eastAsia="黑体" w:hAnsi="Times New Roman" w:hint="eastAsia"/>
            <w:noProof/>
          </w:rPr>
          <w:t>网络代理与抓包工具发展现状</w:t>
        </w:r>
        <w:r>
          <w:rPr>
            <w:rFonts w:hint="eastAsia"/>
            <w:noProof/>
            <w:webHidden/>
          </w:rPr>
          <w:tab/>
        </w:r>
        <w:r>
          <w:rPr>
            <w:rFonts w:hint="eastAsia"/>
            <w:noProof/>
            <w:webHidden/>
          </w:rPr>
          <w:fldChar w:fldCharType="begin"/>
        </w:r>
        <w:r>
          <w:rPr>
            <w:noProof/>
            <w:webHidden/>
          </w:rPr>
          <w:instrText>PAGEREF _Toc229856125 \h</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53DDA96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6" w:history="1">
        <w:r w:rsidRPr="00044AE6">
          <w:rPr>
            <w:rStyle w:val="ac"/>
            <w:rFonts w:ascii="Times New Roman" w:eastAsia="黑体" w:hAnsi="Times New Roman" w:hint="eastAsia"/>
            <w:noProof/>
          </w:rPr>
          <w:t xml:space="preserve">1.2.2 Web </w:t>
        </w:r>
        <w:r w:rsidRPr="00044AE6">
          <w:rPr>
            <w:rStyle w:val="ac"/>
            <w:rFonts w:ascii="Times New Roman" w:eastAsia="黑体" w:hAnsi="Times New Roman" w:hint="eastAsia"/>
            <w:noProof/>
          </w:rPr>
          <w:t>化运维控制台发展现状</w:t>
        </w:r>
        <w:r>
          <w:rPr>
            <w:rFonts w:hint="eastAsia"/>
            <w:noProof/>
            <w:webHidden/>
          </w:rPr>
          <w:tab/>
        </w:r>
        <w:r>
          <w:rPr>
            <w:rFonts w:hint="eastAsia"/>
            <w:noProof/>
            <w:webHidden/>
          </w:rPr>
          <w:fldChar w:fldCharType="begin"/>
        </w:r>
        <w:r>
          <w:rPr>
            <w:noProof/>
            <w:webHidden/>
          </w:rPr>
          <w:instrText>PAGEREF _Toc229856126 \h</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9B88E0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7" w:history="1">
        <w:r w:rsidRPr="00044AE6">
          <w:rPr>
            <w:rStyle w:val="ac"/>
            <w:rFonts w:ascii="Times New Roman" w:eastAsia="黑体" w:hAnsi="Times New Roman" w:hint="eastAsia"/>
            <w:noProof/>
          </w:rPr>
          <w:t xml:space="preserve">1.2.3 </w:t>
        </w:r>
        <w:r w:rsidRPr="00044AE6">
          <w:rPr>
            <w:rStyle w:val="ac"/>
            <w:rFonts w:ascii="Times New Roman" w:eastAsia="黑体" w:hAnsi="Times New Roman" w:hint="eastAsia"/>
            <w:noProof/>
          </w:rPr>
          <w:t>对象存储在流量留存中的应用</w:t>
        </w:r>
        <w:r>
          <w:rPr>
            <w:rFonts w:hint="eastAsia"/>
            <w:noProof/>
            <w:webHidden/>
          </w:rPr>
          <w:tab/>
        </w:r>
        <w:r>
          <w:rPr>
            <w:rFonts w:hint="eastAsia"/>
            <w:noProof/>
            <w:webHidden/>
          </w:rPr>
          <w:fldChar w:fldCharType="begin"/>
        </w:r>
        <w:r>
          <w:rPr>
            <w:noProof/>
            <w:webHidden/>
          </w:rPr>
          <w:instrText>PAGEREF _Toc229856127 \h</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82DE342"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28" w:history="1">
        <w:r w:rsidRPr="00044AE6">
          <w:rPr>
            <w:rStyle w:val="ac"/>
            <w:rFonts w:ascii="Times New Roman" w:eastAsia="黑体" w:hAnsi="Times New Roman" w:hint="eastAsia"/>
            <w:noProof/>
          </w:rPr>
          <w:t xml:space="preserve">1.3 </w:t>
        </w:r>
        <w:r w:rsidRPr="00044AE6">
          <w:rPr>
            <w:rStyle w:val="ac"/>
            <w:rFonts w:ascii="Times New Roman" w:eastAsia="黑体" w:hAnsi="Times New Roman" w:hint="eastAsia"/>
            <w:noProof/>
          </w:rPr>
          <w:t>研究目标与主要内容</w:t>
        </w:r>
        <w:r>
          <w:rPr>
            <w:rFonts w:hint="eastAsia"/>
            <w:noProof/>
            <w:webHidden/>
          </w:rPr>
          <w:tab/>
        </w:r>
        <w:r>
          <w:rPr>
            <w:rFonts w:hint="eastAsia"/>
            <w:noProof/>
            <w:webHidden/>
          </w:rPr>
          <w:fldChar w:fldCharType="begin"/>
        </w:r>
        <w:r>
          <w:rPr>
            <w:noProof/>
            <w:webHidden/>
          </w:rPr>
          <w:instrText>PAGEREF _Toc229856128 \h</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53743BB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29" w:history="1">
        <w:r w:rsidRPr="00044AE6">
          <w:rPr>
            <w:rStyle w:val="ac"/>
            <w:rFonts w:ascii="Times New Roman" w:eastAsia="黑体" w:hAnsi="Times New Roman" w:hint="eastAsia"/>
            <w:noProof/>
          </w:rPr>
          <w:t xml:space="preserve">1.3.1 </w:t>
        </w:r>
        <w:r w:rsidRPr="00044AE6">
          <w:rPr>
            <w:rStyle w:val="ac"/>
            <w:rFonts w:ascii="Times New Roman" w:eastAsia="黑体" w:hAnsi="Times New Roman" w:hint="eastAsia"/>
            <w:noProof/>
          </w:rPr>
          <w:t>系统建设目标</w:t>
        </w:r>
        <w:r>
          <w:rPr>
            <w:rFonts w:hint="eastAsia"/>
            <w:noProof/>
            <w:webHidden/>
          </w:rPr>
          <w:tab/>
        </w:r>
        <w:r>
          <w:rPr>
            <w:rFonts w:hint="eastAsia"/>
            <w:noProof/>
            <w:webHidden/>
          </w:rPr>
          <w:fldChar w:fldCharType="begin"/>
        </w:r>
        <w:r>
          <w:rPr>
            <w:noProof/>
            <w:webHidden/>
          </w:rPr>
          <w:instrText>PAGEREF _Toc229856129 \h</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D237BB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30" w:history="1">
        <w:r w:rsidRPr="00044AE6">
          <w:rPr>
            <w:rStyle w:val="ac"/>
            <w:rFonts w:ascii="Times New Roman" w:eastAsia="黑体" w:hAnsi="Times New Roman" w:hint="eastAsia"/>
            <w:noProof/>
          </w:rPr>
          <w:t xml:space="preserve">1.3.2 </w:t>
        </w:r>
        <w:r w:rsidRPr="00044AE6">
          <w:rPr>
            <w:rStyle w:val="ac"/>
            <w:rFonts w:ascii="Times New Roman" w:eastAsia="黑体" w:hAnsi="Times New Roman" w:hint="eastAsia"/>
            <w:noProof/>
          </w:rPr>
          <w:t>主要研究内容</w:t>
        </w:r>
        <w:r>
          <w:rPr>
            <w:rFonts w:hint="eastAsia"/>
            <w:noProof/>
            <w:webHidden/>
          </w:rPr>
          <w:tab/>
        </w:r>
        <w:r>
          <w:rPr>
            <w:rFonts w:hint="eastAsia"/>
            <w:noProof/>
            <w:webHidden/>
          </w:rPr>
          <w:fldChar w:fldCharType="begin"/>
        </w:r>
        <w:r>
          <w:rPr>
            <w:noProof/>
            <w:webHidden/>
          </w:rPr>
          <w:instrText>PAGEREF _Toc229856130 \h</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454D5FE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31" w:history="1">
        <w:r w:rsidRPr="00044AE6">
          <w:rPr>
            <w:rStyle w:val="ac"/>
            <w:rFonts w:ascii="Times New Roman" w:eastAsia="黑体" w:hAnsi="Times New Roman" w:hint="eastAsia"/>
            <w:noProof/>
          </w:rPr>
          <w:t xml:space="preserve">1.3.3 </w:t>
        </w:r>
        <w:r w:rsidRPr="00044AE6">
          <w:rPr>
            <w:rStyle w:val="ac"/>
            <w:rFonts w:ascii="Times New Roman" w:eastAsia="黑体" w:hAnsi="Times New Roman" w:hint="eastAsia"/>
            <w:noProof/>
          </w:rPr>
          <w:t>论</w:t>
        </w:r>
        <w:r w:rsidRPr="00044AE6">
          <w:rPr>
            <w:rStyle w:val="ac"/>
            <w:rFonts w:ascii="Times New Roman" w:eastAsia="黑体" w:hAnsi="Times New Roman" w:hint="eastAsia"/>
            <w:noProof/>
          </w:rPr>
          <w:t>文</w:t>
        </w:r>
        <w:r w:rsidRPr="00044AE6">
          <w:rPr>
            <w:rStyle w:val="ac"/>
            <w:rFonts w:ascii="Times New Roman" w:eastAsia="黑体" w:hAnsi="Times New Roman" w:hint="eastAsia"/>
            <w:noProof/>
          </w:rPr>
          <w:t>拟</w:t>
        </w:r>
        <w:r w:rsidRPr="00044AE6">
          <w:rPr>
            <w:rStyle w:val="ac"/>
            <w:rFonts w:ascii="Times New Roman" w:eastAsia="黑体" w:hAnsi="Times New Roman" w:hint="eastAsia"/>
            <w:noProof/>
          </w:rPr>
          <w:t>解决</w:t>
        </w:r>
        <w:r w:rsidRPr="00044AE6">
          <w:rPr>
            <w:rStyle w:val="ac"/>
            <w:rFonts w:ascii="Times New Roman" w:eastAsia="黑体" w:hAnsi="Times New Roman" w:hint="eastAsia"/>
            <w:noProof/>
          </w:rPr>
          <w:t>的</w:t>
        </w:r>
        <w:r w:rsidRPr="00044AE6">
          <w:rPr>
            <w:rStyle w:val="ac"/>
            <w:rFonts w:ascii="Times New Roman" w:eastAsia="黑体" w:hAnsi="Times New Roman" w:hint="eastAsia"/>
            <w:noProof/>
          </w:rPr>
          <w:t>问题</w:t>
        </w:r>
        <w:r>
          <w:rPr>
            <w:rFonts w:hint="eastAsia"/>
            <w:noProof/>
            <w:webHidden/>
          </w:rPr>
          <w:tab/>
        </w:r>
        <w:r>
          <w:rPr>
            <w:rFonts w:hint="eastAsia"/>
            <w:noProof/>
            <w:webHidden/>
          </w:rPr>
          <w:fldChar w:fldCharType="begin"/>
        </w:r>
        <w:r>
          <w:rPr>
            <w:noProof/>
            <w:webHidden/>
          </w:rPr>
          <w:instrText>PAGEREF _Toc229856131 \h</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4655E56"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32" w:history="1">
        <w:r w:rsidRPr="00044AE6">
          <w:rPr>
            <w:rStyle w:val="ac"/>
            <w:rFonts w:ascii="Times New Roman" w:eastAsia="黑体" w:hAnsi="Times New Roman" w:hint="eastAsia"/>
            <w:noProof/>
          </w:rPr>
          <w:t xml:space="preserve">1.4 </w:t>
        </w:r>
        <w:r w:rsidRPr="00044AE6">
          <w:rPr>
            <w:rStyle w:val="ac"/>
            <w:rFonts w:ascii="Times New Roman" w:eastAsia="黑体" w:hAnsi="Times New Roman" w:hint="eastAsia"/>
            <w:noProof/>
          </w:rPr>
          <w:t>论文组织结构</w:t>
        </w:r>
        <w:r>
          <w:rPr>
            <w:rFonts w:hint="eastAsia"/>
            <w:noProof/>
            <w:webHidden/>
          </w:rPr>
          <w:tab/>
        </w:r>
        <w:r>
          <w:rPr>
            <w:rFonts w:hint="eastAsia"/>
            <w:noProof/>
            <w:webHidden/>
          </w:rPr>
          <w:fldChar w:fldCharType="begin"/>
        </w:r>
        <w:r>
          <w:rPr>
            <w:noProof/>
            <w:webHidden/>
          </w:rPr>
          <w:instrText>PAGEREF _Toc229856132 \h</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FE0EA45"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133" w:history="1">
        <w:r w:rsidRPr="00044AE6">
          <w:rPr>
            <w:rStyle w:val="ac"/>
            <w:rFonts w:ascii="Times New Roman" w:eastAsia="黑体" w:hAnsi="Times New Roman" w:hint="eastAsia"/>
            <w:noProof/>
          </w:rPr>
          <w:t xml:space="preserve">2 </w:t>
        </w:r>
        <w:r w:rsidRPr="00044AE6">
          <w:rPr>
            <w:rStyle w:val="ac"/>
            <w:rFonts w:ascii="Times New Roman" w:eastAsia="黑体" w:hAnsi="Times New Roman" w:hint="eastAsia"/>
            <w:noProof/>
          </w:rPr>
          <w:t>系统相关技术</w:t>
        </w:r>
        <w:r>
          <w:rPr>
            <w:rFonts w:hint="eastAsia"/>
            <w:noProof/>
            <w:webHidden/>
          </w:rPr>
          <w:tab/>
        </w:r>
        <w:r>
          <w:rPr>
            <w:rFonts w:hint="eastAsia"/>
            <w:noProof/>
            <w:webHidden/>
          </w:rPr>
          <w:fldChar w:fldCharType="begin"/>
        </w:r>
        <w:r>
          <w:rPr>
            <w:noProof/>
            <w:webHidden/>
          </w:rPr>
          <w:instrText>PAGEREF _Toc229856133 \h</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28861E2"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34" w:history="1">
        <w:r w:rsidRPr="00044AE6">
          <w:rPr>
            <w:rStyle w:val="ac"/>
            <w:rFonts w:ascii="Times New Roman" w:eastAsia="黑体" w:hAnsi="Times New Roman" w:hint="eastAsia"/>
            <w:noProof/>
          </w:rPr>
          <w:t xml:space="preserve">2.1 HTTP/HTTPS </w:t>
        </w:r>
        <w:r w:rsidRPr="00044AE6">
          <w:rPr>
            <w:rStyle w:val="ac"/>
            <w:rFonts w:ascii="Times New Roman" w:eastAsia="黑体" w:hAnsi="Times New Roman" w:hint="eastAsia"/>
            <w:noProof/>
          </w:rPr>
          <w:t>代理相关技术</w:t>
        </w:r>
        <w:r>
          <w:rPr>
            <w:rFonts w:hint="eastAsia"/>
            <w:noProof/>
            <w:webHidden/>
          </w:rPr>
          <w:tab/>
        </w:r>
        <w:r>
          <w:rPr>
            <w:rFonts w:hint="eastAsia"/>
            <w:noProof/>
            <w:webHidden/>
          </w:rPr>
          <w:fldChar w:fldCharType="begin"/>
        </w:r>
        <w:r>
          <w:rPr>
            <w:noProof/>
            <w:webHidden/>
          </w:rPr>
          <w:instrText>PAGEREF _Toc229856134 \h</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5200F0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35" w:history="1">
        <w:r w:rsidRPr="00044AE6">
          <w:rPr>
            <w:rStyle w:val="ac"/>
            <w:rFonts w:ascii="Times New Roman" w:eastAsia="黑体" w:hAnsi="Times New Roman" w:hint="eastAsia"/>
            <w:noProof/>
          </w:rPr>
          <w:t xml:space="preserve">2.1.1 HTTP </w:t>
        </w:r>
        <w:r w:rsidRPr="00044AE6">
          <w:rPr>
            <w:rStyle w:val="ac"/>
            <w:rFonts w:ascii="Times New Roman" w:eastAsia="黑体" w:hAnsi="Times New Roman" w:hint="eastAsia"/>
            <w:noProof/>
          </w:rPr>
          <w:t>正向代理原理</w:t>
        </w:r>
        <w:r>
          <w:rPr>
            <w:rFonts w:hint="eastAsia"/>
            <w:noProof/>
            <w:webHidden/>
          </w:rPr>
          <w:tab/>
        </w:r>
        <w:r>
          <w:rPr>
            <w:rFonts w:hint="eastAsia"/>
            <w:noProof/>
            <w:webHidden/>
          </w:rPr>
          <w:fldChar w:fldCharType="begin"/>
        </w:r>
        <w:r>
          <w:rPr>
            <w:noProof/>
            <w:webHidden/>
          </w:rPr>
          <w:instrText>PAGEREF _Toc229856135 \h</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9ECE64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36" w:history="1">
        <w:r w:rsidRPr="00044AE6">
          <w:rPr>
            <w:rStyle w:val="ac"/>
            <w:rFonts w:ascii="Times New Roman" w:eastAsia="黑体" w:hAnsi="Times New Roman" w:hint="eastAsia"/>
            <w:noProof/>
          </w:rPr>
          <w:t xml:space="preserve">2.1.2 HTTPS CONNECT </w:t>
        </w:r>
        <w:r w:rsidRPr="00044AE6">
          <w:rPr>
            <w:rStyle w:val="ac"/>
            <w:rFonts w:ascii="Times New Roman" w:eastAsia="黑体" w:hAnsi="Times New Roman" w:hint="eastAsia"/>
            <w:noProof/>
          </w:rPr>
          <w:t>隧道原理</w:t>
        </w:r>
        <w:r>
          <w:rPr>
            <w:rFonts w:hint="eastAsia"/>
            <w:noProof/>
            <w:webHidden/>
          </w:rPr>
          <w:tab/>
        </w:r>
        <w:r>
          <w:rPr>
            <w:rFonts w:hint="eastAsia"/>
            <w:noProof/>
            <w:webHidden/>
          </w:rPr>
          <w:fldChar w:fldCharType="begin"/>
        </w:r>
        <w:r>
          <w:rPr>
            <w:noProof/>
            <w:webHidden/>
          </w:rPr>
          <w:instrText>PAGEREF _Toc229856136 \h</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404B9CF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37" w:history="1">
        <w:r w:rsidRPr="00044AE6">
          <w:rPr>
            <w:rStyle w:val="ac"/>
            <w:rFonts w:ascii="Times New Roman" w:eastAsia="黑体" w:hAnsi="Times New Roman" w:hint="eastAsia"/>
            <w:noProof/>
          </w:rPr>
          <w:t xml:space="preserve">2.1.3 MITM </w:t>
        </w:r>
        <w:r w:rsidRPr="00044AE6">
          <w:rPr>
            <w:rStyle w:val="ac"/>
            <w:rFonts w:ascii="Times New Roman" w:eastAsia="黑体" w:hAnsi="Times New Roman" w:hint="eastAsia"/>
            <w:noProof/>
          </w:rPr>
          <w:t>中间人代理原理</w:t>
        </w:r>
        <w:r>
          <w:rPr>
            <w:rFonts w:hint="eastAsia"/>
            <w:noProof/>
            <w:webHidden/>
          </w:rPr>
          <w:tab/>
        </w:r>
        <w:r>
          <w:rPr>
            <w:rFonts w:hint="eastAsia"/>
            <w:noProof/>
            <w:webHidden/>
          </w:rPr>
          <w:fldChar w:fldCharType="begin"/>
        </w:r>
        <w:r>
          <w:rPr>
            <w:noProof/>
            <w:webHidden/>
          </w:rPr>
          <w:instrText>PAGEREF _Toc229856137 \h</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2FD29CA2"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38" w:history="1">
        <w:r w:rsidRPr="00044AE6">
          <w:rPr>
            <w:rStyle w:val="ac"/>
            <w:rFonts w:ascii="Times New Roman" w:eastAsia="黑体" w:hAnsi="Times New Roman" w:hint="eastAsia"/>
            <w:noProof/>
          </w:rPr>
          <w:t xml:space="preserve">2.1.4 HTTP/1.1 </w:t>
        </w:r>
        <w:r w:rsidRPr="00044AE6">
          <w:rPr>
            <w:rStyle w:val="ac"/>
            <w:rFonts w:ascii="Times New Roman" w:eastAsia="黑体" w:hAnsi="Times New Roman" w:hint="eastAsia"/>
            <w:noProof/>
          </w:rPr>
          <w:t>长连接与分块传输</w:t>
        </w:r>
        <w:r>
          <w:rPr>
            <w:rFonts w:hint="eastAsia"/>
            <w:noProof/>
            <w:webHidden/>
          </w:rPr>
          <w:tab/>
        </w:r>
        <w:r>
          <w:rPr>
            <w:rFonts w:hint="eastAsia"/>
            <w:noProof/>
            <w:webHidden/>
          </w:rPr>
          <w:fldChar w:fldCharType="begin"/>
        </w:r>
        <w:r>
          <w:rPr>
            <w:noProof/>
            <w:webHidden/>
          </w:rPr>
          <w:instrText>PAGEREF _Toc229856138 \h</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DCFBCF5"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39" w:history="1">
        <w:r w:rsidRPr="00044AE6">
          <w:rPr>
            <w:rStyle w:val="ac"/>
            <w:rFonts w:ascii="Times New Roman" w:eastAsia="黑体" w:hAnsi="Times New Roman" w:hint="eastAsia"/>
            <w:noProof/>
          </w:rPr>
          <w:t xml:space="preserve">2.2 </w:t>
        </w:r>
        <w:r w:rsidRPr="00044AE6">
          <w:rPr>
            <w:rStyle w:val="ac"/>
            <w:rFonts w:ascii="Times New Roman" w:eastAsia="黑体" w:hAnsi="Times New Roman" w:hint="eastAsia"/>
            <w:noProof/>
          </w:rPr>
          <w:t>后端开发相关技术</w:t>
        </w:r>
        <w:r>
          <w:rPr>
            <w:rFonts w:hint="eastAsia"/>
            <w:noProof/>
            <w:webHidden/>
          </w:rPr>
          <w:tab/>
        </w:r>
        <w:r>
          <w:rPr>
            <w:rFonts w:hint="eastAsia"/>
            <w:noProof/>
            <w:webHidden/>
          </w:rPr>
          <w:fldChar w:fldCharType="begin"/>
        </w:r>
        <w:r>
          <w:rPr>
            <w:noProof/>
            <w:webHidden/>
          </w:rPr>
          <w:instrText>PAGEREF _Toc229856139 \h</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590CF21"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0" w:history="1">
        <w:r w:rsidRPr="00044AE6">
          <w:rPr>
            <w:rStyle w:val="ac"/>
            <w:rFonts w:ascii="Times New Roman" w:eastAsia="黑体" w:hAnsi="Times New Roman" w:hint="eastAsia"/>
            <w:noProof/>
          </w:rPr>
          <w:t xml:space="preserve">2.2.1 Go </w:t>
        </w:r>
        <w:r w:rsidRPr="00044AE6">
          <w:rPr>
            <w:rStyle w:val="ac"/>
            <w:rFonts w:ascii="Times New Roman" w:eastAsia="黑体" w:hAnsi="Times New Roman" w:hint="eastAsia"/>
            <w:noProof/>
          </w:rPr>
          <w:t>网络编程与</w:t>
        </w:r>
        <w:r w:rsidRPr="00044AE6">
          <w:rPr>
            <w:rStyle w:val="ac"/>
            <w:rFonts w:ascii="Times New Roman" w:eastAsia="黑体" w:hAnsi="Times New Roman" w:hint="eastAsia"/>
            <w:noProof/>
          </w:rPr>
          <w:t xml:space="preserve"> net/http</w:t>
        </w:r>
        <w:r>
          <w:rPr>
            <w:rFonts w:hint="eastAsia"/>
            <w:noProof/>
            <w:webHidden/>
          </w:rPr>
          <w:tab/>
        </w:r>
        <w:r>
          <w:rPr>
            <w:rFonts w:hint="eastAsia"/>
            <w:noProof/>
            <w:webHidden/>
          </w:rPr>
          <w:fldChar w:fldCharType="begin"/>
        </w:r>
        <w:r>
          <w:rPr>
            <w:noProof/>
            <w:webHidden/>
          </w:rPr>
          <w:instrText>PAGEREF _Toc229856140 \h</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F6713C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1" w:history="1">
        <w:r w:rsidRPr="00044AE6">
          <w:rPr>
            <w:rStyle w:val="ac"/>
            <w:rFonts w:ascii="Times New Roman" w:eastAsia="黑体" w:hAnsi="Times New Roman" w:hint="eastAsia"/>
            <w:noProof/>
          </w:rPr>
          <w:t xml:space="preserve">2.2.2 Go </w:t>
        </w:r>
        <w:r w:rsidRPr="00044AE6">
          <w:rPr>
            <w:rStyle w:val="ac"/>
            <w:rFonts w:ascii="Times New Roman" w:eastAsia="黑体" w:hAnsi="Times New Roman" w:hint="eastAsia"/>
            <w:noProof/>
          </w:rPr>
          <w:t>并发控制技术</w:t>
        </w:r>
        <w:r>
          <w:rPr>
            <w:rFonts w:hint="eastAsia"/>
            <w:noProof/>
            <w:webHidden/>
          </w:rPr>
          <w:tab/>
        </w:r>
        <w:r>
          <w:rPr>
            <w:rFonts w:hint="eastAsia"/>
            <w:noProof/>
            <w:webHidden/>
          </w:rPr>
          <w:fldChar w:fldCharType="begin"/>
        </w:r>
        <w:r>
          <w:rPr>
            <w:noProof/>
            <w:webHidden/>
          </w:rPr>
          <w:instrText>PAGEREF _Toc229856141 \h</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306FB87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2" w:history="1">
        <w:r w:rsidRPr="00044AE6">
          <w:rPr>
            <w:rStyle w:val="ac"/>
            <w:rFonts w:ascii="Times New Roman" w:eastAsia="黑体" w:hAnsi="Times New Roman" w:hint="eastAsia"/>
            <w:noProof/>
          </w:rPr>
          <w:t xml:space="preserve">2.2.3 MinIO </w:t>
        </w:r>
        <w:r w:rsidRPr="00044AE6">
          <w:rPr>
            <w:rStyle w:val="ac"/>
            <w:rFonts w:ascii="Times New Roman" w:eastAsia="黑体" w:hAnsi="Times New Roman" w:hint="eastAsia"/>
            <w:noProof/>
          </w:rPr>
          <w:t>对象存储技术</w:t>
        </w:r>
        <w:r>
          <w:rPr>
            <w:rFonts w:hint="eastAsia"/>
            <w:noProof/>
            <w:webHidden/>
          </w:rPr>
          <w:tab/>
        </w:r>
        <w:r>
          <w:rPr>
            <w:rFonts w:hint="eastAsia"/>
            <w:noProof/>
            <w:webHidden/>
          </w:rPr>
          <w:fldChar w:fldCharType="begin"/>
        </w:r>
        <w:r>
          <w:rPr>
            <w:noProof/>
            <w:webHidden/>
          </w:rPr>
          <w:instrText>PAGEREF _Toc229856142 \h</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904F6DD"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43" w:history="1">
        <w:r w:rsidRPr="00044AE6">
          <w:rPr>
            <w:rStyle w:val="ac"/>
            <w:rFonts w:ascii="Times New Roman" w:eastAsia="黑体" w:hAnsi="Times New Roman" w:hint="eastAsia"/>
            <w:noProof/>
          </w:rPr>
          <w:t xml:space="preserve">2.3 </w:t>
        </w:r>
        <w:r w:rsidRPr="00044AE6">
          <w:rPr>
            <w:rStyle w:val="ac"/>
            <w:rFonts w:ascii="Times New Roman" w:eastAsia="黑体" w:hAnsi="Times New Roman" w:hint="eastAsia"/>
            <w:noProof/>
          </w:rPr>
          <w:t>前端开发相关技术</w:t>
        </w:r>
        <w:r>
          <w:rPr>
            <w:rFonts w:hint="eastAsia"/>
            <w:noProof/>
            <w:webHidden/>
          </w:rPr>
          <w:tab/>
        </w:r>
        <w:r>
          <w:rPr>
            <w:rFonts w:hint="eastAsia"/>
            <w:noProof/>
            <w:webHidden/>
          </w:rPr>
          <w:fldChar w:fldCharType="begin"/>
        </w:r>
        <w:r>
          <w:rPr>
            <w:noProof/>
            <w:webHidden/>
          </w:rPr>
          <w:instrText>PAGEREF _Toc229856143 \h</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E7F4E41"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4" w:history="1">
        <w:r w:rsidRPr="00044AE6">
          <w:rPr>
            <w:rStyle w:val="ac"/>
            <w:rFonts w:ascii="Times New Roman" w:eastAsia="黑体" w:hAnsi="Times New Roman" w:hint="eastAsia"/>
            <w:noProof/>
          </w:rPr>
          <w:t xml:space="preserve">2.3.1 Vue 3 </w:t>
        </w:r>
        <w:r w:rsidRPr="00044AE6">
          <w:rPr>
            <w:rStyle w:val="ac"/>
            <w:rFonts w:ascii="Times New Roman" w:eastAsia="黑体" w:hAnsi="Times New Roman" w:hint="eastAsia"/>
            <w:noProof/>
          </w:rPr>
          <w:t>与</w:t>
        </w:r>
        <w:r w:rsidRPr="00044AE6">
          <w:rPr>
            <w:rStyle w:val="ac"/>
            <w:rFonts w:ascii="Times New Roman" w:eastAsia="黑体" w:hAnsi="Times New Roman" w:hint="eastAsia"/>
            <w:noProof/>
          </w:rPr>
          <w:t xml:space="preserve"> Vite</w:t>
        </w:r>
        <w:r>
          <w:rPr>
            <w:rFonts w:hint="eastAsia"/>
            <w:noProof/>
            <w:webHidden/>
          </w:rPr>
          <w:tab/>
        </w:r>
        <w:r>
          <w:rPr>
            <w:rFonts w:hint="eastAsia"/>
            <w:noProof/>
            <w:webHidden/>
          </w:rPr>
          <w:fldChar w:fldCharType="begin"/>
        </w:r>
        <w:r>
          <w:rPr>
            <w:noProof/>
            <w:webHidden/>
          </w:rPr>
          <w:instrText>PAGEREF _Toc229856144 \h</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54EA08E0"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5" w:history="1">
        <w:r w:rsidRPr="00044AE6">
          <w:rPr>
            <w:rStyle w:val="ac"/>
            <w:rFonts w:ascii="Times New Roman" w:eastAsia="黑体" w:hAnsi="Times New Roman" w:hint="eastAsia"/>
            <w:noProof/>
          </w:rPr>
          <w:t xml:space="preserve">2.3.2 Vue Router </w:t>
        </w:r>
        <w:r w:rsidRPr="00044AE6">
          <w:rPr>
            <w:rStyle w:val="ac"/>
            <w:rFonts w:ascii="Times New Roman" w:eastAsia="黑体" w:hAnsi="Times New Roman" w:hint="eastAsia"/>
            <w:noProof/>
          </w:rPr>
          <w:t>与</w:t>
        </w:r>
        <w:r w:rsidRPr="00044AE6">
          <w:rPr>
            <w:rStyle w:val="ac"/>
            <w:rFonts w:ascii="Times New Roman" w:eastAsia="黑体" w:hAnsi="Times New Roman" w:hint="eastAsia"/>
            <w:noProof/>
          </w:rPr>
          <w:t xml:space="preserve"> Pinia</w:t>
        </w:r>
        <w:r>
          <w:rPr>
            <w:rFonts w:hint="eastAsia"/>
            <w:noProof/>
            <w:webHidden/>
          </w:rPr>
          <w:tab/>
        </w:r>
        <w:r>
          <w:rPr>
            <w:rFonts w:hint="eastAsia"/>
            <w:noProof/>
            <w:webHidden/>
          </w:rPr>
          <w:fldChar w:fldCharType="begin"/>
        </w:r>
        <w:r>
          <w:rPr>
            <w:noProof/>
            <w:webHidden/>
          </w:rPr>
          <w:instrText>PAGEREF _Toc229856145 \h</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1635D7B"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6" w:history="1">
        <w:r w:rsidRPr="00044AE6">
          <w:rPr>
            <w:rStyle w:val="ac"/>
            <w:rFonts w:ascii="Times New Roman" w:eastAsia="黑体" w:hAnsi="Times New Roman" w:hint="eastAsia"/>
            <w:noProof/>
          </w:rPr>
          <w:t xml:space="preserve">2.3.3 </w:t>
        </w:r>
        <w:r w:rsidRPr="00044AE6">
          <w:rPr>
            <w:rStyle w:val="ac"/>
            <w:rFonts w:ascii="Times New Roman" w:eastAsia="黑体" w:hAnsi="Times New Roman" w:hint="eastAsia"/>
            <w:noProof/>
          </w:rPr>
          <w:t>图表与虚拟滚动技术</w:t>
        </w:r>
        <w:r>
          <w:rPr>
            <w:rFonts w:hint="eastAsia"/>
            <w:noProof/>
            <w:webHidden/>
          </w:rPr>
          <w:tab/>
        </w:r>
        <w:r>
          <w:rPr>
            <w:rFonts w:hint="eastAsia"/>
            <w:noProof/>
            <w:webHidden/>
          </w:rPr>
          <w:fldChar w:fldCharType="begin"/>
        </w:r>
        <w:r>
          <w:rPr>
            <w:noProof/>
            <w:webHidden/>
          </w:rPr>
          <w:instrText>PAGEREF _Toc229856146 \h</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C0604EF"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47" w:history="1">
        <w:r w:rsidRPr="00044AE6">
          <w:rPr>
            <w:rStyle w:val="ac"/>
            <w:rFonts w:ascii="Times New Roman" w:eastAsia="黑体" w:hAnsi="Times New Roman" w:hint="eastAsia"/>
            <w:noProof/>
          </w:rPr>
          <w:t xml:space="preserve">2.4 </w:t>
        </w:r>
        <w:r w:rsidRPr="00044AE6">
          <w:rPr>
            <w:rStyle w:val="ac"/>
            <w:rFonts w:ascii="Times New Roman" w:eastAsia="黑体" w:hAnsi="Times New Roman" w:hint="eastAsia"/>
            <w:noProof/>
          </w:rPr>
          <w:t>前后端通信与部署相关技术</w:t>
        </w:r>
        <w:r>
          <w:rPr>
            <w:rFonts w:hint="eastAsia"/>
            <w:noProof/>
            <w:webHidden/>
          </w:rPr>
          <w:tab/>
        </w:r>
        <w:r>
          <w:rPr>
            <w:rFonts w:hint="eastAsia"/>
            <w:noProof/>
            <w:webHidden/>
          </w:rPr>
          <w:fldChar w:fldCharType="begin"/>
        </w:r>
        <w:r>
          <w:rPr>
            <w:noProof/>
            <w:webHidden/>
          </w:rPr>
          <w:instrText>PAGEREF _Toc229856147 \h</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DF8291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8" w:history="1">
        <w:r w:rsidRPr="00044AE6">
          <w:rPr>
            <w:rStyle w:val="ac"/>
            <w:rFonts w:ascii="Times New Roman" w:eastAsia="黑体" w:hAnsi="Times New Roman" w:hint="eastAsia"/>
            <w:noProof/>
          </w:rPr>
          <w:t xml:space="preserve">2.4.1 REST </w:t>
        </w:r>
        <w:r w:rsidRPr="00044AE6">
          <w:rPr>
            <w:rStyle w:val="ac"/>
            <w:rFonts w:ascii="Times New Roman" w:eastAsia="黑体" w:hAnsi="Times New Roman" w:hint="eastAsia"/>
            <w:noProof/>
          </w:rPr>
          <w:t>配置接口</w:t>
        </w:r>
        <w:r>
          <w:rPr>
            <w:rFonts w:hint="eastAsia"/>
            <w:noProof/>
            <w:webHidden/>
          </w:rPr>
          <w:tab/>
        </w:r>
        <w:r>
          <w:rPr>
            <w:rFonts w:hint="eastAsia"/>
            <w:noProof/>
            <w:webHidden/>
          </w:rPr>
          <w:fldChar w:fldCharType="begin"/>
        </w:r>
        <w:r>
          <w:rPr>
            <w:noProof/>
            <w:webHidden/>
          </w:rPr>
          <w:instrText>PAGEREF _Toc229856148 \h</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44CBF74"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49" w:history="1">
        <w:r w:rsidRPr="00044AE6">
          <w:rPr>
            <w:rStyle w:val="ac"/>
            <w:rFonts w:ascii="Times New Roman" w:eastAsia="黑体" w:hAnsi="Times New Roman" w:hint="eastAsia"/>
            <w:noProof/>
          </w:rPr>
          <w:t xml:space="preserve">2.4.2 WebSocket </w:t>
        </w:r>
        <w:r w:rsidRPr="00044AE6">
          <w:rPr>
            <w:rStyle w:val="ac"/>
            <w:rFonts w:ascii="Times New Roman" w:eastAsia="黑体" w:hAnsi="Times New Roman" w:hint="eastAsia"/>
            <w:noProof/>
          </w:rPr>
          <w:t>实时推送</w:t>
        </w:r>
        <w:r>
          <w:rPr>
            <w:rFonts w:hint="eastAsia"/>
            <w:noProof/>
            <w:webHidden/>
          </w:rPr>
          <w:tab/>
        </w:r>
        <w:r>
          <w:rPr>
            <w:rFonts w:hint="eastAsia"/>
            <w:noProof/>
            <w:webHidden/>
          </w:rPr>
          <w:fldChar w:fldCharType="begin"/>
        </w:r>
        <w:r>
          <w:rPr>
            <w:noProof/>
            <w:webHidden/>
          </w:rPr>
          <w:instrText>PAGEREF _Toc229856149 \h</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F59A12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0" w:history="1">
        <w:r w:rsidRPr="00044AE6">
          <w:rPr>
            <w:rStyle w:val="ac"/>
            <w:rFonts w:ascii="Times New Roman" w:eastAsia="黑体" w:hAnsi="Times New Roman" w:hint="eastAsia"/>
            <w:noProof/>
          </w:rPr>
          <w:t xml:space="preserve">2.4.3 </w:t>
        </w:r>
        <w:r w:rsidRPr="00044AE6">
          <w:rPr>
            <w:rStyle w:val="ac"/>
            <w:rFonts w:ascii="Times New Roman" w:eastAsia="黑体" w:hAnsi="Times New Roman" w:hint="eastAsia"/>
            <w:noProof/>
          </w:rPr>
          <w:t>前端嵌入式部署</w:t>
        </w:r>
        <w:r>
          <w:rPr>
            <w:rFonts w:hint="eastAsia"/>
            <w:noProof/>
            <w:webHidden/>
          </w:rPr>
          <w:tab/>
        </w:r>
        <w:r>
          <w:rPr>
            <w:rFonts w:hint="eastAsia"/>
            <w:noProof/>
            <w:webHidden/>
          </w:rPr>
          <w:fldChar w:fldCharType="begin"/>
        </w:r>
        <w:r>
          <w:rPr>
            <w:noProof/>
            <w:webHidden/>
          </w:rPr>
          <w:instrText>PAGEREF _Toc229856150 \h</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4C88311B"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51" w:history="1">
        <w:r w:rsidRPr="00044AE6">
          <w:rPr>
            <w:rStyle w:val="ac"/>
            <w:rFonts w:ascii="Times New Roman" w:eastAsia="黑体" w:hAnsi="Times New Roman" w:hint="eastAsia"/>
            <w:noProof/>
          </w:rPr>
          <w:t xml:space="preserve">2.5 </w:t>
        </w:r>
        <w:r w:rsidRPr="00044AE6">
          <w:rPr>
            <w:rStyle w:val="ac"/>
            <w:rFonts w:ascii="Times New Roman" w:eastAsia="黑体" w:hAnsi="Times New Roman" w:hint="eastAsia"/>
            <w:noProof/>
          </w:rPr>
          <w:t>设计模式相关技术</w:t>
        </w:r>
        <w:r>
          <w:rPr>
            <w:rFonts w:hint="eastAsia"/>
            <w:noProof/>
            <w:webHidden/>
          </w:rPr>
          <w:tab/>
        </w:r>
        <w:r>
          <w:rPr>
            <w:rFonts w:hint="eastAsia"/>
            <w:noProof/>
            <w:webHidden/>
          </w:rPr>
          <w:fldChar w:fldCharType="begin"/>
        </w:r>
        <w:r>
          <w:rPr>
            <w:noProof/>
            <w:webHidden/>
          </w:rPr>
          <w:instrText>PAGEREF _Toc229856151 \h</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1FD0ADC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2" w:history="1">
        <w:r w:rsidRPr="00044AE6">
          <w:rPr>
            <w:rStyle w:val="ac"/>
            <w:rFonts w:ascii="Times New Roman" w:eastAsia="黑体" w:hAnsi="Times New Roman" w:hint="eastAsia"/>
            <w:noProof/>
          </w:rPr>
          <w:t xml:space="preserve">2.5.1 </w:t>
        </w:r>
        <w:r w:rsidRPr="00044AE6">
          <w:rPr>
            <w:rStyle w:val="ac"/>
            <w:rFonts w:ascii="Times New Roman" w:eastAsia="黑体" w:hAnsi="Times New Roman" w:hint="eastAsia"/>
            <w:noProof/>
          </w:rPr>
          <w:t>观察者模式（发布</w:t>
        </w:r>
        <w:r w:rsidRPr="00044AE6">
          <w:rPr>
            <w:rStyle w:val="ac"/>
            <w:rFonts w:ascii="Times New Roman" w:eastAsia="黑体" w:hAnsi="Times New Roman" w:hint="eastAsia"/>
            <w:noProof/>
          </w:rPr>
          <w:t>-</w:t>
        </w:r>
        <w:r w:rsidRPr="00044AE6">
          <w:rPr>
            <w:rStyle w:val="ac"/>
            <w:rFonts w:ascii="Times New Roman" w:eastAsia="黑体" w:hAnsi="Times New Roman" w:hint="eastAsia"/>
            <w:noProof/>
          </w:rPr>
          <w:t>订阅模式）</w:t>
        </w:r>
        <w:r>
          <w:rPr>
            <w:rFonts w:hint="eastAsia"/>
            <w:noProof/>
            <w:webHidden/>
          </w:rPr>
          <w:tab/>
        </w:r>
        <w:r>
          <w:rPr>
            <w:rFonts w:hint="eastAsia"/>
            <w:noProof/>
            <w:webHidden/>
          </w:rPr>
          <w:fldChar w:fldCharType="begin"/>
        </w:r>
        <w:r>
          <w:rPr>
            <w:noProof/>
            <w:webHidden/>
          </w:rPr>
          <w:instrText>PAGEREF _Toc229856152 \h</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3A78462"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3" w:history="1">
        <w:r w:rsidRPr="00044AE6">
          <w:rPr>
            <w:rStyle w:val="ac"/>
            <w:rFonts w:ascii="Times New Roman" w:eastAsia="黑体" w:hAnsi="Times New Roman" w:hint="eastAsia"/>
            <w:noProof/>
          </w:rPr>
          <w:t xml:space="preserve">2.5.2 </w:t>
        </w:r>
        <w:r w:rsidRPr="00044AE6">
          <w:rPr>
            <w:rStyle w:val="ac"/>
            <w:rFonts w:ascii="Times New Roman" w:eastAsia="黑体" w:hAnsi="Times New Roman" w:hint="eastAsia"/>
            <w:noProof/>
          </w:rPr>
          <w:t>责任链模式</w:t>
        </w:r>
        <w:r>
          <w:rPr>
            <w:rFonts w:hint="eastAsia"/>
            <w:noProof/>
            <w:webHidden/>
          </w:rPr>
          <w:tab/>
        </w:r>
        <w:r>
          <w:rPr>
            <w:rFonts w:hint="eastAsia"/>
            <w:noProof/>
            <w:webHidden/>
          </w:rPr>
          <w:fldChar w:fldCharType="begin"/>
        </w:r>
        <w:r>
          <w:rPr>
            <w:noProof/>
            <w:webHidden/>
          </w:rPr>
          <w:instrText>PAGEREF _Toc229856153 \h</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6C8E7C50"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4" w:history="1">
        <w:r w:rsidRPr="00044AE6">
          <w:rPr>
            <w:rStyle w:val="ac"/>
            <w:rFonts w:ascii="Times New Roman" w:eastAsia="黑体" w:hAnsi="Times New Roman" w:hint="eastAsia"/>
            <w:noProof/>
          </w:rPr>
          <w:t xml:space="preserve">2.5.3 </w:t>
        </w:r>
        <w:r w:rsidRPr="00044AE6">
          <w:rPr>
            <w:rStyle w:val="ac"/>
            <w:rFonts w:ascii="Times New Roman" w:eastAsia="黑体" w:hAnsi="Times New Roman" w:hint="eastAsia"/>
            <w:noProof/>
          </w:rPr>
          <w:t>单例模式</w:t>
        </w:r>
        <w:r>
          <w:rPr>
            <w:rFonts w:hint="eastAsia"/>
            <w:noProof/>
            <w:webHidden/>
          </w:rPr>
          <w:tab/>
        </w:r>
        <w:r>
          <w:rPr>
            <w:rFonts w:hint="eastAsia"/>
            <w:noProof/>
            <w:webHidden/>
          </w:rPr>
          <w:fldChar w:fldCharType="begin"/>
        </w:r>
        <w:r>
          <w:rPr>
            <w:noProof/>
            <w:webHidden/>
          </w:rPr>
          <w:instrText>PAGEREF _Toc229856154 \h</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1440BA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5" w:history="1">
        <w:r w:rsidRPr="00044AE6">
          <w:rPr>
            <w:rStyle w:val="ac"/>
            <w:rFonts w:ascii="Times New Roman" w:eastAsia="黑体" w:hAnsi="Times New Roman" w:hint="eastAsia"/>
            <w:noProof/>
          </w:rPr>
          <w:t xml:space="preserve">2.5.4 </w:t>
        </w:r>
        <w:r w:rsidRPr="00044AE6">
          <w:rPr>
            <w:rStyle w:val="ac"/>
            <w:rFonts w:ascii="Times New Roman" w:eastAsia="黑体" w:hAnsi="Times New Roman" w:hint="eastAsia"/>
            <w:noProof/>
          </w:rPr>
          <w:t>适配器模式</w:t>
        </w:r>
        <w:r>
          <w:rPr>
            <w:rFonts w:hint="eastAsia"/>
            <w:noProof/>
            <w:webHidden/>
          </w:rPr>
          <w:tab/>
        </w:r>
        <w:r>
          <w:rPr>
            <w:rFonts w:hint="eastAsia"/>
            <w:noProof/>
            <w:webHidden/>
          </w:rPr>
          <w:fldChar w:fldCharType="begin"/>
        </w:r>
        <w:r>
          <w:rPr>
            <w:noProof/>
            <w:webHidden/>
          </w:rPr>
          <w:instrText>PAGEREF _Toc229856155 \h</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1A804350"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156" w:history="1">
        <w:r w:rsidRPr="00044AE6">
          <w:rPr>
            <w:rStyle w:val="ac"/>
            <w:rFonts w:ascii="Times New Roman" w:eastAsia="黑体" w:hAnsi="Times New Roman" w:hint="eastAsia"/>
            <w:noProof/>
          </w:rPr>
          <w:t xml:space="preserve">3 </w:t>
        </w:r>
        <w:r w:rsidRPr="00044AE6">
          <w:rPr>
            <w:rStyle w:val="ac"/>
            <w:rFonts w:ascii="Times New Roman" w:eastAsia="黑体" w:hAnsi="Times New Roman" w:hint="eastAsia"/>
            <w:noProof/>
          </w:rPr>
          <w:t>系统需求分析</w:t>
        </w:r>
        <w:r>
          <w:rPr>
            <w:rFonts w:hint="eastAsia"/>
            <w:noProof/>
            <w:webHidden/>
          </w:rPr>
          <w:tab/>
        </w:r>
        <w:r>
          <w:rPr>
            <w:rFonts w:hint="eastAsia"/>
            <w:noProof/>
            <w:webHidden/>
          </w:rPr>
          <w:fldChar w:fldCharType="begin"/>
        </w:r>
        <w:r>
          <w:rPr>
            <w:noProof/>
            <w:webHidden/>
          </w:rPr>
          <w:instrText>PAGEREF _Toc229856156 \h</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45A323A3"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57" w:history="1">
        <w:r w:rsidRPr="00044AE6">
          <w:rPr>
            <w:rStyle w:val="ac"/>
            <w:rFonts w:ascii="Times New Roman" w:eastAsia="黑体" w:hAnsi="Times New Roman" w:hint="eastAsia"/>
            <w:noProof/>
          </w:rPr>
          <w:t xml:space="preserve">3.1 </w:t>
        </w:r>
        <w:r w:rsidRPr="00044AE6">
          <w:rPr>
            <w:rStyle w:val="ac"/>
            <w:rFonts w:ascii="Times New Roman" w:eastAsia="黑体" w:hAnsi="Times New Roman" w:hint="eastAsia"/>
            <w:noProof/>
          </w:rPr>
          <w:t>系统总体需求</w:t>
        </w:r>
        <w:r>
          <w:rPr>
            <w:rFonts w:hint="eastAsia"/>
            <w:noProof/>
            <w:webHidden/>
          </w:rPr>
          <w:tab/>
        </w:r>
        <w:r>
          <w:rPr>
            <w:rFonts w:hint="eastAsia"/>
            <w:noProof/>
            <w:webHidden/>
          </w:rPr>
          <w:fldChar w:fldCharType="begin"/>
        </w:r>
        <w:r>
          <w:rPr>
            <w:noProof/>
            <w:webHidden/>
          </w:rPr>
          <w:instrText>PAGEREF _Toc229856157 \h</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E9AFA4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8" w:history="1">
        <w:r w:rsidRPr="00044AE6">
          <w:rPr>
            <w:rStyle w:val="ac"/>
            <w:rFonts w:ascii="Times New Roman" w:eastAsia="黑体" w:hAnsi="Times New Roman" w:hint="eastAsia"/>
            <w:noProof/>
          </w:rPr>
          <w:t xml:space="preserve">3.1.1 </w:t>
        </w:r>
        <w:r w:rsidRPr="00044AE6">
          <w:rPr>
            <w:rStyle w:val="ac"/>
            <w:rFonts w:ascii="Times New Roman" w:eastAsia="黑体" w:hAnsi="Times New Roman" w:hint="eastAsia"/>
            <w:noProof/>
          </w:rPr>
          <w:t>用户角色与使用场景</w:t>
        </w:r>
        <w:r>
          <w:rPr>
            <w:rFonts w:hint="eastAsia"/>
            <w:noProof/>
            <w:webHidden/>
          </w:rPr>
          <w:tab/>
        </w:r>
        <w:r>
          <w:rPr>
            <w:rFonts w:hint="eastAsia"/>
            <w:noProof/>
            <w:webHidden/>
          </w:rPr>
          <w:fldChar w:fldCharType="begin"/>
        </w:r>
        <w:r>
          <w:rPr>
            <w:noProof/>
            <w:webHidden/>
          </w:rPr>
          <w:instrText>PAGEREF _Toc229856158 \h</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3A81773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59" w:history="1">
        <w:r w:rsidRPr="00044AE6">
          <w:rPr>
            <w:rStyle w:val="ac"/>
            <w:rFonts w:ascii="Times New Roman" w:eastAsia="黑体" w:hAnsi="Times New Roman" w:hint="eastAsia"/>
            <w:noProof/>
          </w:rPr>
          <w:t xml:space="preserve">3.1.2 </w:t>
        </w:r>
        <w:r w:rsidRPr="00044AE6">
          <w:rPr>
            <w:rStyle w:val="ac"/>
            <w:rFonts w:ascii="Times New Roman" w:eastAsia="黑体" w:hAnsi="Times New Roman" w:hint="eastAsia"/>
            <w:noProof/>
          </w:rPr>
          <w:t>功能性需求</w:t>
        </w:r>
        <w:r>
          <w:rPr>
            <w:rFonts w:hint="eastAsia"/>
            <w:noProof/>
            <w:webHidden/>
          </w:rPr>
          <w:tab/>
        </w:r>
        <w:r>
          <w:rPr>
            <w:rFonts w:hint="eastAsia"/>
            <w:noProof/>
            <w:webHidden/>
          </w:rPr>
          <w:fldChar w:fldCharType="begin"/>
        </w:r>
        <w:r>
          <w:rPr>
            <w:noProof/>
            <w:webHidden/>
          </w:rPr>
          <w:instrText>PAGEREF _Toc229856159 \h</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3C7AD5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0" w:history="1">
        <w:r w:rsidRPr="00044AE6">
          <w:rPr>
            <w:rStyle w:val="ac"/>
            <w:rFonts w:ascii="Times New Roman" w:eastAsia="黑体" w:hAnsi="Times New Roman" w:hint="eastAsia"/>
            <w:noProof/>
          </w:rPr>
          <w:t xml:space="preserve">3.1.3 </w:t>
        </w:r>
        <w:r w:rsidRPr="00044AE6">
          <w:rPr>
            <w:rStyle w:val="ac"/>
            <w:rFonts w:ascii="Times New Roman" w:eastAsia="黑体" w:hAnsi="Times New Roman" w:hint="eastAsia"/>
            <w:noProof/>
          </w:rPr>
          <w:t>非功能性需求</w:t>
        </w:r>
        <w:r>
          <w:rPr>
            <w:rFonts w:hint="eastAsia"/>
            <w:noProof/>
            <w:webHidden/>
          </w:rPr>
          <w:tab/>
        </w:r>
        <w:r>
          <w:rPr>
            <w:rFonts w:hint="eastAsia"/>
            <w:noProof/>
            <w:webHidden/>
          </w:rPr>
          <w:fldChar w:fldCharType="begin"/>
        </w:r>
        <w:r>
          <w:rPr>
            <w:noProof/>
            <w:webHidden/>
          </w:rPr>
          <w:instrText>PAGEREF _Toc229856160 \h</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6E5177BC"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61" w:history="1">
        <w:r w:rsidRPr="00044AE6">
          <w:rPr>
            <w:rStyle w:val="ac"/>
            <w:rFonts w:ascii="Times New Roman" w:eastAsia="黑体" w:hAnsi="Times New Roman" w:hint="eastAsia"/>
            <w:noProof/>
          </w:rPr>
          <w:t xml:space="preserve">3.2 </w:t>
        </w:r>
        <w:r w:rsidRPr="00044AE6">
          <w:rPr>
            <w:rStyle w:val="ac"/>
            <w:rFonts w:ascii="Times New Roman" w:eastAsia="黑体" w:hAnsi="Times New Roman" w:hint="eastAsia"/>
            <w:noProof/>
          </w:rPr>
          <w:t>后端功能需求</w:t>
        </w:r>
        <w:r>
          <w:rPr>
            <w:rFonts w:hint="eastAsia"/>
            <w:noProof/>
            <w:webHidden/>
          </w:rPr>
          <w:tab/>
        </w:r>
        <w:r>
          <w:rPr>
            <w:rFonts w:hint="eastAsia"/>
            <w:noProof/>
            <w:webHidden/>
          </w:rPr>
          <w:fldChar w:fldCharType="begin"/>
        </w:r>
        <w:r>
          <w:rPr>
            <w:noProof/>
            <w:webHidden/>
          </w:rPr>
          <w:instrText>PAGEREF _Toc229856161 \h</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466B49AD"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2" w:history="1">
        <w:r w:rsidRPr="00044AE6">
          <w:rPr>
            <w:rStyle w:val="ac"/>
            <w:rFonts w:ascii="Times New Roman" w:eastAsia="黑体" w:hAnsi="Times New Roman" w:hint="eastAsia"/>
            <w:noProof/>
          </w:rPr>
          <w:t xml:space="preserve">3.2.1 </w:t>
        </w:r>
        <w:r w:rsidRPr="00044AE6">
          <w:rPr>
            <w:rStyle w:val="ac"/>
            <w:rFonts w:ascii="Times New Roman" w:eastAsia="黑体" w:hAnsi="Times New Roman" w:hint="eastAsia"/>
            <w:noProof/>
          </w:rPr>
          <w:t>代理转发需求</w:t>
        </w:r>
        <w:r>
          <w:rPr>
            <w:rFonts w:hint="eastAsia"/>
            <w:noProof/>
            <w:webHidden/>
          </w:rPr>
          <w:tab/>
        </w:r>
        <w:r>
          <w:rPr>
            <w:rFonts w:hint="eastAsia"/>
            <w:noProof/>
            <w:webHidden/>
          </w:rPr>
          <w:fldChar w:fldCharType="begin"/>
        </w:r>
        <w:r>
          <w:rPr>
            <w:noProof/>
            <w:webHidden/>
          </w:rPr>
          <w:instrText>PAGEREF _Toc229856162 \h</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1CF65EB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3" w:history="1">
        <w:r w:rsidRPr="00044AE6">
          <w:rPr>
            <w:rStyle w:val="ac"/>
            <w:rFonts w:ascii="Times New Roman" w:eastAsia="黑体" w:hAnsi="Times New Roman" w:hint="eastAsia"/>
            <w:noProof/>
          </w:rPr>
          <w:t xml:space="preserve">3.2.2 </w:t>
        </w:r>
        <w:r w:rsidRPr="00044AE6">
          <w:rPr>
            <w:rStyle w:val="ac"/>
            <w:rFonts w:ascii="Times New Roman" w:eastAsia="黑体" w:hAnsi="Times New Roman" w:hint="eastAsia"/>
            <w:noProof/>
          </w:rPr>
          <w:t>规则路由需求</w:t>
        </w:r>
        <w:r>
          <w:rPr>
            <w:rFonts w:hint="eastAsia"/>
            <w:noProof/>
            <w:webHidden/>
          </w:rPr>
          <w:tab/>
        </w:r>
        <w:r>
          <w:rPr>
            <w:rFonts w:hint="eastAsia"/>
            <w:noProof/>
            <w:webHidden/>
          </w:rPr>
          <w:fldChar w:fldCharType="begin"/>
        </w:r>
        <w:r>
          <w:rPr>
            <w:noProof/>
            <w:webHidden/>
          </w:rPr>
          <w:instrText>PAGEREF _Toc229856163 \h</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29C8FC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4" w:history="1">
        <w:r w:rsidRPr="00044AE6">
          <w:rPr>
            <w:rStyle w:val="ac"/>
            <w:rFonts w:ascii="Times New Roman" w:eastAsia="黑体" w:hAnsi="Times New Roman" w:hint="eastAsia"/>
            <w:noProof/>
          </w:rPr>
          <w:t xml:space="preserve">3.2.3 </w:t>
        </w:r>
        <w:r w:rsidRPr="00044AE6">
          <w:rPr>
            <w:rStyle w:val="ac"/>
            <w:rFonts w:ascii="Times New Roman" w:eastAsia="黑体" w:hAnsi="Times New Roman" w:hint="eastAsia"/>
            <w:noProof/>
          </w:rPr>
          <w:t>访问控制需求</w:t>
        </w:r>
        <w:r>
          <w:rPr>
            <w:rFonts w:hint="eastAsia"/>
            <w:noProof/>
            <w:webHidden/>
          </w:rPr>
          <w:tab/>
        </w:r>
        <w:r>
          <w:rPr>
            <w:rFonts w:hint="eastAsia"/>
            <w:noProof/>
            <w:webHidden/>
          </w:rPr>
          <w:fldChar w:fldCharType="begin"/>
        </w:r>
        <w:r>
          <w:rPr>
            <w:noProof/>
            <w:webHidden/>
          </w:rPr>
          <w:instrText>PAGEREF _Toc229856164 \h</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3B43FA4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5" w:history="1">
        <w:r w:rsidRPr="00044AE6">
          <w:rPr>
            <w:rStyle w:val="ac"/>
            <w:rFonts w:ascii="Times New Roman" w:eastAsia="黑体" w:hAnsi="Times New Roman" w:hint="eastAsia"/>
            <w:noProof/>
          </w:rPr>
          <w:t xml:space="preserve">3.2.4 </w:t>
        </w:r>
        <w:r w:rsidRPr="00044AE6">
          <w:rPr>
            <w:rStyle w:val="ac"/>
            <w:rFonts w:ascii="Times New Roman" w:eastAsia="黑体" w:hAnsi="Times New Roman" w:hint="eastAsia"/>
            <w:noProof/>
          </w:rPr>
          <w:t>流量监控需求</w:t>
        </w:r>
        <w:r>
          <w:rPr>
            <w:rFonts w:hint="eastAsia"/>
            <w:noProof/>
            <w:webHidden/>
          </w:rPr>
          <w:tab/>
        </w:r>
        <w:r>
          <w:rPr>
            <w:rFonts w:hint="eastAsia"/>
            <w:noProof/>
            <w:webHidden/>
          </w:rPr>
          <w:fldChar w:fldCharType="begin"/>
        </w:r>
        <w:r>
          <w:rPr>
            <w:noProof/>
            <w:webHidden/>
          </w:rPr>
          <w:instrText>PAGEREF _Toc229856165 \h</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9E5C98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6" w:history="1">
        <w:r w:rsidRPr="00044AE6">
          <w:rPr>
            <w:rStyle w:val="ac"/>
            <w:rFonts w:ascii="Times New Roman" w:eastAsia="黑体" w:hAnsi="Times New Roman" w:hint="eastAsia"/>
            <w:noProof/>
          </w:rPr>
          <w:t xml:space="preserve">3.2.5 </w:t>
        </w:r>
        <w:r w:rsidRPr="00044AE6">
          <w:rPr>
            <w:rStyle w:val="ac"/>
            <w:rFonts w:ascii="Times New Roman" w:eastAsia="黑体" w:hAnsi="Times New Roman" w:hint="eastAsia"/>
            <w:noProof/>
          </w:rPr>
          <w:t>抓包与对象存储需求</w:t>
        </w:r>
        <w:r>
          <w:rPr>
            <w:rFonts w:hint="eastAsia"/>
            <w:noProof/>
            <w:webHidden/>
          </w:rPr>
          <w:tab/>
        </w:r>
        <w:r>
          <w:rPr>
            <w:rFonts w:hint="eastAsia"/>
            <w:noProof/>
            <w:webHidden/>
          </w:rPr>
          <w:fldChar w:fldCharType="begin"/>
        </w:r>
        <w:r>
          <w:rPr>
            <w:noProof/>
            <w:webHidden/>
          </w:rPr>
          <w:instrText>PAGEREF _Toc229856166 \h</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3F71991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7" w:history="1">
        <w:r w:rsidRPr="00044AE6">
          <w:rPr>
            <w:rStyle w:val="ac"/>
            <w:rFonts w:ascii="Times New Roman" w:eastAsia="黑体" w:hAnsi="Times New Roman" w:hint="eastAsia"/>
            <w:noProof/>
          </w:rPr>
          <w:t xml:space="preserve">3.2.6 </w:t>
        </w:r>
        <w:r w:rsidRPr="00044AE6">
          <w:rPr>
            <w:rStyle w:val="ac"/>
            <w:rFonts w:ascii="Times New Roman" w:eastAsia="黑体" w:hAnsi="Times New Roman" w:hint="eastAsia"/>
            <w:noProof/>
          </w:rPr>
          <w:t>配置管理需求</w:t>
        </w:r>
        <w:r>
          <w:rPr>
            <w:rFonts w:hint="eastAsia"/>
            <w:noProof/>
            <w:webHidden/>
          </w:rPr>
          <w:tab/>
        </w:r>
        <w:r>
          <w:rPr>
            <w:rFonts w:hint="eastAsia"/>
            <w:noProof/>
            <w:webHidden/>
          </w:rPr>
          <w:fldChar w:fldCharType="begin"/>
        </w:r>
        <w:r>
          <w:rPr>
            <w:noProof/>
            <w:webHidden/>
          </w:rPr>
          <w:instrText>PAGEREF _Toc229856167 \h</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40BA92F"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68" w:history="1">
        <w:r w:rsidRPr="00044AE6">
          <w:rPr>
            <w:rStyle w:val="ac"/>
            <w:rFonts w:ascii="Times New Roman" w:eastAsia="黑体" w:hAnsi="Times New Roman" w:hint="eastAsia"/>
            <w:noProof/>
          </w:rPr>
          <w:t xml:space="preserve">3.3 </w:t>
        </w:r>
        <w:r w:rsidRPr="00044AE6">
          <w:rPr>
            <w:rStyle w:val="ac"/>
            <w:rFonts w:ascii="Times New Roman" w:eastAsia="黑体" w:hAnsi="Times New Roman" w:hint="eastAsia"/>
            <w:noProof/>
          </w:rPr>
          <w:t>前端功能需求</w:t>
        </w:r>
        <w:r>
          <w:rPr>
            <w:rFonts w:hint="eastAsia"/>
            <w:noProof/>
            <w:webHidden/>
          </w:rPr>
          <w:tab/>
        </w:r>
        <w:r>
          <w:rPr>
            <w:rFonts w:hint="eastAsia"/>
            <w:noProof/>
            <w:webHidden/>
          </w:rPr>
          <w:fldChar w:fldCharType="begin"/>
        </w:r>
        <w:r>
          <w:rPr>
            <w:noProof/>
            <w:webHidden/>
          </w:rPr>
          <w:instrText>PAGEREF _Toc229856168 \h</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E6613A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69" w:history="1">
        <w:r w:rsidRPr="00044AE6">
          <w:rPr>
            <w:rStyle w:val="ac"/>
            <w:rFonts w:ascii="Times New Roman" w:eastAsia="黑体" w:hAnsi="Times New Roman" w:hint="eastAsia"/>
            <w:noProof/>
          </w:rPr>
          <w:t xml:space="preserve">3.3.1 </w:t>
        </w:r>
        <w:r w:rsidRPr="00044AE6">
          <w:rPr>
            <w:rStyle w:val="ac"/>
            <w:rFonts w:ascii="Times New Roman" w:eastAsia="黑体" w:hAnsi="Times New Roman" w:hint="eastAsia"/>
            <w:noProof/>
          </w:rPr>
          <w:t>登录与代理核心连接</w:t>
        </w:r>
        <w:r>
          <w:rPr>
            <w:rFonts w:hint="eastAsia"/>
            <w:noProof/>
            <w:webHidden/>
          </w:rPr>
          <w:tab/>
        </w:r>
        <w:r>
          <w:rPr>
            <w:rFonts w:hint="eastAsia"/>
            <w:noProof/>
            <w:webHidden/>
          </w:rPr>
          <w:fldChar w:fldCharType="begin"/>
        </w:r>
        <w:r>
          <w:rPr>
            <w:noProof/>
            <w:webHidden/>
          </w:rPr>
          <w:instrText>PAGEREF _Toc229856169 \h</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3D0D4550"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0" w:history="1">
        <w:r w:rsidRPr="00044AE6">
          <w:rPr>
            <w:rStyle w:val="ac"/>
            <w:rFonts w:ascii="Times New Roman" w:eastAsia="黑体" w:hAnsi="Times New Roman" w:hint="eastAsia"/>
            <w:noProof/>
          </w:rPr>
          <w:t xml:space="preserve">3.3.2 </w:t>
        </w:r>
        <w:r w:rsidRPr="00044AE6">
          <w:rPr>
            <w:rStyle w:val="ac"/>
            <w:rFonts w:ascii="Times New Roman" w:eastAsia="黑体" w:hAnsi="Times New Roman" w:hint="eastAsia"/>
            <w:noProof/>
          </w:rPr>
          <w:t>概览仪表盘</w:t>
        </w:r>
        <w:r>
          <w:rPr>
            <w:rFonts w:hint="eastAsia"/>
            <w:noProof/>
            <w:webHidden/>
          </w:rPr>
          <w:tab/>
        </w:r>
        <w:r>
          <w:rPr>
            <w:rFonts w:hint="eastAsia"/>
            <w:noProof/>
            <w:webHidden/>
          </w:rPr>
          <w:fldChar w:fldCharType="begin"/>
        </w:r>
        <w:r>
          <w:rPr>
            <w:noProof/>
            <w:webHidden/>
          </w:rPr>
          <w:instrText>PAGEREF _Toc229856170 \h</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4128DEC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1" w:history="1">
        <w:r w:rsidRPr="00044AE6">
          <w:rPr>
            <w:rStyle w:val="ac"/>
            <w:rFonts w:ascii="Times New Roman" w:eastAsia="黑体" w:hAnsi="Times New Roman" w:hint="eastAsia"/>
            <w:noProof/>
          </w:rPr>
          <w:t xml:space="preserve">3.3.3 </w:t>
        </w:r>
        <w:r w:rsidRPr="00044AE6">
          <w:rPr>
            <w:rStyle w:val="ac"/>
            <w:rFonts w:ascii="Times New Roman" w:eastAsia="黑体" w:hAnsi="Times New Roman" w:hint="eastAsia"/>
            <w:noProof/>
          </w:rPr>
          <w:t>连接与历史连接管理</w:t>
        </w:r>
        <w:r>
          <w:rPr>
            <w:rFonts w:hint="eastAsia"/>
            <w:noProof/>
            <w:webHidden/>
          </w:rPr>
          <w:tab/>
        </w:r>
        <w:r>
          <w:rPr>
            <w:rFonts w:hint="eastAsia"/>
            <w:noProof/>
            <w:webHidden/>
          </w:rPr>
          <w:fldChar w:fldCharType="begin"/>
        </w:r>
        <w:r>
          <w:rPr>
            <w:noProof/>
            <w:webHidden/>
          </w:rPr>
          <w:instrText>PAGEREF _Toc229856171 \h</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57F6AA5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2" w:history="1">
        <w:r w:rsidRPr="00044AE6">
          <w:rPr>
            <w:rStyle w:val="ac"/>
            <w:rFonts w:ascii="Times New Roman" w:eastAsia="黑体" w:hAnsi="Times New Roman" w:hint="eastAsia"/>
            <w:noProof/>
          </w:rPr>
          <w:t xml:space="preserve">3.3.4 </w:t>
        </w:r>
        <w:r w:rsidRPr="00044AE6">
          <w:rPr>
            <w:rStyle w:val="ac"/>
            <w:rFonts w:ascii="Times New Roman" w:eastAsia="黑体" w:hAnsi="Times New Roman" w:hint="eastAsia"/>
            <w:noProof/>
          </w:rPr>
          <w:t>日志管理</w:t>
        </w:r>
        <w:r>
          <w:rPr>
            <w:rFonts w:hint="eastAsia"/>
            <w:noProof/>
            <w:webHidden/>
          </w:rPr>
          <w:tab/>
        </w:r>
        <w:r>
          <w:rPr>
            <w:rFonts w:hint="eastAsia"/>
            <w:noProof/>
            <w:webHidden/>
          </w:rPr>
          <w:fldChar w:fldCharType="begin"/>
        </w:r>
        <w:r>
          <w:rPr>
            <w:noProof/>
            <w:webHidden/>
          </w:rPr>
          <w:instrText>PAGEREF _Toc229856172 \h</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CF2B59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3" w:history="1">
        <w:r w:rsidRPr="00044AE6">
          <w:rPr>
            <w:rStyle w:val="ac"/>
            <w:rFonts w:ascii="Times New Roman" w:eastAsia="黑体" w:hAnsi="Times New Roman" w:hint="eastAsia"/>
            <w:noProof/>
          </w:rPr>
          <w:t xml:space="preserve">3.3.5 MITM </w:t>
        </w:r>
        <w:r w:rsidRPr="00044AE6">
          <w:rPr>
            <w:rStyle w:val="ac"/>
            <w:rFonts w:ascii="Times New Roman" w:eastAsia="黑体" w:hAnsi="Times New Roman" w:hint="eastAsia"/>
            <w:noProof/>
          </w:rPr>
          <w:t>抓包管理</w:t>
        </w:r>
        <w:r>
          <w:rPr>
            <w:rFonts w:hint="eastAsia"/>
            <w:noProof/>
            <w:webHidden/>
          </w:rPr>
          <w:tab/>
        </w:r>
        <w:r>
          <w:rPr>
            <w:rFonts w:hint="eastAsia"/>
            <w:noProof/>
            <w:webHidden/>
          </w:rPr>
          <w:fldChar w:fldCharType="begin"/>
        </w:r>
        <w:r>
          <w:rPr>
            <w:noProof/>
            <w:webHidden/>
          </w:rPr>
          <w:instrText>PAGEREF _Toc229856173 \h</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62D025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4" w:history="1">
        <w:r w:rsidRPr="00044AE6">
          <w:rPr>
            <w:rStyle w:val="ac"/>
            <w:rFonts w:ascii="Times New Roman" w:eastAsia="黑体" w:hAnsi="Times New Roman" w:hint="eastAsia"/>
            <w:noProof/>
          </w:rPr>
          <w:t xml:space="preserve">3.3.6 </w:t>
        </w:r>
        <w:r w:rsidRPr="00044AE6">
          <w:rPr>
            <w:rStyle w:val="ac"/>
            <w:rFonts w:ascii="Times New Roman" w:eastAsia="黑体" w:hAnsi="Times New Roman" w:hint="eastAsia"/>
            <w:noProof/>
          </w:rPr>
          <w:t>路由、安全、存储和高级配置</w:t>
        </w:r>
        <w:r>
          <w:rPr>
            <w:rFonts w:hint="eastAsia"/>
            <w:noProof/>
            <w:webHidden/>
          </w:rPr>
          <w:tab/>
        </w:r>
        <w:r>
          <w:rPr>
            <w:rFonts w:hint="eastAsia"/>
            <w:noProof/>
            <w:webHidden/>
          </w:rPr>
          <w:fldChar w:fldCharType="begin"/>
        </w:r>
        <w:r>
          <w:rPr>
            <w:noProof/>
            <w:webHidden/>
          </w:rPr>
          <w:instrText>PAGEREF _Toc229856174 \h</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7C0F045"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75" w:history="1">
        <w:r w:rsidRPr="00044AE6">
          <w:rPr>
            <w:rStyle w:val="ac"/>
            <w:rFonts w:ascii="Times New Roman" w:eastAsia="黑体" w:hAnsi="Times New Roman" w:hint="eastAsia"/>
            <w:noProof/>
          </w:rPr>
          <w:t xml:space="preserve">3.4 </w:t>
        </w:r>
        <w:r w:rsidRPr="00044AE6">
          <w:rPr>
            <w:rStyle w:val="ac"/>
            <w:rFonts w:ascii="Times New Roman" w:eastAsia="黑体" w:hAnsi="Times New Roman" w:hint="eastAsia"/>
            <w:noProof/>
          </w:rPr>
          <w:t>数据与接口需求</w:t>
        </w:r>
        <w:r>
          <w:rPr>
            <w:rFonts w:hint="eastAsia"/>
            <w:noProof/>
            <w:webHidden/>
          </w:rPr>
          <w:tab/>
        </w:r>
        <w:r>
          <w:rPr>
            <w:rFonts w:hint="eastAsia"/>
            <w:noProof/>
            <w:webHidden/>
          </w:rPr>
          <w:fldChar w:fldCharType="begin"/>
        </w:r>
        <w:r>
          <w:rPr>
            <w:noProof/>
            <w:webHidden/>
          </w:rPr>
          <w:instrText>PAGEREF _Toc229856175 \h</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7FCE675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6" w:history="1">
        <w:r w:rsidRPr="00044AE6">
          <w:rPr>
            <w:rStyle w:val="ac"/>
            <w:rFonts w:ascii="Times New Roman" w:eastAsia="黑体" w:hAnsi="Times New Roman" w:hint="eastAsia"/>
            <w:noProof/>
          </w:rPr>
          <w:t xml:space="preserve">3.4.1 </w:t>
        </w:r>
        <w:r w:rsidRPr="00044AE6">
          <w:rPr>
            <w:rStyle w:val="ac"/>
            <w:rFonts w:ascii="Times New Roman" w:eastAsia="黑体" w:hAnsi="Times New Roman" w:hint="eastAsia"/>
            <w:noProof/>
          </w:rPr>
          <w:t>配置数据模型</w:t>
        </w:r>
        <w:r>
          <w:rPr>
            <w:rFonts w:hint="eastAsia"/>
            <w:noProof/>
            <w:webHidden/>
          </w:rPr>
          <w:tab/>
        </w:r>
        <w:r>
          <w:rPr>
            <w:rFonts w:hint="eastAsia"/>
            <w:noProof/>
            <w:webHidden/>
          </w:rPr>
          <w:fldChar w:fldCharType="begin"/>
        </w:r>
        <w:r>
          <w:rPr>
            <w:noProof/>
            <w:webHidden/>
          </w:rPr>
          <w:instrText>PAGEREF _Toc229856176 \h</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C5FAAD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7" w:history="1">
        <w:r w:rsidRPr="00044AE6">
          <w:rPr>
            <w:rStyle w:val="ac"/>
            <w:rFonts w:ascii="Times New Roman" w:eastAsia="黑体" w:hAnsi="Times New Roman" w:hint="eastAsia"/>
            <w:noProof/>
          </w:rPr>
          <w:t xml:space="preserve">3.4.2 WebSocket </w:t>
        </w:r>
        <w:r w:rsidRPr="00044AE6">
          <w:rPr>
            <w:rStyle w:val="ac"/>
            <w:rFonts w:ascii="Times New Roman" w:eastAsia="黑体" w:hAnsi="Times New Roman" w:hint="eastAsia"/>
            <w:noProof/>
          </w:rPr>
          <w:t>消息模型</w:t>
        </w:r>
        <w:r>
          <w:rPr>
            <w:rFonts w:hint="eastAsia"/>
            <w:noProof/>
            <w:webHidden/>
          </w:rPr>
          <w:tab/>
        </w:r>
        <w:r>
          <w:rPr>
            <w:rFonts w:hint="eastAsia"/>
            <w:noProof/>
            <w:webHidden/>
          </w:rPr>
          <w:fldChar w:fldCharType="begin"/>
        </w:r>
        <w:r>
          <w:rPr>
            <w:noProof/>
            <w:webHidden/>
          </w:rPr>
          <w:instrText>PAGEREF _Toc229856177 \h</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D297DA0"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78" w:history="1">
        <w:r w:rsidRPr="00044AE6">
          <w:rPr>
            <w:rStyle w:val="ac"/>
            <w:rFonts w:ascii="Times New Roman" w:eastAsia="黑体" w:hAnsi="Times New Roman" w:hint="eastAsia"/>
            <w:noProof/>
          </w:rPr>
          <w:t xml:space="preserve">3.4.3 </w:t>
        </w:r>
        <w:r w:rsidRPr="00044AE6">
          <w:rPr>
            <w:rStyle w:val="ac"/>
            <w:rFonts w:ascii="Times New Roman" w:eastAsia="黑体" w:hAnsi="Times New Roman" w:hint="eastAsia"/>
            <w:noProof/>
          </w:rPr>
          <w:t>存储数据模型</w:t>
        </w:r>
        <w:r>
          <w:rPr>
            <w:rFonts w:hint="eastAsia"/>
            <w:noProof/>
            <w:webHidden/>
          </w:rPr>
          <w:tab/>
        </w:r>
        <w:r>
          <w:rPr>
            <w:rFonts w:hint="eastAsia"/>
            <w:noProof/>
            <w:webHidden/>
          </w:rPr>
          <w:fldChar w:fldCharType="begin"/>
        </w:r>
        <w:r>
          <w:rPr>
            <w:noProof/>
            <w:webHidden/>
          </w:rPr>
          <w:instrText>PAGEREF _Toc229856178 \h</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BC55191"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79" w:history="1">
        <w:r w:rsidRPr="00044AE6">
          <w:rPr>
            <w:rStyle w:val="ac"/>
            <w:rFonts w:ascii="Times New Roman" w:eastAsia="黑体" w:hAnsi="Times New Roman" w:hint="eastAsia"/>
            <w:noProof/>
          </w:rPr>
          <w:t xml:space="preserve">3.5 </w:t>
        </w:r>
        <w:r w:rsidRPr="00044AE6">
          <w:rPr>
            <w:rStyle w:val="ac"/>
            <w:rFonts w:ascii="Times New Roman" w:eastAsia="黑体" w:hAnsi="Times New Roman" w:hint="eastAsia"/>
            <w:noProof/>
          </w:rPr>
          <w:t>可行性分析</w:t>
        </w:r>
        <w:r>
          <w:rPr>
            <w:rFonts w:hint="eastAsia"/>
            <w:noProof/>
            <w:webHidden/>
          </w:rPr>
          <w:tab/>
        </w:r>
        <w:r>
          <w:rPr>
            <w:rFonts w:hint="eastAsia"/>
            <w:noProof/>
            <w:webHidden/>
          </w:rPr>
          <w:fldChar w:fldCharType="begin"/>
        </w:r>
        <w:r>
          <w:rPr>
            <w:noProof/>
            <w:webHidden/>
          </w:rPr>
          <w:instrText>PAGEREF _Toc229856179 \h</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BD71DF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0" w:history="1">
        <w:r w:rsidRPr="00044AE6">
          <w:rPr>
            <w:rStyle w:val="ac"/>
            <w:rFonts w:ascii="Times New Roman" w:eastAsia="黑体" w:hAnsi="Times New Roman" w:hint="eastAsia"/>
            <w:noProof/>
          </w:rPr>
          <w:t xml:space="preserve">3.5.1 </w:t>
        </w:r>
        <w:r w:rsidRPr="00044AE6">
          <w:rPr>
            <w:rStyle w:val="ac"/>
            <w:rFonts w:ascii="Times New Roman" w:eastAsia="黑体" w:hAnsi="Times New Roman" w:hint="eastAsia"/>
            <w:noProof/>
          </w:rPr>
          <w:t>技术可行性</w:t>
        </w:r>
        <w:r>
          <w:rPr>
            <w:rFonts w:hint="eastAsia"/>
            <w:noProof/>
            <w:webHidden/>
          </w:rPr>
          <w:tab/>
        </w:r>
        <w:r>
          <w:rPr>
            <w:rFonts w:hint="eastAsia"/>
            <w:noProof/>
            <w:webHidden/>
          </w:rPr>
          <w:fldChar w:fldCharType="begin"/>
        </w:r>
        <w:r>
          <w:rPr>
            <w:noProof/>
            <w:webHidden/>
          </w:rPr>
          <w:instrText>PAGEREF _Toc229856180 \h</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6A6458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1" w:history="1">
        <w:r w:rsidRPr="00044AE6">
          <w:rPr>
            <w:rStyle w:val="ac"/>
            <w:rFonts w:ascii="Times New Roman" w:eastAsia="黑体" w:hAnsi="Times New Roman" w:hint="eastAsia"/>
            <w:noProof/>
          </w:rPr>
          <w:t xml:space="preserve">3.5.2 </w:t>
        </w:r>
        <w:r w:rsidRPr="00044AE6">
          <w:rPr>
            <w:rStyle w:val="ac"/>
            <w:rFonts w:ascii="Times New Roman" w:eastAsia="黑体" w:hAnsi="Times New Roman" w:hint="eastAsia"/>
            <w:noProof/>
          </w:rPr>
          <w:t>经济可行性</w:t>
        </w:r>
        <w:r>
          <w:rPr>
            <w:rFonts w:hint="eastAsia"/>
            <w:noProof/>
            <w:webHidden/>
          </w:rPr>
          <w:tab/>
        </w:r>
        <w:r>
          <w:rPr>
            <w:rFonts w:hint="eastAsia"/>
            <w:noProof/>
            <w:webHidden/>
          </w:rPr>
          <w:fldChar w:fldCharType="begin"/>
        </w:r>
        <w:r>
          <w:rPr>
            <w:noProof/>
            <w:webHidden/>
          </w:rPr>
          <w:instrText>PAGEREF _Toc229856181 \h</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3C73FD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2" w:history="1">
        <w:r w:rsidRPr="00044AE6">
          <w:rPr>
            <w:rStyle w:val="ac"/>
            <w:rFonts w:ascii="Times New Roman" w:eastAsia="黑体" w:hAnsi="Times New Roman" w:hint="eastAsia"/>
            <w:noProof/>
          </w:rPr>
          <w:t xml:space="preserve">3.5.3 </w:t>
        </w:r>
        <w:r w:rsidRPr="00044AE6">
          <w:rPr>
            <w:rStyle w:val="ac"/>
            <w:rFonts w:ascii="Times New Roman" w:eastAsia="黑体" w:hAnsi="Times New Roman" w:hint="eastAsia"/>
            <w:noProof/>
          </w:rPr>
          <w:t>操作可行性</w:t>
        </w:r>
        <w:r>
          <w:rPr>
            <w:rFonts w:hint="eastAsia"/>
            <w:noProof/>
            <w:webHidden/>
          </w:rPr>
          <w:tab/>
        </w:r>
        <w:r>
          <w:rPr>
            <w:rFonts w:hint="eastAsia"/>
            <w:noProof/>
            <w:webHidden/>
          </w:rPr>
          <w:fldChar w:fldCharType="begin"/>
        </w:r>
        <w:r>
          <w:rPr>
            <w:noProof/>
            <w:webHidden/>
          </w:rPr>
          <w:instrText>PAGEREF _Toc229856182 \h</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4DE8DA1F"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183" w:history="1">
        <w:r w:rsidRPr="00044AE6">
          <w:rPr>
            <w:rStyle w:val="ac"/>
            <w:rFonts w:ascii="Times New Roman" w:eastAsia="黑体" w:hAnsi="Times New Roman" w:hint="eastAsia"/>
            <w:noProof/>
          </w:rPr>
          <w:t xml:space="preserve">4 </w:t>
        </w:r>
        <w:r w:rsidRPr="00044AE6">
          <w:rPr>
            <w:rStyle w:val="ac"/>
            <w:rFonts w:ascii="Times New Roman" w:eastAsia="黑体" w:hAnsi="Times New Roman" w:hint="eastAsia"/>
            <w:noProof/>
          </w:rPr>
          <w:t>系统总体设计</w:t>
        </w:r>
        <w:r>
          <w:rPr>
            <w:rFonts w:hint="eastAsia"/>
            <w:noProof/>
            <w:webHidden/>
          </w:rPr>
          <w:tab/>
        </w:r>
        <w:r>
          <w:rPr>
            <w:rFonts w:hint="eastAsia"/>
            <w:noProof/>
            <w:webHidden/>
          </w:rPr>
          <w:fldChar w:fldCharType="begin"/>
        </w:r>
        <w:r>
          <w:rPr>
            <w:noProof/>
            <w:webHidden/>
          </w:rPr>
          <w:instrText>PAGEREF _Toc229856183 \h</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904A7E2"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84" w:history="1">
        <w:r w:rsidRPr="00044AE6">
          <w:rPr>
            <w:rStyle w:val="ac"/>
            <w:rFonts w:ascii="Times New Roman" w:eastAsia="黑体" w:hAnsi="Times New Roman" w:hint="eastAsia"/>
            <w:noProof/>
          </w:rPr>
          <w:t xml:space="preserve">4.1 </w:t>
        </w:r>
        <w:r w:rsidRPr="00044AE6">
          <w:rPr>
            <w:rStyle w:val="ac"/>
            <w:rFonts w:ascii="Times New Roman" w:eastAsia="黑体" w:hAnsi="Times New Roman" w:hint="eastAsia"/>
            <w:noProof/>
          </w:rPr>
          <w:t>系统总体架构设计</w:t>
        </w:r>
        <w:r>
          <w:rPr>
            <w:rFonts w:hint="eastAsia"/>
            <w:noProof/>
            <w:webHidden/>
          </w:rPr>
          <w:tab/>
        </w:r>
        <w:r>
          <w:rPr>
            <w:rFonts w:hint="eastAsia"/>
            <w:noProof/>
            <w:webHidden/>
          </w:rPr>
          <w:fldChar w:fldCharType="begin"/>
        </w:r>
        <w:r>
          <w:rPr>
            <w:noProof/>
            <w:webHidden/>
          </w:rPr>
          <w:instrText>PAGEREF _Toc229856184 \h</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42A9740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5" w:history="1">
        <w:r w:rsidRPr="00044AE6">
          <w:rPr>
            <w:rStyle w:val="ac"/>
            <w:rFonts w:ascii="Times New Roman" w:eastAsia="黑体" w:hAnsi="Times New Roman" w:hint="eastAsia"/>
            <w:noProof/>
          </w:rPr>
          <w:t xml:space="preserve">4.1.1 </w:t>
        </w:r>
        <w:r w:rsidRPr="00044AE6">
          <w:rPr>
            <w:rStyle w:val="ac"/>
            <w:rFonts w:ascii="Times New Roman" w:eastAsia="黑体" w:hAnsi="Times New Roman" w:hint="eastAsia"/>
            <w:noProof/>
          </w:rPr>
          <w:t>整体架构</w:t>
        </w:r>
        <w:r>
          <w:rPr>
            <w:rFonts w:hint="eastAsia"/>
            <w:noProof/>
            <w:webHidden/>
          </w:rPr>
          <w:tab/>
        </w:r>
        <w:r>
          <w:rPr>
            <w:rFonts w:hint="eastAsia"/>
            <w:noProof/>
            <w:webHidden/>
          </w:rPr>
          <w:fldChar w:fldCharType="begin"/>
        </w:r>
        <w:r>
          <w:rPr>
            <w:noProof/>
            <w:webHidden/>
          </w:rPr>
          <w:instrText>PAGEREF _Toc229856185 \h</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9D4EBC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6" w:history="1">
        <w:r w:rsidRPr="00044AE6">
          <w:rPr>
            <w:rStyle w:val="ac"/>
            <w:rFonts w:ascii="Times New Roman" w:eastAsia="黑体" w:hAnsi="Times New Roman" w:hint="eastAsia"/>
            <w:noProof/>
          </w:rPr>
          <w:t xml:space="preserve">4.1.2 </w:t>
        </w:r>
        <w:r w:rsidRPr="00044AE6">
          <w:rPr>
            <w:rStyle w:val="ac"/>
            <w:rFonts w:ascii="Times New Roman" w:eastAsia="黑体" w:hAnsi="Times New Roman" w:hint="eastAsia"/>
            <w:noProof/>
          </w:rPr>
          <w:t>前后端协作流程</w:t>
        </w:r>
        <w:r>
          <w:rPr>
            <w:rFonts w:hint="eastAsia"/>
            <w:noProof/>
            <w:webHidden/>
          </w:rPr>
          <w:tab/>
        </w:r>
        <w:r>
          <w:rPr>
            <w:rFonts w:hint="eastAsia"/>
            <w:noProof/>
            <w:webHidden/>
          </w:rPr>
          <w:fldChar w:fldCharType="begin"/>
        </w:r>
        <w:r>
          <w:rPr>
            <w:noProof/>
            <w:webHidden/>
          </w:rPr>
          <w:instrText>PAGEREF _Toc229856186 \h</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867580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7" w:history="1">
        <w:r w:rsidRPr="00044AE6">
          <w:rPr>
            <w:rStyle w:val="ac"/>
            <w:rFonts w:ascii="Times New Roman" w:eastAsia="黑体" w:hAnsi="Times New Roman" w:hint="eastAsia"/>
            <w:noProof/>
          </w:rPr>
          <w:t xml:space="preserve">4.1.3 </w:t>
        </w:r>
        <w:r w:rsidRPr="00044AE6">
          <w:rPr>
            <w:rStyle w:val="ac"/>
            <w:rFonts w:ascii="Times New Roman" w:eastAsia="黑体" w:hAnsi="Times New Roman" w:hint="eastAsia"/>
            <w:noProof/>
          </w:rPr>
          <w:t>运行时数据流</w:t>
        </w:r>
        <w:r>
          <w:rPr>
            <w:rFonts w:hint="eastAsia"/>
            <w:noProof/>
            <w:webHidden/>
          </w:rPr>
          <w:tab/>
        </w:r>
        <w:r>
          <w:rPr>
            <w:rFonts w:hint="eastAsia"/>
            <w:noProof/>
            <w:webHidden/>
          </w:rPr>
          <w:fldChar w:fldCharType="begin"/>
        </w:r>
        <w:r>
          <w:rPr>
            <w:noProof/>
            <w:webHidden/>
          </w:rPr>
          <w:instrText>PAGEREF _Toc229856187 \h</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FA94A94"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88" w:history="1">
        <w:r w:rsidRPr="00044AE6">
          <w:rPr>
            <w:rStyle w:val="ac"/>
            <w:rFonts w:ascii="Times New Roman" w:eastAsia="黑体" w:hAnsi="Times New Roman" w:hint="eastAsia"/>
            <w:noProof/>
          </w:rPr>
          <w:t xml:space="preserve">4.2 </w:t>
        </w:r>
        <w:r w:rsidRPr="00044AE6">
          <w:rPr>
            <w:rStyle w:val="ac"/>
            <w:rFonts w:ascii="Times New Roman" w:eastAsia="黑体" w:hAnsi="Times New Roman" w:hint="eastAsia"/>
            <w:noProof/>
          </w:rPr>
          <w:t>后端模块划分</w:t>
        </w:r>
        <w:r>
          <w:rPr>
            <w:rFonts w:hint="eastAsia"/>
            <w:noProof/>
            <w:webHidden/>
          </w:rPr>
          <w:tab/>
        </w:r>
        <w:r>
          <w:rPr>
            <w:rFonts w:hint="eastAsia"/>
            <w:noProof/>
            <w:webHidden/>
          </w:rPr>
          <w:fldChar w:fldCharType="begin"/>
        </w:r>
        <w:r>
          <w:rPr>
            <w:noProof/>
            <w:webHidden/>
          </w:rPr>
          <w:instrText>PAGEREF _Toc229856188 \h</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C9EEC9B"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89" w:history="1">
        <w:r w:rsidRPr="00044AE6">
          <w:rPr>
            <w:rStyle w:val="ac"/>
            <w:rFonts w:ascii="Times New Roman" w:eastAsia="黑体" w:hAnsi="Times New Roman" w:hint="eastAsia"/>
            <w:noProof/>
          </w:rPr>
          <w:t xml:space="preserve">4.2.1 </w:t>
        </w:r>
        <w:r w:rsidRPr="00044AE6">
          <w:rPr>
            <w:rStyle w:val="ac"/>
            <w:rFonts w:ascii="Times New Roman" w:eastAsia="黑体" w:hAnsi="Times New Roman" w:hint="eastAsia"/>
            <w:noProof/>
          </w:rPr>
          <w:t>代理核心模块</w:t>
        </w:r>
        <w:r>
          <w:rPr>
            <w:rFonts w:hint="eastAsia"/>
            <w:noProof/>
            <w:webHidden/>
          </w:rPr>
          <w:tab/>
        </w:r>
        <w:r>
          <w:rPr>
            <w:rFonts w:hint="eastAsia"/>
            <w:noProof/>
            <w:webHidden/>
          </w:rPr>
          <w:fldChar w:fldCharType="begin"/>
        </w:r>
        <w:r>
          <w:rPr>
            <w:noProof/>
            <w:webHidden/>
          </w:rPr>
          <w:instrText>PAGEREF _Toc229856189 \h</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7E7ABC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0" w:history="1">
        <w:r w:rsidRPr="00044AE6">
          <w:rPr>
            <w:rStyle w:val="ac"/>
            <w:rFonts w:ascii="Times New Roman" w:eastAsia="黑体" w:hAnsi="Times New Roman" w:hint="eastAsia"/>
            <w:noProof/>
          </w:rPr>
          <w:t xml:space="preserve">4.2.2 </w:t>
        </w:r>
        <w:r w:rsidRPr="00044AE6">
          <w:rPr>
            <w:rStyle w:val="ac"/>
            <w:rFonts w:ascii="Times New Roman" w:eastAsia="黑体" w:hAnsi="Times New Roman" w:hint="eastAsia"/>
            <w:noProof/>
          </w:rPr>
          <w:t>配置管理模块</w:t>
        </w:r>
        <w:r>
          <w:rPr>
            <w:rFonts w:hint="eastAsia"/>
            <w:noProof/>
            <w:webHidden/>
          </w:rPr>
          <w:tab/>
        </w:r>
        <w:r>
          <w:rPr>
            <w:rFonts w:hint="eastAsia"/>
            <w:noProof/>
            <w:webHidden/>
          </w:rPr>
          <w:fldChar w:fldCharType="begin"/>
        </w:r>
        <w:r>
          <w:rPr>
            <w:noProof/>
            <w:webHidden/>
          </w:rPr>
          <w:instrText>PAGEREF _Toc229856190 \h</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DB6F234"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1" w:history="1">
        <w:r w:rsidRPr="00044AE6">
          <w:rPr>
            <w:rStyle w:val="ac"/>
            <w:rFonts w:ascii="Times New Roman" w:eastAsia="黑体" w:hAnsi="Times New Roman" w:hint="eastAsia"/>
            <w:noProof/>
          </w:rPr>
          <w:t xml:space="preserve">4.2.3 </w:t>
        </w:r>
        <w:r w:rsidRPr="00044AE6">
          <w:rPr>
            <w:rStyle w:val="ac"/>
            <w:rFonts w:ascii="Times New Roman" w:eastAsia="黑体" w:hAnsi="Times New Roman" w:hint="eastAsia"/>
            <w:noProof/>
          </w:rPr>
          <w:t>路由模块</w:t>
        </w:r>
        <w:r>
          <w:rPr>
            <w:rFonts w:hint="eastAsia"/>
            <w:noProof/>
            <w:webHidden/>
          </w:rPr>
          <w:tab/>
        </w:r>
        <w:r>
          <w:rPr>
            <w:rFonts w:hint="eastAsia"/>
            <w:noProof/>
            <w:webHidden/>
          </w:rPr>
          <w:fldChar w:fldCharType="begin"/>
        </w:r>
        <w:r>
          <w:rPr>
            <w:noProof/>
            <w:webHidden/>
          </w:rPr>
          <w:instrText>PAGEREF _Toc229856191 \h</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0E766BB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2" w:history="1">
        <w:r w:rsidRPr="00044AE6">
          <w:rPr>
            <w:rStyle w:val="ac"/>
            <w:rFonts w:ascii="Times New Roman" w:eastAsia="黑体" w:hAnsi="Times New Roman" w:hint="eastAsia"/>
            <w:noProof/>
          </w:rPr>
          <w:t xml:space="preserve">4.2.4 </w:t>
        </w:r>
        <w:r w:rsidRPr="00044AE6">
          <w:rPr>
            <w:rStyle w:val="ac"/>
            <w:rFonts w:ascii="Times New Roman" w:eastAsia="黑体" w:hAnsi="Times New Roman" w:hint="eastAsia"/>
            <w:noProof/>
          </w:rPr>
          <w:t>访问控制模块</w:t>
        </w:r>
        <w:r>
          <w:rPr>
            <w:rFonts w:hint="eastAsia"/>
            <w:noProof/>
            <w:webHidden/>
          </w:rPr>
          <w:tab/>
        </w:r>
        <w:r>
          <w:rPr>
            <w:rFonts w:hint="eastAsia"/>
            <w:noProof/>
            <w:webHidden/>
          </w:rPr>
          <w:fldChar w:fldCharType="begin"/>
        </w:r>
        <w:r>
          <w:rPr>
            <w:noProof/>
            <w:webHidden/>
          </w:rPr>
          <w:instrText>PAGEREF _Toc229856192 \h</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701009F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3" w:history="1">
        <w:r w:rsidRPr="00044AE6">
          <w:rPr>
            <w:rStyle w:val="ac"/>
            <w:rFonts w:ascii="Times New Roman" w:eastAsia="黑体" w:hAnsi="Times New Roman" w:hint="eastAsia"/>
            <w:noProof/>
          </w:rPr>
          <w:t xml:space="preserve">4.2.5 </w:t>
        </w:r>
        <w:r w:rsidRPr="00044AE6">
          <w:rPr>
            <w:rStyle w:val="ac"/>
            <w:rFonts w:ascii="Times New Roman" w:eastAsia="黑体" w:hAnsi="Times New Roman" w:hint="eastAsia"/>
            <w:noProof/>
          </w:rPr>
          <w:t>流量监控与连接管理模块</w:t>
        </w:r>
        <w:r>
          <w:rPr>
            <w:rFonts w:hint="eastAsia"/>
            <w:noProof/>
            <w:webHidden/>
          </w:rPr>
          <w:tab/>
        </w:r>
        <w:r>
          <w:rPr>
            <w:rFonts w:hint="eastAsia"/>
            <w:noProof/>
            <w:webHidden/>
          </w:rPr>
          <w:fldChar w:fldCharType="begin"/>
        </w:r>
        <w:r>
          <w:rPr>
            <w:noProof/>
            <w:webHidden/>
          </w:rPr>
          <w:instrText>PAGEREF _Toc229856193 \h</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25C81C2"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4" w:history="1">
        <w:r w:rsidRPr="00044AE6">
          <w:rPr>
            <w:rStyle w:val="ac"/>
            <w:rFonts w:ascii="Times New Roman" w:eastAsia="黑体" w:hAnsi="Times New Roman" w:hint="eastAsia"/>
            <w:noProof/>
          </w:rPr>
          <w:t xml:space="preserve">4.2.6 MITM </w:t>
        </w:r>
        <w:r w:rsidRPr="00044AE6">
          <w:rPr>
            <w:rStyle w:val="ac"/>
            <w:rFonts w:ascii="Times New Roman" w:eastAsia="黑体" w:hAnsi="Times New Roman" w:hint="eastAsia"/>
            <w:noProof/>
          </w:rPr>
          <w:t>抓包与存储模块</w:t>
        </w:r>
        <w:r>
          <w:rPr>
            <w:rFonts w:hint="eastAsia"/>
            <w:noProof/>
            <w:webHidden/>
          </w:rPr>
          <w:tab/>
        </w:r>
        <w:r>
          <w:rPr>
            <w:rFonts w:hint="eastAsia"/>
            <w:noProof/>
            <w:webHidden/>
          </w:rPr>
          <w:fldChar w:fldCharType="begin"/>
        </w:r>
        <w:r>
          <w:rPr>
            <w:noProof/>
            <w:webHidden/>
          </w:rPr>
          <w:instrText>PAGEREF _Toc229856194 \h</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21EACEB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5" w:history="1">
        <w:r w:rsidRPr="00044AE6">
          <w:rPr>
            <w:rStyle w:val="ac"/>
            <w:rFonts w:ascii="Times New Roman" w:eastAsia="黑体" w:hAnsi="Times New Roman" w:hint="eastAsia"/>
            <w:noProof/>
          </w:rPr>
          <w:t xml:space="preserve">4.2.7 WebSocket </w:t>
        </w:r>
        <w:r w:rsidRPr="00044AE6">
          <w:rPr>
            <w:rStyle w:val="ac"/>
            <w:rFonts w:ascii="Times New Roman" w:eastAsia="黑体" w:hAnsi="Times New Roman" w:hint="eastAsia"/>
            <w:noProof/>
          </w:rPr>
          <w:t>控制模块</w:t>
        </w:r>
        <w:r>
          <w:rPr>
            <w:rFonts w:hint="eastAsia"/>
            <w:noProof/>
            <w:webHidden/>
          </w:rPr>
          <w:tab/>
        </w:r>
        <w:r>
          <w:rPr>
            <w:rFonts w:hint="eastAsia"/>
            <w:noProof/>
            <w:webHidden/>
          </w:rPr>
          <w:fldChar w:fldCharType="begin"/>
        </w:r>
        <w:r>
          <w:rPr>
            <w:noProof/>
            <w:webHidden/>
          </w:rPr>
          <w:instrText>PAGEREF _Toc229856195 \h</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4808F0C9"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196" w:history="1">
        <w:r w:rsidRPr="00044AE6">
          <w:rPr>
            <w:rStyle w:val="ac"/>
            <w:rFonts w:ascii="Times New Roman" w:eastAsia="黑体" w:hAnsi="Times New Roman" w:hint="eastAsia"/>
            <w:noProof/>
          </w:rPr>
          <w:t xml:space="preserve">4.3 </w:t>
        </w:r>
        <w:r w:rsidRPr="00044AE6">
          <w:rPr>
            <w:rStyle w:val="ac"/>
            <w:rFonts w:ascii="Times New Roman" w:eastAsia="黑体" w:hAnsi="Times New Roman" w:hint="eastAsia"/>
            <w:noProof/>
          </w:rPr>
          <w:t>前端模块划分</w:t>
        </w:r>
        <w:r>
          <w:rPr>
            <w:rFonts w:hint="eastAsia"/>
            <w:noProof/>
            <w:webHidden/>
          </w:rPr>
          <w:tab/>
        </w:r>
        <w:r>
          <w:rPr>
            <w:rFonts w:hint="eastAsia"/>
            <w:noProof/>
            <w:webHidden/>
          </w:rPr>
          <w:fldChar w:fldCharType="begin"/>
        </w:r>
        <w:r>
          <w:rPr>
            <w:noProof/>
            <w:webHidden/>
          </w:rPr>
          <w:instrText>PAGEREF _Toc229856196 \h</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1A0A329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7" w:history="1">
        <w:r w:rsidRPr="00044AE6">
          <w:rPr>
            <w:rStyle w:val="ac"/>
            <w:rFonts w:ascii="Times New Roman" w:eastAsia="黑体" w:hAnsi="Times New Roman" w:hint="eastAsia"/>
            <w:noProof/>
          </w:rPr>
          <w:t xml:space="preserve">4.3.1 </w:t>
        </w:r>
        <w:r w:rsidRPr="00044AE6">
          <w:rPr>
            <w:rStyle w:val="ac"/>
            <w:rFonts w:ascii="Times New Roman" w:eastAsia="黑体" w:hAnsi="Times New Roman" w:hint="eastAsia"/>
            <w:noProof/>
          </w:rPr>
          <w:t>路由与布局模块</w:t>
        </w:r>
        <w:r>
          <w:rPr>
            <w:rFonts w:hint="eastAsia"/>
            <w:noProof/>
            <w:webHidden/>
          </w:rPr>
          <w:tab/>
        </w:r>
        <w:r>
          <w:rPr>
            <w:rFonts w:hint="eastAsia"/>
            <w:noProof/>
            <w:webHidden/>
          </w:rPr>
          <w:fldChar w:fldCharType="begin"/>
        </w:r>
        <w:r>
          <w:rPr>
            <w:noProof/>
            <w:webHidden/>
          </w:rPr>
          <w:instrText>PAGEREF _Toc229856197 \h</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44400C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8" w:history="1">
        <w:r w:rsidRPr="00044AE6">
          <w:rPr>
            <w:rStyle w:val="ac"/>
            <w:rFonts w:ascii="Times New Roman" w:eastAsia="黑体" w:hAnsi="Times New Roman" w:hint="eastAsia"/>
            <w:noProof/>
          </w:rPr>
          <w:t xml:space="preserve">4.3.2 </w:t>
        </w:r>
        <w:r w:rsidRPr="00044AE6">
          <w:rPr>
            <w:rStyle w:val="ac"/>
            <w:rFonts w:ascii="Times New Roman" w:eastAsia="黑体" w:hAnsi="Times New Roman" w:hint="eastAsia"/>
            <w:noProof/>
          </w:rPr>
          <w:t>状态管理模块</w:t>
        </w:r>
        <w:r>
          <w:rPr>
            <w:rFonts w:hint="eastAsia"/>
            <w:noProof/>
            <w:webHidden/>
          </w:rPr>
          <w:tab/>
        </w:r>
        <w:r>
          <w:rPr>
            <w:rFonts w:hint="eastAsia"/>
            <w:noProof/>
            <w:webHidden/>
          </w:rPr>
          <w:fldChar w:fldCharType="begin"/>
        </w:r>
        <w:r>
          <w:rPr>
            <w:noProof/>
            <w:webHidden/>
          </w:rPr>
          <w:instrText>PAGEREF _Toc229856198 \h</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FDED36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199" w:history="1">
        <w:r w:rsidRPr="00044AE6">
          <w:rPr>
            <w:rStyle w:val="ac"/>
            <w:rFonts w:ascii="Times New Roman" w:eastAsia="黑体" w:hAnsi="Times New Roman" w:hint="eastAsia"/>
            <w:noProof/>
          </w:rPr>
          <w:t xml:space="preserve">4.3.3 </w:t>
        </w:r>
        <w:r w:rsidRPr="00044AE6">
          <w:rPr>
            <w:rStyle w:val="ac"/>
            <w:rFonts w:ascii="Times New Roman" w:eastAsia="黑体" w:hAnsi="Times New Roman" w:hint="eastAsia"/>
            <w:noProof/>
          </w:rPr>
          <w:t>页面展示模块</w:t>
        </w:r>
        <w:r>
          <w:rPr>
            <w:rFonts w:hint="eastAsia"/>
            <w:noProof/>
            <w:webHidden/>
          </w:rPr>
          <w:tab/>
        </w:r>
        <w:r>
          <w:rPr>
            <w:rFonts w:hint="eastAsia"/>
            <w:noProof/>
            <w:webHidden/>
          </w:rPr>
          <w:fldChar w:fldCharType="begin"/>
        </w:r>
        <w:r>
          <w:rPr>
            <w:noProof/>
            <w:webHidden/>
          </w:rPr>
          <w:instrText>PAGEREF _Toc229856199 \h</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7260A241"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00" w:history="1">
        <w:r w:rsidRPr="00044AE6">
          <w:rPr>
            <w:rStyle w:val="ac"/>
            <w:rFonts w:ascii="Times New Roman" w:eastAsia="黑体" w:hAnsi="Times New Roman" w:hint="eastAsia"/>
            <w:noProof/>
          </w:rPr>
          <w:t xml:space="preserve">4.4 </w:t>
        </w:r>
        <w:r w:rsidRPr="00044AE6">
          <w:rPr>
            <w:rStyle w:val="ac"/>
            <w:rFonts w:ascii="Times New Roman" w:eastAsia="黑体" w:hAnsi="Times New Roman" w:hint="eastAsia"/>
            <w:noProof/>
          </w:rPr>
          <w:t>关键数据结构设计</w:t>
        </w:r>
        <w:r>
          <w:rPr>
            <w:rFonts w:hint="eastAsia"/>
            <w:noProof/>
            <w:webHidden/>
          </w:rPr>
          <w:tab/>
        </w:r>
        <w:r>
          <w:rPr>
            <w:rFonts w:hint="eastAsia"/>
            <w:noProof/>
            <w:webHidden/>
          </w:rPr>
          <w:fldChar w:fldCharType="begin"/>
        </w:r>
        <w:r>
          <w:rPr>
            <w:noProof/>
            <w:webHidden/>
          </w:rPr>
          <w:instrText>PAGEREF _Toc229856200 \h</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03D8C4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01" w:history="1">
        <w:r w:rsidRPr="00044AE6">
          <w:rPr>
            <w:rStyle w:val="ac"/>
            <w:rFonts w:ascii="Times New Roman" w:eastAsia="黑体" w:hAnsi="Times New Roman" w:hint="eastAsia"/>
            <w:noProof/>
          </w:rPr>
          <w:t xml:space="preserve">4.4.1 </w:t>
        </w:r>
        <w:r w:rsidRPr="00044AE6">
          <w:rPr>
            <w:rStyle w:val="ac"/>
            <w:rFonts w:ascii="Times New Roman" w:eastAsia="黑体" w:hAnsi="Times New Roman" w:hint="eastAsia"/>
            <w:noProof/>
          </w:rPr>
          <w:t>代理上下文</w:t>
        </w:r>
        <w:r w:rsidRPr="00044AE6">
          <w:rPr>
            <w:rStyle w:val="ac"/>
            <w:rFonts w:ascii="Times New Roman" w:eastAsia="黑体" w:hAnsi="Times New Roman" w:hint="eastAsia"/>
            <w:noProof/>
          </w:rPr>
          <w:t xml:space="preserve"> Pcontext</w:t>
        </w:r>
        <w:r>
          <w:rPr>
            <w:rFonts w:hint="eastAsia"/>
            <w:noProof/>
            <w:webHidden/>
          </w:rPr>
          <w:tab/>
        </w:r>
        <w:r>
          <w:rPr>
            <w:rFonts w:hint="eastAsia"/>
            <w:noProof/>
            <w:webHidden/>
          </w:rPr>
          <w:fldChar w:fldCharType="begin"/>
        </w:r>
        <w:r>
          <w:rPr>
            <w:noProof/>
            <w:webHidden/>
          </w:rPr>
          <w:instrText>PAGEREF _Toc229856201 \h</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43B529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02" w:history="1">
        <w:r w:rsidRPr="00044AE6">
          <w:rPr>
            <w:rStyle w:val="ac"/>
            <w:rFonts w:ascii="Times New Roman" w:eastAsia="黑体" w:hAnsi="Times New Roman" w:hint="eastAsia"/>
            <w:noProof/>
          </w:rPr>
          <w:t xml:space="preserve">4.4.2 </w:t>
        </w:r>
        <w:r w:rsidRPr="00044AE6">
          <w:rPr>
            <w:rStyle w:val="ac"/>
            <w:rFonts w:ascii="Times New Roman" w:eastAsia="黑体" w:hAnsi="Times New Roman" w:hint="eastAsia"/>
            <w:noProof/>
          </w:rPr>
          <w:t>连接信息</w:t>
        </w:r>
        <w:r w:rsidRPr="00044AE6">
          <w:rPr>
            <w:rStyle w:val="ac"/>
            <w:rFonts w:ascii="Times New Roman" w:eastAsia="黑体" w:hAnsi="Times New Roman" w:hint="eastAsia"/>
            <w:noProof/>
          </w:rPr>
          <w:t xml:space="preserve"> ConnectionInfo</w:t>
        </w:r>
        <w:r>
          <w:rPr>
            <w:rFonts w:hint="eastAsia"/>
            <w:noProof/>
            <w:webHidden/>
          </w:rPr>
          <w:tab/>
        </w:r>
        <w:r>
          <w:rPr>
            <w:rFonts w:hint="eastAsia"/>
            <w:noProof/>
            <w:webHidden/>
          </w:rPr>
          <w:fldChar w:fldCharType="begin"/>
        </w:r>
        <w:r>
          <w:rPr>
            <w:noProof/>
            <w:webHidden/>
          </w:rPr>
          <w:instrText>PAGEREF _Toc229856202 \h</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02DC39B0"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03" w:history="1">
        <w:r w:rsidRPr="00044AE6">
          <w:rPr>
            <w:rStyle w:val="ac"/>
            <w:rFonts w:ascii="Times New Roman" w:eastAsia="黑体" w:hAnsi="Times New Roman" w:hint="eastAsia"/>
            <w:noProof/>
          </w:rPr>
          <w:t xml:space="preserve">4.5 </w:t>
        </w:r>
        <w:r w:rsidRPr="00044AE6">
          <w:rPr>
            <w:rStyle w:val="ac"/>
            <w:rFonts w:ascii="Times New Roman" w:eastAsia="黑体" w:hAnsi="Times New Roman" w:hint="eastAsia"/>
            <w:noProof/>
          </w:rPr>
          <w:t>系统安全设计</w:t>
        </w:r>
        <w:r>
          <w:rPr>
            <w:rFonts w:hint="eastAsia"/>
            <w:noProof/>
            <w:webHidden/>
          </w:rPr>
          <w:tab/>
        </w:r>
        <w:r>
          <w:rPr>
            <w:rFonts w:hint="eastAsia"/>
            <w:noProof/>
            <w:webHidden/>
          </w:rPr>
          <w:fldChar w:fldCharType="begin"/>
        </w:r>
        <w:r>
          <w:rPr>
            <w:noProof/>
            <w:webHidden/>
          </w:rPr>
          <w:instrText>PAGEREF _Toc229856203 \h</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559DB3BB"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04" w:history="1">
        <w:r w:rsidRPr="00044AE6">
          <w:rPr>
            <w:rStyle w:val="ac"/>
            <w:rFonts w:ascii="Times New Roman" w:eastAsia="黑体" w:hAnsi="Times New Roman" w:hint="eastAsia"/>
            <w:noProof/>
          </w:rPr>
          <w:t xml:space="preserve">4.5.1 </w:t>
        </w:r>
        <w:r w:rsidRPr="00044AE6">
          <w:rPr>
            <w:rStyle w:val="ac"/>
            <w:rFonts w:ascii="Times New Roman" w:eastAsia="黑体" w:hAnsi="Times New Roman" w:hint="eastAsia"/>
            <w:noProof/>
          </w:rPr>
          <w:t>控制服务访问控制</w:t>
        </w:r>
        <w:r>
          <w:rPr>
            <w:rFonts w:hint="eastAsia"/>
            <w:noProof/>
            <w:webHidden/>
          </w:rPr>
          <w:tab/>
        </w:r>
        <w:r>
          <w:rPr>
            <w:rFonts w:hint="eastAsia"/>
            <w:noProof/>
            <w:webHidden/>
          </w:rPr>
          <w:fldChar w:fldCharType="begin"/>
        </w:r>
        <w:r>
          <w:rPr>
            <w:noProof/>
            <w:webHidden/>
          </w:rPr>
          <w:instrText>PAGEREF _Toc229856204 \h</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1E04FFE1"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05" w:history="1">
        <w:r w:rsidRPr="00044AE6">
          <w:rPr>
            <w:rStyle w:val="ac"/>
            <w:rFonts w:ascii="Times New Roman" w:eastAsia="黑体" w:hAnsi="Times New Roman" w:hint="eastAsia"/>
            <w:noProof/>
          </w:rPr>
          <w:t xml:space="preserve">4.5.2 MITM </w:t>
        </w:r>
        <w:r w:rsidRPr="00044AE6">
          <w:rPr>
            <w:rStyle w:val="ac"/>
            <w:rFonts w:ascii="Times New Roman" w:eastAsia="黑体" w:hAnsi="Times New Roman" w:hint="eastAsia"/>
            <w:noProof/>
          </w:rPr>
          <w:t>使用边界</w:t>
        </w:r>
        <w:r>
          <w:rPr>
            <w:rFonts w:hint="eastAsia"/>
            <w:noProof/>
            <w:webHidden/>
          </w:rPr>
          <w:tab/>
        </w:r>
        <w:r>
          <w:rPr>
            <w:rFonts w:hint="eastAsia"/>
            <w:noProof/>
            <w:webHidden/>
          </w:rPr>
          <w:fldChar w:fldCharType="begin"/>
        </w:r>
        <w:r>
          <w:rPr>
            <w:noProof/>
            <w:webHidden/>
          </w:rPr>
          <w:instrText>PAGEREF _Toc229856205 \h</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0D9174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06" w:history="1">
        <w:r w:rsidRPr="00044AE6">
          <w:rPr>
            <w:rStyle w:val="ac"/>
            <w:rFonts w:ascii="Times New Roman" w:eastAsia="黑体" w:hAnsi="Times New Roman" w:hint="eastAsia"/>
            <w:noProof/>
          </w:rPr>
          <w:t xml:space="preserve">4.5.3 </w:t>
        </w:r>
        <w:r w:rsidRPr="00044AE6">
          <w:rPr>
            <w:rStyle w:val="ac"/>
            <w:rFonts w:ascii="Times New Roman" w:eastAsia="黑体" w:hAnsi="Times New Roman" w:hint="eastAsia"/>
            <w:noProof/>
          </w:rPr>
          <w:t>代理自环防护</w:t>
        </w:r>
        <w:r>
          <w:rPr>
            <w:rFonts w:hint="eastAsia"/>
            <w:noProof/>
            <w:webHidden/>
          </w:rPr>
          <w:tab/>
        </w:r>
        <w:r>
          <w:rPr>
            <w:rFonts w:hint="eastAsia"/>
            <w:noProof/>
            <w:webHidden/>
          </w:rPr>
          <w:fldChar w:fldCharType="begin"/>
        </w:r>
        <w:r>
          <w:rPr>
            <w:noProof/>
            <w:webHidden/>
          </w:rPr>
          <w:instrText>PAGEREF _Toc229856206 \h</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35EF601"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207" w:history="1">
        <w:r w:rsidRPr="00044AE6">
          <w:rPr>
            <w:rStyle w:val="ac"/>
            <w:rFonts w:ascii="Times New Roman" w:eastAsia="黑体" w:hAnsi="Times New Roman" w:hint="eastAsia"/>
            <w:noProof/>
          </w:rPr>
          <w:t xml:space="preserve">5 </w:t>
        </w:r>
        <w:r w:rsidRPr="00044AE6">
          <w:rPr>
            <w:rStyle w:val="ac"/>
            <w:rFonts w:ascii="Times New Roman" w:eastAsia="黑体" w:hAnsi="Times New Roman" w:hint="eastAsia"/>
            <w:noProof/>
          </w:rPr>
          <w:t>系统详细设计与实现</w:t>
        </w:r>
        <w:r>
          <w:rPr>
            <w:rFonts w:hint="eastAsia"/>
            <w:noProof/>
            <w:webHidden/>
          </w:rPr>
          <w:tab/>
        </w:r>
        <w:r>
          <w:rPr>
            <w:rFonts w:hint="eastAsia"/>
            <w:noProof/>
            <w:webHidden/>
          </w:rPr>
          <w:fldChar w:fldCharType="begin"/>
        </w:r>
        <w:r>
          <w:rPr>
            <w:noProof/>
            <w:webHidden/>
          </w:rPr>
          <w:instrText>PAGEREF _Toc229856207 \h</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D105DD4"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08" w:history="1">
        <w:r w:rsidRPr="00044AE6">
          <w:rPr>
            <w:rStyle w:val="ac"/>
            <w:rFonts w:ascii="Times New Roman" w:eastAsia="黑体" w:hAnsi="Times New Roman" w:hint="eastAsia"/>
            <w:noProof/>
          </w:rPr>
          <w:t xml:space="preserve">5.1 </w:t>
        </w:r>
        <w:r w:rsidRPr="00044AE6">
          <w:rPr>
            <w:rStyle w:val="ac"/>
            <w:rFonts w:ascii="Times New Roman" w:eastAsia="黑体" w:hAnsi="Times New Roman" w:hint="eastAsia"/>
            <w:noProof/>
          </w:rPr>
          <w:t>后端启动流程实现</w:t>
        </w:r>
        <w:r>
          <w:rPr>
            <w:rFonts w:hint="eastAsia"/>
            <w:noProof/>
            <w:webHidden/>
          </w:rPr>
          <w:tab/>
        </w:r>
        <w:r>
          <w:rPr>
            <w:rFonts w:hint="eastAsia"/>
            <w:noProof/>
            <w:webHidden/>
          </w:rPr>
          <w:fldChar w:fldCharType="begin"/>
        </w:r>
        <w:r>
          <w:rPr>
            <w:noProof/>
            <w:webHidden/>
          </w:rPr>
          <w:instrText>PAGEREF _Toc229856208 \h</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7EC6336"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09" w:history="1">
        <w:r w:rsidRPr="00044AE6">
          <w:rPr>
            <w:rStyle w:val="ac"/>
            <w:rFonts w:ascii="Times New Roman" w:eastAsia="黑体" w:hAnsi="Times New Roman" w:hint="eastAsia"/>
            <w:noProof/>
          </w:rPr>
          <w:t xml:space="preserve">5.2 HTTP </w:t>
        </w:r>
        <w:r w:rsidRPr="00044AE6">
          <w:rPr>
            <w:rStyle w:val="ac"/>
            <w:rFonts w:ascii="Times New Roman" w:eastAsia="黑体" w:hAnsi="Times New Roman" w:hint="eastAsia"/>
            <w:noProof/>
          </w:rPr>
          <w:t>代理实现</w:t>
        </w:r>
        <w:r>
          <w:rPr>
            <w:rFonts w:hint="eastAsia"/>
            <w:noProof/>
            <w:webHidden/>
          </w:rPr>
          <w:tab/>
        </w:r>
        <w:r>
          <w:rPr>
            <w:rFonts w:hint="eastAsia"/>
            <w:noProof/>
            <w:webHidden/>
          </w:rPr>
          <w:fldChar w:fldCharType="begin"/>
        </w:r>
        <w:r>
          <w:rPr>
            <w:noProof/>
            <w:webHidden/>
          </w:rPr>
          <w:instrText>PAGEREF _Toc229856209 \h</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12A6D640"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0" w:history="1">
        <w:r w:rsidRPr="00044AE6">
          <w:rPr>
            <w:rStyle w:val="ac"/>
            <w:rFonts w:ascii="Times New Roman" w:eastAsia="黑体" w:hAnsi="Times New Roman" w:hint="eastAsia"/>
            <w:noProof/>
          </w:rPr>
          <w:t xml:space="preserve">5.2.1 </w:t>
        </w:r>
        <w:r w:rsidRPr="00044AE6">
          <w:rPr>
            <w:rStyle w:val="ac"/>
            <w:rFonts w:ascii="Times New Roman" w:eastAsia="黑体" w:hAnsi="Times New Roman" w:hint="eastAsia"/>
            <w:noProof/>
          </w:rPr>
          <w:t>普通</w:t>
        </w:r>
        <w:r w:rsidRPr="00044AE6">
          <w:rPr>
            <w:rStyle w:val="ac"/>
            <w:rFonts w:ascii="Times New Roman" w:eastAsia="黑体" w:hAnsi="Times New Roman" w:hint="eastAsia"/>
            <w:noProof/>
          </w:rPr>
          <w:t xml:space="preserve"> HTTP </w:t>
        </w:r>
        <w:r w:rsidRPr="00044AE6">
          <w:rPr>
            <w:rStyle w:val="ac"/>
            <w:rFonts w:ascii="Times New Roman" w:eastAsia="黑体" w:hAnsi="Times New Roman" w:hint="eastAsia"/>
            <w:noProof/>
          </w:rPr>
          <w:t>转发流程</w:t>
        </w:r>
        <w:r>
          <w:rPr>
            <w:rFonts w:hint="eastAsia"/>
            <w:noProof/>
            <w:webHidden/>
          </w:rPr>
          <w:tab/>
        </w:r>
        <w:r>
          <w:rPr>
            <w:rFonts w:hint="eastAsia"/>
            <w:noProof/>
            <w:webHidden/>
          </w:rPr>
          <w:fldChar w:fldCharType="begin"/>
        </w:r>
        <w:r>
          <w:rPr>
            <w:noProof/>
            <w:webHidden/>
          </w:rPr>
          <w:instrText>PAGEREF _Toc229856210 \h</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2576219B"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1" w:history="1">
        <w:r w:rsidRPr="00044AE6">
          <w:rPr>
            <w:rStyle w:val="ac"/>
            <w:rFonts w:ascii="Times New Roman" w:eastAsia="黑体" w:hAnsi="Times New Roman" w:hint="eastAsia"/>
            <w:noProof/>
          </w:rPr>
          <w:t xml:space="preserve">5.2.2 HTTP-MITM </w:t>
        </w:r>
        <w:r w:rsidRPr="00044AE6">
          <w:rPr>
            <w:rStyle w:val="ac"/>
            <w:rFonts w:ascii="Times New Roman" w:eastAsia="黑体" w:hAnsi="Times New Roman" w:hint="eastAsia"/>
            <w:noProof/>
          </w:rPr>
          <w:t>引擎实现</w:t>
        </w:r>
        <w:r>
          <w:rPr>
            <w:rFonts w:hint="eastAsia"/>
            <w:noProof/>
            <w:webHidden/>
          </w:rPr>
          <w:tab/>
        </w:r>
        <w:r>
          <w:rPr>
            <w:rFonts w:hint="eastAsia"/>
            <w:noProof/>
            <w:webHidden/>
          </w:rPr>
          <w:fldChar w:fldCharType="begin"/>
        </w:r>
        <w:r>
          <w:rPr>
            <w:noProof/>
            <w:webHidden/>
          </w:rPr>
          <w:instrText>PAGEREF _Toc229856211 \h</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3FF3EE4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2" w:history="1">
        <w:r w:rsidRPr="00044AE6">
          <w:rPr>
            <w:rStyle w:val="ac"/>
            <w:rFonts w:ascii="Times New Roman" w:eastAsia="黑体" w:hAnsi="Times New Roman" w:hint="eastAsia"/>
            <w:noProof/>
          </w:rPr>
          <w:t xml:space="preserve">5.2.3 WebSocket </w:t>
        </w:r>
        <w:r w:rsidRPr="00044AE6">
          <w:rPr>
            <w:rStyle w:val="ac"/>
            <w:rFonts w:ascii="Times New Roman" w:eastAsia="黑体" w:hAnsi="Times New Roman" w:hint="eastAsia"/>
            <w:noProof/>
          </w:rPr>
          <w:t>与流式响应处理</w:t>
        </w:r>
        <w:r>
          <w:rPr>
            <w:rFonts w:hint="eastAsia"/>
            <w:noProof/>
            <w:webHidden/>
          </w:rPr>
          <w:tab/>
        </w:r>
        <w:r>
          <w:rPr>
            <w:rFonts w:hint="eastAsia"/>
            <w:noProof/>
            <w:webHidden/>
          </w:rPr>
          <w:fldChar w:fldCharType="begin"/>
        </w:r>
        <w:r>
          <w:rPr>
            <w:noProof/>
            <w:webHidden/>
          </w:rPr>
          <w:instrText>PAGEREF _Toc229856212 \h</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0C0A0C9E"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13" w:history="1">
        <w:r w:rsidRPr="00044AE6">
          <w:rPr>
            <w:rStyle w:val="ac"/>
            <w:rFonts w:ascii="Times New Roman" w:eastAsia="黑体" w:hAnsi="Times New Roman" w:hint="eastAsia"/>
            <w:noProof/>
          </w:rPr>
          <w:t xml:space="preserve">5.3 HTTPS </w:t>
        </w:r>
        <w:r w:rsidRPr="00044AE6">
          <w:rPr>
            <w:rStyle w:val="ac"/>
            <w:rFonts w:ascii="Times New Roman" w:eastAsia="黑体" w:hAnsi="Times New Roman" w:hint="eastAsia"/>
            <w:noProof/>
          </w:rPr>
          <w:t>与</w:t>
        </w:r>
        <w:r w:rsidRPr="00044AE6">
          <w:rPr>
            <w:rStyle w:val="ac"/>
            <w:rFonts w:ascii="Times New Roman" w:eastAsia="黑体" w:hAnsi="Times New Roman" w:hint="eastAsia"/>
            <w:noProof/>
          </w:rPr>
          <w:t xml:space="preserve"> CONNECT </w:t>
        </w:r>
        <w:r w:rsidRPr="00044AE6">
          <w:rPr>
            <w:rStyle w:val="ac"/>
            <w:rFonts w:ascii="Times New Roman" w:eastAsia="黑体" w:hAnsi="Times New Roman" w:hint="eastAsia"/>
            <w:noProof/>
          </w:rPr>
          <w:t>实现</w:t>
        </w:r>
        <w:r>
          <w:rPr>
            <w:rFonts w:hint="eastAsia"/>
            <w:noProof/>
            <w:webHidden/>
          </w:rPr>
          <w:tab/>
        </w:r>
        <w:r>
          <w:rPr>
            <w:rFonts w:hint="eastAsia"/>
            <w:noProof/>
            <w:webHidden/>
          </w:rPr>
          <w:fldChar w:fldCharType="begin"/>
        </w:r>
        <w:r>
          <w:rPr>
            <w:noProof/>
            <w:webHidden/>
          </w:rPr>
          <w:instrText>PAGEREF _Toc229856213 \h</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7892BA8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4" w:history="1">
        <w:r w:rsidRPr="00044AE6">
          <w:rPr>
            <w:rStyle w:val="ac"/>
            <w:rFonts w:ascii="Times New Roman" w:eastAsia="黑体" w:hAnsi="Times New Roman" w:hint="eastAsia"/>
            <w:noProof/>
          </w:rPr>
          <w:t xml:space="preserve">5.3.1 CONNECT </w:t>
        </w:r>
        <w:r w:rsidRPr="00044AE6">
          <w:rPr>
            <w:rStyle w:val="ac"/>
            <w:rFonts w:ascii="Times New Roman" w:eastAsia="黑体" w:hAnsi="Times New Roman" w:hint="eastAsia"/>
            <w:noProof/>
          </w:rPr>
          <w:t>隧道模式</w:t>
        </w:r>
        <w:r>
          <w:rPr>
            <w:rFonts w:hint="eastAsia"/>
            <w:noProof/>
            <w:webHidden/>
          </w:rPr>
          <w:tab/>
        </w:r>
        <w:r>
          <w:rPr>
            <w:rFonts w:hint="eastAsia"/>
            <w:noProof/>
            <w:webHidden/>
          </w:rPr>
          <w:fldChar w:fldCharType="begin"/>
        </w:r>
        <w:r>
          <w:rPr>
            <w:noProof/>
            <w:webHidden/>
          </w:rPr>
          <w:instrText>PAGEREF _Toc229856214 \h</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300B930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5" w:history="1">
        <w:r w:rsidRPr="00044AE6">
          <w:rPr>
            <w:rStyle w:val="ac"/>
            <w:rFonts w:ascii="Times New Roman" w:eastAsia="黑体" w:hAnsi="Times New Roman" w:hint="eastAsia"/>
            <w:noProof/>
          </w:rPr>
          <w:t xml:space="preserve">5.3.2 MITM </w:t>
        </w:r>
        <w:r w:rsidRPr="00044AE6">
          <w:rPr>
            <w:rStyle w:val="ac"/>
            <w:rFonts w:ascii="Times New Roman" w:eastAsia="黑体" w:hAnsi="Times New Roman" w:hint="eastAsia"/>
            <w:noProof/>
          </w:rPr>
          <w:t>模式</w:t>
        </w:r>
        <w:r>
          <w:rPr>
            <w:rFonts w:hint="eastAsia"/>
            <w:noProof/>
            <w:webHidden/>
          </w:rPr>
          <w:tab/>
        </w:r>
        <w:r>
          <w:rPr>
            <w:rFonts w:hint="eastAsia"/>
            <w:noProof/>
            <w:webHidden/>
          </w:rPr>
          <w:fldChar w:fldCharType="begin"/>
        </w:r>
        <w:r>
          <w:rPr>
            <w:noProof/>
            <w:webHidden/>
          </w:rPr>
          <w:instrText>PAGEREF _Toc229856215 \h</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47156637"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6" w:history="1">
        <w:r w:rsidRPr="00044AE6">
          <w:rPr>
            <w:rStyle w:val="ac"/>
            <w:rFonts w:ascii="Times New Roman" w:eastAsia="黑体" w:hAnsi="Times New Roman" w:hint="eastAsia"/>
            <w:noProof/>
          </w:rPr>
          <w:t xml:space="preserve">5.3.3 </w:t>
        </w:r>
        <w:r w:rsidRPr="00044AE6">
          <w:rPr>
            <w:rStyle w:val="ac"/>
            <w:rFonts w:ascii="Times New Roman" w:eastAsia="黑体" w:hAnsi="Times New Roman" w:hint="eastAsia"/>
            <w:noProof/>
          </w:rPr>
          <w:t>证书签发实现</w:t>
        </w:r>
        <w:r>
          <w:rPr>
            <w:rFonts w:hint="eastAsia"/>
            <w:noProof/>
            <w:webHidden/>
          </w:rPr>
          <w:tab/>
        </w:r>
        <w:r>
          <w:rPr>
            <w:rFonts w:hint="eastAsia"/>
            <w:noProof/>
            <w:webHidden/>
          </w:rPr>
          <w:fldChar w:fldCharType="begin"/>
        </w:r>
        <w:r>
          <w:rPr>
            <w:noProof/>
            <w:webHidden/>
          </w:rPr>
          <w:instrText>PAGEREF _Toc229856216 \h</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AFF1590"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17" w:history="1">
        <w:r w:rsidRPr="00044AE6">
          <w:rPr>
            <w:rStyle w:val="ac"/>
            <w:rFonts w:ascii="Times New Roman" w:eastAsia="黑体" w:hAnsi="Times New Roman" w:hint="eastAsia"/>
            <w:noProof/>
          </w:rPr>
          <w:t xml:space="preserve">5.4 </w:t>
        </w:r>
        <w:r w:rsidRPr="00044AE6">
          <w:rPr>
            <w:rStyle w:val="ac"/>
            <w:rFonts w:ascii="Times New Roman" w:eastAsia="黑体" w:hAnsi="Times New Roman" w:hint="eastAsia"/>
            <w:noProof/>
          </w:rPr>
          <w:t>路由引擎实现</w:t>
        </w:r>
        <w:r>
          <w:rPr>
            <w:rFonts w:hint="eastAsia"/>
            <w:noProof/>
            <w:webHidden/>
          </w:rPr>
          <w:tab/>
        </w:r>
        <w:r>
          <w:rPr>
            <w:rFonts w:hint="eastAsia"/>
            <w:noProof/>
            <w:webHidden/>
          </w:rPr>
          <w:fldChar w:fldCharType="begin"/>
        </w:r>
        <w:r>
          <w:rPr>
            <w:noProof/>
            <w:webHidden/>
          </w:rPr>
          <w:instrText>PAGEREF _Toc229856217 \h</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46EAF70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8" w:history="1">
        <w:r w:rsidRPr="00044AE6">
          <w:rPr>
            <w:rStyle w:val="ac"/>
            <w:rFonts w:ascii="Times New Roman" w:eastAsia="黑体" w:hAnsi="Times New Roman" w:hint="eastAsia"/>
            <w:noProof/>
          </w:rPr>
          <w:t xml:space="preserve">5.4.1 </w:t>
        </w:r>
        <w:r w:rsidRPr="00044AE6">
          <w:rPr>
            <w:rStyle w:val="ac"/>
            <w:rFonts w:ascii="Times New Roman" w:eastAsia="黑体" w:hAnsi="Times New Roman" w:hint="eastAsia"/>
            <w:noProof/>
          </w:rPr>
          <w:t>出站拨号器设计</w:t>
        </w:r>
        <w:r>
          <w:rPr>
            <w:rFonts w:hint="eastAsia"/>
            <w:noProof/>
            <w:webHidden/>
          </w:rPr>
          <w:tab/>
        </w:r>
        <w:r>
          <w:rPr>
            <w:rFonts w:hint="eastAsia"/>
            <w:noProof/>
            <w:webHidden/>
          </w:rPr>
          <w:fldChar w:fldCharType="begin"/>
        </w:r>
        <w:r>
          <w:rPr>
            <w:noProof/>
            <w:webHidden/>
          </w:rPr>
          <w:instrText>PAGEREF _Toc229856218 \h</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F13867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19" w:history="1">
        <w:r w:rsidRPr="00044AE6">
          <w:rPr>
            <w:rStyle w:val="ac"/>
            <w:rFonts w:ascii="Times New Roman" w:eastAsia="黑体" w:hAnsi="Times New Roman" w:hint="eastAsia"/>
            <w:noProof/>
          </w:rPr>
          <w:t xml:space="preserve">5.4.2 </w:t>
        </w:r>
        <w:r w:rsidRPr="00044AE6">
          <w:rPr>
            <w:rStyle w:val="ac"/>
            <w:rFonts w:ascii="Times New Roman" w:eastAsia="黑体" w:hAnsi="Times New Roman" w:hint="eastAsia"/>
            <w:noProof/>
          </w:rPr>
          <w:t>路由规则匹配</w:t>
        </w:r>
        <w:r>
          <w:rPr>
            <w:rFonts w:hint="eastAsia"/>
            <w:noProof/>
            <w:webHidden/>
          </w:rPr>
          <w:tab/>
        </w:r>
        <w:r>
          <w:rPr>
            <w:rFonts w:hint="eastAsia"/>
            <w:noProof/>
            <w:webHidden/>
          </w:rPr>
          <w:fldChar w:fldCharType="begin"/>
        </w:r>
        <w:r>
          <w:rPr>
            <w:noProof/>
            <w:webHidden/>
          </w:rPr>
          <w:instrText>PAGEREF _Toc229856219 \h</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6B1B0CB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0" w:history="1">
        <w:r w:rsidRPr="00044AE6">
          <w:rPr>
            <w:rStyle w:val="ac"/>
            <w:rFonts w:ascii="Times New Roman" w:eastAsia="黑体" w:hAnsi="Times New Roman" w:hint="eastAsia"/>
            <w:noProof/>
          </w:rPr>
          <w:t xml:space="preserve">5.4.3 </w:t>
        </w:r>
        <w:r w:rsidRPr="00044AE6">
          <w:rPr>
            <w:rStyle w:val="ac"/>
            <w:rFonts w:ascii="Times New Roman" w:eastAsia="黑体" w:hAnsi="Times New Roman" w:hint="eastAsia"/>
            <w:noProof/>
          </w:rPr>
          <w:t>路由热重载</w:t>
        </w:r>
        <w:r>
          <w:rPr>
            <w:rFonts w:hint="eastAsia"/>
            <w:noProof/>
            <w:webHidden/>
          </w:rPr>
          <w:tab/>
        </w:r>
        <w:r>
          <w:rPr>
            <w:rFonts w:hint="eastAsia"/>
            <w:noProof/>
            <w:webHidden/>
          </w:rPr>
          <w:fldChar w:fldCharType="begin"/>
        </w:r>
        <w:r>
          <w:rPr>
            <w:noProof/>
            <w:webHidden/>
          </w:rPr>
          <w:instrText>PAGEREF _Toc229856220 \h</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07C31E1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1" w:history="1">
        <w:r w:rsidRPr="00044AE6">
          <w:rPr>
            <w:rStyle w:val="ac"/>
            <w:rFonts w:ascii="Times New Roman" w:eastAsia="黑体" w:hAnsi="Times New Roman" w:hint="eastAsia"/>
            <w:noProof/>
          </w:rPr>
          <w:t xml:space="preserve">5.4.4 </w:t>
        </w:r>
        <w:r w:rsidRPr="00044AE6">
          <w:rPr>
            <w:rStyle w:val="ac"/>
            <w:rFonts w:ascii="Times New Roman" w:eastAsia="黑体" w:hAnsi="Times New Roman" w:hint="eastAsia"/>
            <w:noProof/>
          </w:rPr>
          <w:t>自环检测</w:t>
        </w:r>
        <w:r>
          <w:rPr>
            <w:rFonts w:hint="eastAsia"/>
            <w:noProof/>
            <w:webHidden/>
          </w:rPr>
          <w:tab/>
        </w:r>
        <w:r>
          <w:rPr>
            <w:rFonts w:hint="eastAsia"/>
            <w:noProof/>
            <w:webHidden/>
          </w:rPr>
          <w:fldChar w:fldCharType="begin"/>
        </w:r>
        <w:r>
          <w:rPr>
            <w:noProof/>
            <w:webHidden/>
          </w:rPr>
          <w:instrText>PAGEREF _Toc229856221 \h</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636579DE"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22" w:history="1">
        <w:r w:rsidRPr="00044AE6">
          <w:rPr>
            <w:rStyle w:val="ac"/>
            <w:rFonts w:ascii="Times New Roman" w:eastAsia="黑体" w:hAnsi="Times New Roman" w:hint="eastAsia"/>
            <w:noProof/>
          </w:rPr>
          <w:t xml:space="preserve">5.5 </w:t>
        </w:r>
        <w:r w:rsidRPr="00044AE6">
          <w:rPr>
            <w:rStyle w:val="ac"/>
            <w:rFonts w:ascii="Times New Roman" w:eastAsia="黑体" w:hAnsi="Times New Roman" w:hint="eastAsia"/>
            <w:noProof/>
          </w:rPr>
          <w:t>访问控制实现</w:t>
        </w:r>
        <w:r>
          <w:rPr>
            <w:rFonts w:hint="eastAsia"/>
            <w:noProof/>
            <w:webHidden/>
          </w:rPr>
          <w:tab/>
        </w:r>
        <w:r>
          <w:rPr>
            <w:rFonts w:hint="eastAsia"/>
            <w:noProof/>
            <w:webHidden/>
          </w:rPr>
          <w:fldChar w:fldCharType="begin"/>
        </w:r>
        <w:r>
          <w:rPr>
            <w:noProof/>
            <w:webHidden/>
          </w:rPr>
          <w:instrText>PAGEREF _Toc229856222 \h</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470137F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3" w:history="1">
        <w:r w:rsidRPr="00044AE6">
          <w:rPr>
            <w:rStyle w:val="ac"/>
            <w:rFonts w:ascii="Times New Roman" w:eastAsia="黑体" w:hAnsi="Times New Roman" w:hint="eastAsia"/>
            <w:noProof/>
          </w:rPr>
          <w:t xml:space="preserve">5.5.1 </w:t>
        </w:r>
        <w:r w:rsidRPr="00044AE6">
          <w:rPr>
            <w:rStyle w:val="ac"/>
            <w:rFonts w:ascii="Times New Roman" w:eastAsia="黑体" w:hAnsi="Times New Roman" w:hint="eastAsia"/>
            <w:noProof/>
          </w:rPr>
          <w:t>目标访问控制</w:t>
        </w:r>
        <w:r>
          <w:rPr>
            <w:rFonts w:hint="eastAsia"/>
            <w:noProof/>
            <w:webHidden/>
          </w:rPr>
          <w:tab/>
        </w:r>
        <w:r>
          <w:rPr>
            <w:rFonts w:hint="eastAsia"/>
            <w:noProof/>
            <w:webHidden/>
          </w:rPr>
          <w:fldChar w:fldCharType="begin"/>
        </w:r>
        <w:r>
          <w:rPr>
            <w:noProof/>
            <w:webHidden/>
          </w:rPr>
          <w:instrText>PAGEREF _Toc229856223 \h</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14CD551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4" w:history="1">
        <w:r w:rsidRPr="00044AE6">
          <w:rPr>
            <w:rStyle w:val="ac"/>
            <w:rFonts w:ascii="Times New Roman" w:eastAsia="黑体" w:hAnsi="Times New Roman" w:hint="eastAsia"/>
            <w:noProof/>
          </w:rPr>
          <w:t xml:space="preserve">5.5.2 </w:t>
        </w:r>
        <w:r w:rsidRPr="00044AE6">
          <w:rPr>
            <w:rStyle w:val="ac"/>
            <w:rFonts w:ascii="Times New Roman" w:eastAsia="黑体" w:hAnsi="Times New Roman" w:hint="eastAsia"/>
            <w:noProof/>
          </w:rPr>
          <w:t>来源</w:t>
        </w:r>
        <w:r w:rsidRPr="00044AE6">
          <w:rPr>
            <w:rStyle w:val="ac"/>
            <w:rFonts w:ascii="Times New Roman" w:eastAsia="黑体" w:hAnsi="Times New Roman" w:hint="eastAsia"/>
            <w:noProof/>
          </w:rPr>
          <w:t xml:space="preserve"> IP </w:t>
        </w:r>
        <w:r w:rsidRPr="00044AE6">
          <w:rPr>
            <w:rStyle w:val="ac"/>
            <w:rFonts w:ascii="Times New Roman" w:eastAsia="黑体" w:hAnsi="Times New Roman" w:hint="eastAsia"/>
            <w:noProof/>
          </w:rPr>
          <w:t>封禁</w:t>
        </w:r>
        <w:r>
          <w:rPr>
            <w:rFonts w:hint="eastAsia"/>
            <w:noProof/>
            <w:webHidden/>
          </w:rPr>
          <w:tab/>
        </w:r>
        <w:r>
          <w:rPr>
            <w:rFonts w:hint="eastAsia"/>
            <w:noProof/>
            <w:webHidden/>
          </w:rPr>
          <w:fldChar w:fldCharType="begin"/>
        </w:r>
        <w:r>
          <w:rPr>
            <w:noProof/>
            <w:webHidden/>
          </w:rPr>
          <w:instrText>PAGEREF _Toc229856224 \h</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244693C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5" w:history="1">
        <w:r w:rsidRPr="00044AE6">
          <w:rPr>
            <w:rStyle w:val="ac"/>
            <w:rFonts w:ascii="Times New Roman" w:eastAsia="黑体" w:hAnsi="Times New Roman" w:hint="eastAsia"/>
            <w:noProof/>
          </w:rPr>
          <w:t xml:space="preserve">5.5.3 </w:t>
        </w:r>
        <w:r w:rsidRPr="00044AE6">
          <w:rPr>
            <w:rStyle w:val="ac"/>
            <w:rFonts w:ascii="Times New Roman" w:eastAsia="黑体" w:hAnsi="Times New Roman" w:hint="eastAsia"/>
            <w:noProof/>
          </w:rPr>
          <w:t>拦截日志与连接关闭</w:t>
        </w:r>
        <w:r>
          <w:rPr>
            <w:rFonts w:hint="eastAsia"/>
            <w:noProof/>
            <w:webHidden/>
          </w:rPr>
          <w:tab/>
        </w:r>
        <w:r>
          <w:rPr>
            <w:rFonts w:hint="eastAsia"/>
            <w:noProof/>
            <w:webHidden/>
          </w:rPr>
          <w:fldChar w:fldCharType="begin"/>
        </w:r>
        <w:r>
          <w:rPr>
            <w:noProof/>
            <w:webHidden/>
          </w:rPr>
          <w:instrText>PAGEREF _Toc229856225 \h</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429FD7CA"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26" w:history="1">
        <w:r w:rsidRPr="00044AE6">
          <w:rPr>
            <w:rStyle w:val="ac"/>
            <w:rFonts w:ascii="Times New Roman" w:eastAsia="黑体" w:hAnsi="Times New Roman" w:hint="eastAsia"/>
            <w:noProof/>
          </w:rPr>
          <w:t xml:space="preserve">5.6 </w:t>
        </w:r>
        <w:r w:rsidRPr="00044AE6">
          <w:rPr>
            <w:rStyle w:val="ac"/>
            <w:rFonts w:ascii="Times New Roman" w:eastAsia="黑体" w:hAnsi="Times New Roman" w:hint="eastAsia"/>
            <w:noProof/>
          </w:rPr>
          <w:t>流量统计与连接管理实现</w:t>
        </w:r>
        <w:r>
          <w:rPr>
            <w:rFonts w:hint="eastAsia"/>
            <w:noProof/>
            <w:webHidden/>
          </w:rPr>
          <w:tab/>
        </w:r>
        <w:r>
          <w:rPr>
            <w:rFonts w:hint="eastAsia"/>
            <w:noProof/>
            <w:webHidden/>
          </w:rPr>
          <w:fldChar w:fldCharType="begin"/>
        </w:r>
        <w:r>
          <w:rPr>
            <w:noProof/>
            <w:webHidden/>
          </w:rPr>
          <w:instrText>PAGEREF _Toc229856226 \h</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09263774"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7" w:history="1">
        <w:r w:rsidRPr="00044AE6">
          <w:rPr>
            <w:rStyle w:val="ac"/>
            <w:rFonts w:ascii="Times New Roman" w:eastAsia="黑体" w:hAnsi="Times New Roman" w:hint="eastAsia"/>
            <w:noProof/>
          </w:rPr>
          <w:t xml:space="preserve">5.6.1 HTTP </w:t>
        </w:r>
        <w:r w:rsidRPr="00044AE6">
          <w:rPr>
            <w:rStyle w:val="ac"/>
            <w:rFonts w:ascii="Times New Roman" w:eastAsia="黑体" w:hAnsi="Times New Roman" w:hint="eastAsia"/>
            <w:noProof/>
          </w:rPr>
          <w:t>明文流量统计</w:t>
        </w:r>
        <w:r>
          <w:rPr>
            <w:rFonts w:hint="eastAsia"/>
            <w:noProof/>
            <w:webHidden/>
          </w:rPr>
          <w:tab/>
        </w:r>
        <w:r>
          <w:rPr>
            <w:rFonts w:hint="eastAsia"/>
            <w:noProof/>
            <w:webHidden/>
          </w:rPr>
          <w:fldChar w:fldCharType="begin"/>
        </w:r>
        <w:r>
          <w:rPr>
            <w:noProof/>
            <w:webHidden/>
          </w:rPr>
          <w:instrText>PAGEREF _Toc229856227 \h</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1A2A132B"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8" w:history="1">
        <w:r w:rsidRPr="00044AE6">
          <w:rPr>
            <w:rStyle w:val="ac"/>
            <w:rFonts w:ascii="Times New Roman" w:eastAsia="黑体" w:hAnsi="Times New Roman" w:hint="eastAsia"/>
            <w:noProof/>
          </w:rPr>
          <w:t xml:space="preserve">5.6.2 </w:t>
        </w:r>
        <w:r w:rsidRPr="00044AE6">
          <w:rPr>
            <w:rStyle w:val="ac"/>
            <w:rFonts w:ascii="Times New Roman" w:eastAsia="黑体" w:hAnsi="Times New Roman" w:hint="eastAsia"/>
            <w:noProof/>
          </w:rPr>
          <w:t>隧道流量统计</w:t>
        </w:r>
        <w:r>
          <w:rPr>
            <w:rFonts w:hint="eastAsia"/>
            <w:noProof/>
            <w:webHidden/>
          </w:rPr>
          <w:tab/>
        </w:r>
        <w:r>
          <w:rPr>
            <w:rFonts w:hint="eastAsia"/>
            <w:noProof/>
            <w:webHidden/>
          </w:rPr>
          <w:fldChar w:fldCharType="begin"/>
        </w:r>
        <w:r>
          <w:rPr>
            <w:noProof/>
            <w:webHidden/>
          </w:rPr>
          <w:instrText>PAGEREF _Toc229856228 \h</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5B2E0AA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29" w:history="1">
        <w:r w:rsidRPr="00044AE6">
          <w:rPr>
            <w:rStyle w:val="ac"/>
            <w:rFonts w:ascii="Times New Roman" w:eastAsia="黑体" w:hAnsi="Times New Roman" w:hint="eastAsia"/>
            <w:noProof/>
          </w:rPr>
          <w:t xml:space="preserve">5.6.3 </w:t>
        </w:r>
        <w:r w:rsidRPr="00044AE6">
          <w:rPr>
            <w:rStyle w:val="ac"/>
            <w:rFonts w:ascii="Times New Roman" w:eastAsia="黑体" w:hAnsi="Times New Roman" w:hint="eastAsia"/>
            <w:noProof/>
          </w:rPr>
          <w:t>连接生命周期管理</w:t>
        </w:r>
        <w:r>
          <w:rPr>
            <w:rFonts w:hint="eastAsia"/>
            <w:noProof/>
            <w:webHidden/>
          </w:rPr>
          <w:tab/>
        </w:r>
        <w:r>
          <w:rPr>
            <w:rFonts w:hint="eastAsia"/>
            <w:noProof/>
            <w:webHidden/>
          </w:rPr>
          <w:fldChar w:fldCharType="begin"/>
        </w:r>
        <w:r>
          <w:rPr>
            <w:noProof/>
            <w:webHidden/>
          </w:rPr>
          <w:instrText>PAGEREF _Toc229856229 \h</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105C4F37"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0" w:history="1">
        <w:r w:rsidRPr="00044AE6">
          <w:rPr>
            <w:rStyle w:val="ac"/>
            <w:rFonts w:ascii="Times New Roman" w:eastAsia="黑体" w:hAnsi="Times New Roman" w:hint="eastAsia"/>
            <w:noProof/>
          </w:rPr>
          <w:t xml:space="preserve">5.6.4 </w:t>
        </w:r>
        <w:r w:rsidRPr="00044AE6">
          <w:rPr>
            <w:rStyle w:val="ac"/>
            <w:rFonts w:ascii="Times New Roman" w:eastAsia="黑体" w:hAnsi="Times New Roman" w:hint="eastAsia"/>
            <w:noProof/>
          </w:rPr>
          <w:t>用户流量聚合</w:t>
        </w:r>
        <w:r>
          <w:rPr>
            <w:rFonts w:hint="eastAsia"/>
            <w:noProof/>
            <w:webHidden/>
          </w:rPr>
          <w:tab/>
        </w:r>
        <w:r>
          <w:rPr>
            <w:rFonts w:hint="eastAsia"/>
            <w:noProof/>
            <w:webHidden/>
          </w:rPr>
          <w:fldChar w:fldCharType="begin"/>
        </w:r>
        <w:r>
          <w:rPr>
            <w:noProof/>
            <w:webHidden/>
          </w:rPr>
          <w:instrText>PAGEREF _Toc229856230 \h</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4057A595"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31" w:history="1">
        <w:r w:rsidRPr="00044AE6">
          <w:rPr>
            <w:rStyle w:val="ac"/>
            <w:rFonts w:ascii="Times New Roman" w:eastAsia="黑体" w:hAnsi="Times New Roman" w:hint="eastAsia"/>
            <w:noProof/>
          </w:rPr>
          <w:t xml:space="preserve">5.7 MITM </w:t>
        </w:r>
        <w:r w:rsidRPr="00044AE6">
          <w:rPr>
            <w:rStyle w:val="ac"/>
            <w:rFonts w:ascii="Times New Roman" w:eastAsia="黑体" w:hAnsi="Times New Roman" w:hint="eastAsia"/>
            <w:noProof/>
          </w:rPr>
          <w:t>抓包与</w:t>
        </w:r>
        <w:r w:rsidRPr="00044AE6">
          <w:rPr>
            <w:rStyle w:val="ac"/>
            <w:rFonts w:ascii="Times New Roman" w:eastAsia="黑体" w:hAnsi="Times New Roman" w:hint="eastAsia"/>
            <w:noProof/>
          </w:rPr>
          <w:t xml:space="preserve"> MinIO </w:t>
        </w:r>
        <w:r w:rsidRPr="00044AE6">
          <w:rPr>
            <w:rStyle w:val="ac"/>
            <w:rFonts w:ascii="Times New Roman" w:eastAsia="黑体" w:hAnsi="Times New Roman" w:hint="eastAsia"/>
            <w:noProof/>
          </w:rPr>
          <w:t>存储实现</w:t>
        </w:r>
        <w:r>
          <w:rPr>
            <w:rFonts w:hint="eastAsia"/>
            <w:noProof/>
            <w:webHidden/>
          </w:rPr>
          <w:tab/>
        </w:r>
        <w:r>
          <w:rPr>
            <w:rFonts w:hint="eastAsia"/>
            <w:noProof/>
            <w:webHidden/>
          </w:rPr>
          <w:fldChar w:fldCharType="begin"/>
        </w:r>
        <w:r>
          <w:rPr>
            <w:noProof/>
            <w:webHidden/>
          </w:rPr>
          <w:instrText>PAGEREF _Toc229856231 \h</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7D780C3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2" w:history="1">
        <w:r w:rsidRPr="00044AE6">
          <w:rPr>
            <w:rStyle w:val="ac"/>
            <w:rFonts w:ascii="Times New Roman" w:eastAsia="黑体" w:hAnsi="Times New Roman" w:hint="eastAsia"/>
            <w:noProof/>
          </w:rPr>
          <w:t xml:space="preserve">5.7.1 </w:t>
        </w:r>
        <w:r w:rsidRPr="00044AE6">
          <w:rPr>
            <w:rStyle w:val="ac"/>
            <w:rFonts w:ascii="Times New Roman" w:eastAsia="黑体" w:hAnsi="Times New Roman" w:hint="eastAsia"/>
            <w:noProof/>
          </w:rPr>
          <w:t>抓包快照生成</w:t>
        </w:r>
        <w:r>
          <w:rPr>
            <w:rFonts w:hint="eastAsia"/>
            <w:noProof/>
            <w:webHidden/>
          </w:rPr>
          <w:tab/>
        </w:r>
        <w:r>
          <w:rPr>
            <w:rFonts w:hint="eastAsia"/>
            <w:noProof/>
            <w:webHidden/>
          </w:rPr>
          <w:fldChar w:fldCharType="begin"/>
        </w:r>
        <w:r>
          <w:rPr>
            <w:noProof/>
            <w:webHidden/>
          </w:rPr>
          <w:instrText>PAGEREF _Toc229856232 \h</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017A421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3" w:history="1">
        <w:r w:rsidRPr="00044AE6">
          <w:rPr>
            <w:rStyle w:val="ac"/>
            <w:rFonts w:ascii="Times New Roman" w:eastAsia="黑体" w:hAnsi="Times New Roman" w:hint="eastAsia"/>
            <w:noProof/>
          </w:rPr>
          <w:t xml:space="preserve">5.7.2 </w:t>
        </w:r>
        <w:r w:rsidRPr="00044AE6">
          <w:rPr>
            <w:rStyle w:val="ac"/>
            <w:rFonts w:ascii="Times New Roman" w:eastAsia="黑体" w:hAnsi="Times New Roman" w:hint="eastAsia"/>
            <w:noProof/>
          </w:rPr>
          <w:t>请求体和响应体捕获</w:t>
        </w:r>
        <w:r>
          <w:rPr>
            <w:rFonts w:hint="eastAsia"/>
            <w:noProof/>
            <w:webHidden/>
          </w:rPr>
          <w:tab/>
        </w:r>
        <w:r>
          <w:rPr>
            <w:rFonts w:hint="eastAsia"/>
            <w:noProof/>
            <w:webHidden/>
          </w:rPr>
          <w:fldChar w:fldCharType="begin"/>
        </w:r>
        <w:r>
          <w:rPr>
            <w:noProof/>
            <w:webHidden/>
          </w:rPr>
          <w:instrText>PAGEREF _Toc229856233 \h</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4A468CED"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4" w:history="1">
        <w:r w:rsidRPr="00044AE6">
          <w:rPr>
            <w:rStyle w:val="ac"/>
            <w:rFonts w:ascii="Times New Roman" w:eastAsia="黑体" w:hAnsi="Times New Roman" w:hint="eastAsia"/>
            <w:noProof/>
          </w:rPr>
          <w:t xml:space="preserve">5.7.3 </w:t>
        </w:r>
        <w:r w:rsidRPr="00044AE6">
          <w:rPr>
            <w:rStyle w:val="ac"/>
            <w:rFonts w:ascii="Times New Roman" w:eastAsia="黑体" w:hAnsi="Times New Roman" w:hint="eastAsia"/>
            <w:noProof/>
          </w:rPr>
          <w:t>大文件与</w:t>
        </w:r>
        <w:r w:rsidRPr="00044AE6">
          <w:rPr>
            <w:rStyle w:val="ac"/>
            <w:rFonts w:ascii="Times New Roman" w:eastAsia="黑体" w:hAnsi="Times New Roman" w:hint="eastAsia"/>
            <w:noProof/>
          </w:rPr>
          <w:t xml:space="preserve"> chunked </w:t>
        </w:r>
        <w:r w:rsidRPr="00044AE6">
          <w:rPr>
            <w:rStyle w:val="ac"/>
            <w:rFonts w:ascii="Times New Roman" w:eastAsia="黑体" w:hAnsi="Times New Roman" w:hint="eastAsia"/>
            <w:noProof/>
          </w:rPr>
          <w:t>上传处理</w:t>
        </w:r>
        <w:r>
          <w:rPr>
            <w:rFonts w:hint="eastAsia"/>
            <w:noProof/>
            <w:webHidden/>
          </w:rPr>
          <w:tab/>
        </w:r>
        <w:r>
          <w:rPr>
            <w:rFonts w:hint="eastAsia"/>
            <w:noProof/>
            <w:webHidden/>
          </w:rPr>
          <w:fldChar w:fldCharType="begin"/>
        </w:r>
        <w:r>
          <w:rPr>
            <w:noProof/>
            <w:webHidden/>
          </w:rPr>
          <w:instrText>PAGEREF _Toc229856234 \h</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0F9943C2"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5" w:history="1">
        <w:r w:rsidRPr="00044AE6">
          <w:rPr>
            <w:rStyle w:val="ac"/>
            <w:rFonts w:ascii="Times New Roman" w:eastAsia="黑体" w:hAnsi="Times New Roman" w:hint="eastAsia"/>
            <w:noProof/>
          </w:rPr>
          <w:t xml:space="preserve">5.7.4 </w:t>
        </w:r>
        <w:r w:rsidRPr="00044AE6">
          <w:rPr>
            <w:rStyle w:val="ac"/>
            <w:rFonts w:ascii="Times New Roman" w:eastAsia="黑体" w:hAnsi="Times New Roman" w:hint="eastAsia"/>
            <w:noProof/>
          </w:rPr>
          <w:t>下载接口实现</w:t>
        </w:r>
        <w:r>
          <w:rPr>
            <w:rFonts w:hint="eastAsia"/>
            <w:noProof/>
            <w:webHidden/>
          </w:rPr>
          <w:tab/>
        </w:r>
        <w:r>
          <w:rPr>
            <w:rFonts w:hint="eastAsia"/>
            <w:noProof/>
            <w:webHidden/>
          </w:rPr>
          <w:fldChar w:fldCharType="begin"/>
        </w:r>
        <w:r>
          <w:rPr>
            <w:noProof/>
            <w:webHidden/>
          </w:rPr>
          <w:instrText>PAGEREF _Toc229856235 \h</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05C91863"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36" w:history="1">
        <w:r w:rsidRPr="00044AE6">
          <w:rPr>
            <w:rStyle w:val="ac"/>
            <w:rFonts w:ascii="Times New Roman" w:eastAsia="黑体" w:hAnsi="Times New Roman" w:hint="eastAsia"/>
            <w:noProof/>
          </w:rPr>
          <w:t xml:space="preserve">5.8 WebSocket </w:t>
        </w:r>
        <w:r w:rsidRPr="00044AE6">
          <w:rPr>
            <w:rStyle w:val="ac"/>
            <w:rFonts w:ascii="Times New Roman" w:eastAsia="黑体" w:hAnsi="Times New Roman" w:hint="eastAsia"/>
            <w:noProof/>
          </w:rPr>
          <w:t>控制服务实现</w:t>
        </w:r>
        <w:r>
          <w:rPr>
            <w:rFonts w:hint="eastAsia"/>
            <w:noProof/>
            <w:webHidden/>
          </w:rPr>
          <w:tab/>
        </w:r>
        <w:r>
          <w:rPr>
            <w:rFonts w:hint="eastAsia"/>
            <w:noProof/>
            <w:webHidden/>
          </w:rPr>
          <w:fldChar w:fldCharType="begin"/>
        </w:r>
        <w:r>
          <w:rPr>
            <w:noProof/>
            <w:webHidden/>
          </w:rPr>
          <w:instrText>PAGEREF _Toc229856236 \h</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0EB93634"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7" w:history="1">
        <w:r w:rsidRPr="00044AE6">
          <w:rPr>
            <w:rStyle w:val="ac"/>
            <w:rFonts w:ascii="Times New Roman" w:eastAsia="黑体" w:hAnsi="Times New Roman" w:hint="eastAsia"/>
            <w:noProof/>
          </w:rPr>
          <w:t xml:space="preserve">5.8.1 </w:t>
        </w:r>
        <w:r w:rsidRPr="00044AE6">
          <w:rPr>
            <w:rStyle w:val="ac"/>
            <w:rFonts w:ascii="Times New Roman" w:eastAsia="黑体" w:hAnsi="Times New Roman" w:hint="eastAsia"/>
            <w:noProof/>
          </w:rPr>
          <w:t>连接认证与订阅</w:t>
        </w:r>
        <w:r>
          <w:rPr>
            <w:rFonts w:hint="eastAsia"/>
            <w:noProof/>
            <w:webHidden/>
          </w:rPr>
          <w:tab/>
        </w:r>
        <w:r>
          <w:rPr>
            <w:rFonts w:hint="eastAsia"/>
            <w:noProof/>
            <w:webHidden/>
          </w:rPr>
          <w:fldChar w:fldCharType="begin"/>
        </w:r>
        <w:r>
          <w:rPr>
            <w:noProof/>
            <w:webHidden/>
          </w:rPr>
          <w:instrText>PAGEREF _Toc229856237 \h</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7261311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38" w:history="1">
        <w:r w:rsidRPr="00044AE6">
          <w:rPr>
            <w:rStyle w:val="ac"/>
            <w:rFonts w:ascii="Times New Roman" w:eastAsia="黑体" w:hAnsi="Times New Roman" w:hint="eastAsia"/>
            <w:noProof/>
          </w:rPr>
          <w:t xml:space="preserve">5.8.2 </w:t>
        </w:r>
        <w:r w:rsidRPr="00044AE6">
          <w:rPr>
            <w:rStyle w:val="ac"/>
            <w:rFonts w:ascii="Times New Roman" w:eastAsia="黑体" w:hAnsi="Times New Roman" w:hint="eastAsia"/>
            <w:noProof/>
          </w:rPr>
          <w:t>实时数据推送器</w:t>
        </w:r>
        <w:r>
          <w:rPr>
            <w:rFonts w:hint="eastAsia"/>
            <w:noProof/>
            <w:webHidden/>
          </w:rPr>
          <w:tab/>
        </w:r>
        <w:r>
          <w:rPr>
            <w:rFonts w:hint="eastAsia"/>
            <w:noProof/>
            <w:webHidden/>
          </w:rPr>
          <w:fldChar w:fldCharType="begin"/>
        </w:r>
        <w:r>
          <w:rPr>
            <w:noProof/>
            <w:webHidden/>
          </w:rPr>
          <w:instrText>PAGEREF _Toc229856238 \h</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15A65000"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39" w:history="1">
        <w:r w:rsidRPr="00044AE6">
          <w:rPr>
            <w:rStyle w:val="ac"/>
            <w:rFonts w:ascii="Times New Roman" w:eastAsia="黑体" w:hAnsi="Times New Roman" w:hint="eastAsia"/>
            <w:noProof/>
          </w:rPr>
          <w:t xml:space="preserve">5.9 </w:t>
        </w:r>
        <w:r w:rsidRPr="00044AE6">
          <w:rPr>
            <w:rStyle w:val="ac"/>
            <w:rFonts w:ascii="Times New Roman" w:eastAsia="黑体" w:hAnsi="Times New Roman" w:hint="eastAsia"/>
            <w:noProof/>
          </w:rPr>
          <w:t>前端控制台实现</w:t>
        </w:r>
        <w:r>
          <w:rPr>
            <w:rFonts w:hint="eastAsia"/>
            <w:noProof/>
            <w:webHidden/>
          </w:rPr>
          <w:tab/>
        </w:r>
        <w:r>
          <w:rPr>
            <w:rFonts w:hint="eastAsia"/>
            <w:noProof/>
            <w:webHidden/>
          </w:rPr>
          <w:fldChar w:fldCharType="begin"/>
        </w:r>
        <w:r>
          <w:rPr>
            <w:noProof/>
            <w:webHidden/>
          </w:rPr>
          <w:instrText>PAGEREF _Toc229856239 \h</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2857CC7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0" w:history="1">
        <w:r w:rsidRPr="00044AE6">
          <w:rPr>
            <w:rStyle w:val="ac"/>
            <w:rFonts w:ascii="Times New Roman" w:eastAsia="黑体" w:hAnsi="Times New Roman" w:hint="eastAsia"/>
            <w:noProof/>
          </w:rPr>
          <w:t xml:space="preserve">5.9.1 </w:t>
        </w:r>
        <w:r w:rsidRPr="00044AE6">
          <w:rPr>
            <w:rStyle w:val="ac"/>
            <w:rFonts w:ascii="Times New Roman" w:eastAsia="黑体" w:hAnsi="Times New Roman" w:hint="eastAsia"/>
            <w:noProof/>
          </w:rPr>
          <w:t>登录页实现</w:t>
        </w:r>
        <w:r>
          <w:rPr>
            <w:rFonts w:hint="eastAsia"/>
            <w:noProof/>
            <w:webHidden/>
          </w:rPr>
          <w:tab/>
        </w:r>
        <w:r>
          <w:rPr>
            <w:rFonts w:hint="eastAsia"/>
            <w:noProof/>
            <w:webHidden/>
          </w:rPr>
          <w:fldChar w:fldCharType="begin"/>
        </w:r>
        <w:r>
          <w:rPr>
            <w:noProof/>
            <w:webHidden/>
          </w:rPr>
          <w:instrText>PAGEREF _Toc229856240 \h</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4B4BE17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1" w:history="1">
        <w:r w:rsidRPr="00044AE6">
          <w:rPr>
            <w:rStyle w:val="ac"/>
            <w:rFonts w:ascii="Times New Roman" w:eastAsia="黑体" w:hAnsi="Times New Roman" w:hint="eastAsia"/>
            <w:noProof/>
          </w:rPr>
          <w:t xml:space="preserve">5.9.2 </w:t>
        </w:r>
        <w:r w:rsidRPr="00044AE6">
          <w:rPr>
            <w:rStyle w:val="ac"/>
            <w:rFonts w:ascii="Times New Roman" w:eastAsia="黑体" w:hAnsi="Times New Roman" w:hint="eastAsia"/>
            <w:noProof/>
          </w:rPr>
          <w:t>仪表盘布局实现</w:t>
        </w:r>
        <w:r>
          <w:rPr>
            <w:rFonts w:hint="eastAsia"/>
            <w:noProof/>
            <w:webHidden/>
          </w:rPr>
          <w:tab/>
        </w:r>
        <w:r>
          <w:rPr>
            <w:rFonts w:hint="eastAsia"/>
            <w:noProof/>
            <w:webHidden/>
          </w:rPr>
          <w:fldChar w:fldCharType="begin"/>
        </w:r>
        <w:r>
          <w:rPr>
            <w:noProof/>
            <w:webHidden/>
          </w:rPr>
          <w:instrText>PAGEREF _Toc229856241 \h</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3915BC8B"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2" w:history="1">
        <w:r w:rsidRPr="00044AE6">
          <w:rPr>
            <w:rStyle w:val="ac"/>
            <w:rFonts w:ascii="Times New Roman" w:eastAsia="黑体" w:hAnsi="Times New Roman" w:hint="eastAsia"/>
            <w:noProof/>
          </w:rPr>
          <w:t xml:space="preserve">5.9.3 </w:t>
        </w:r>
        <w:r w:rsidRPr="00044AE6">
          <w:rPr>
            <w:rStyle w:val="ac"/>
            <w:rFonts w:ascii="Times New Roman" w:eastAsia="黑体" w:hAnsi="Times New Roman" w:hint="eastAsia"/>
            <w:noProof/>
          </w:rPr>
          <w:t>概览页实现</w:t>
        </w:r>
        <w:r>
          <w:rPr>
            <w:rFonts w:hint="eastAsia"/>
            <w:noProof/>
            <w:webHidden/>
          </w:rPr>
          <w:tab/>
        </w:r>
        <w:r>
          <w:rPr>
            <w:rFonts w:hint="eastAsia"/>
            <w:noProof/>
            <w:webHidden/>
          </w:rPr>
          <w:fldChar w:fldCharType="begin"/>
        </w:r>
        <w:r>
          <w:rPr>
            <w:noProof/>
            <w:webHidden/>
          </w:rPr>
          <w:instrText>PAGEREF _Toc229856242 \h</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11EEF551"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3" w:history="1">
        <w:r w:rsidRPr="00044AE6">
          <w:rPr>
            <w:rStyle w:val="ac"/>
            <w:rFonts w:ascii="Times New Roman" w:eastAsia="黑体" w:hAnsi="Times New Roman" w:hint="eastAsia"/>
            <w:noProof/>
          </w:rPr>
          <w:t xml:space="preserve">5.9.4 </w:t>
        </w:r>
        <w:r w:rsidRPr="00044AE6">
          <w:rPr>
            <w:rStyle w:val="ac"/>
            <w:rFonts w:ascii="Times New Roman" w:eastAsia="黑体" w:hAnsi="Times New Roman" w:hint="eastAsia"/>
            <w:noProof/>
          </w:rPr>
          <w:t>连接页与历史连接页实现</w:t>
        </w:r>
        <w:r>
          <w:rPr>
            <w:rFonts w:hint="eastAsia"/>
            <w:noProof/>
            <w:webHidden/>
          </w:rPr>
          <w:tab/>
        </w:r>
        <w:r>
          <w:rPr>
            <w:rFonts w:hint="eastAsia"/>
            <w:noProof/>
            <w:webHidden/>
          </w:rPr>
          <w:fldChar w:fldCharType="begin"/>
        </w:r>
        <w:r>
          <w:rPr>
            <w:noProof/>
            <w:webHidden/>
          </w:rPr>
          <w:instrText>PAGEREF _Toc229856243 \h</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1745EF9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4" w:history="1">
        <w:r w:rsidRPr="00044AE6">
          <w:rPr>
            <w:rStyle w:val="ac"/>
            <w:rFonts w:ascii="Times New Roman" w:eastAsia="黑体" w:hAnsi="Times New Roman" w:hint="eastAsia"/>
            <w:noProof/>
          </w:rPr>
          <w:t xml:space="preserve">5.9.5 </w:t>
        </w:r>
        <w:r w:rsidRPr="00044AE6">
          <w:rPr>
            <w:rStyle w:val="ac"/>
            <w:rFonts w:ascii="Times New Roman" w:eastAsia="黑体" w:hAnsi="Times New Roman" w:hint="eastAsia"/>
            <w:noProof/>
          </w:rPr>
          <w:t>日志页实现</w:t>
        </w:r>
        <w:r>
          <w:rPr>
            <w:rFonts w:hint="eastAsia"/>
            <w:noProof/>
            <w:webHidden/>
          </w:rPr>
          <w:tab/>
        </w:r>
        <w:r>
          <w:rPr>
            <w:rFonts w:hint="eastAsia"/>
            <w:noProof/>
            <w:webHidden/>
          </w:rPr>
          <w:fldChar w:fldCharType="begin"/>
        </w:r>
        <w:r>
          <w:rPr>
            <w:noProof/>
            <w:webHidden/>
          </w:rPr>
          <w:instrText>PAGEREF _Toc229856244 \h</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7104E1B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5" w:history="1">
        <w:r w:rsidRPr="00044AE6">
          <w:rPr>
            <w:rStyle w:val="ac"/>
            <w:rFonts w:ascii="Times New Roman" w:eastAsia="黑体" w:hAnsi="Times New Roman" w:hint="eastAsia"/>
            <w:noProof/>
          </w:rPr>
          <w:t xml:space="preserve">5.9.6 MITM </w:t>
        </w:r>
        <w:r w:rsidRPr="00044AE6">
          <w:rPr>
            <w:rStyle w:val="ac"/>
            <w:rFonts w:ascii="Times New Roman" w:eastAsia="黑体" w:hAnsi="Times New Roman" w:hint="eastAsia"/>
            <w:noProof/>
          </w:rPr>
          <w:t>页面实现</w:t>
        </w:r>
        <w:r>
          <w:rPr>
            <w:rFonts w:hint="eastAsia"/>
            <w:noProof/>
            <w:webHidden/>
          </w:rPr>
          <w:tab/>
        </w:r>
        <w:r>
          <w:rPr>
            <w:rFonts w:hint="eastAsia"/>
            <w:noProof/>
            <w:webHidden/>
          </w:rPr>
          <w:fldChar w:fldCharType="begin"/>
        </w:r>
        <w:r>
          <w:rPr>
            <w:noProof/>
            <w:webHidden/>
          </w:rPr>
          <w:instrText>PAGEREF _Toc229856245 \h</w:instrText>
        </w:r>
        <w:r>
          <w:rPr>
            <w:rFonts w:hint="eastAsia"/>
            <w:noProof/>
            <w:webHidden/>
          </w:rPr>
        </w:r>
        <w:r>
          <w:rPr>
            <w:rFonts w:hint="eastAsia"/>
            <w:noProof/>
            <w:webHidden/>
          </w:rPr>
          <w:fldChar w:fldCharType="separate"/>
        </w:r>
        <w:r>
          <w:rPr>
            <w:rFonts w:hint="eastAsia"/>
            <w:noProof/>
            <w:webHidden/>
          </w:rPr>
          <w:t>53</w:t>
        </w:r>
        <w:r>
          <w:rPr>
            <w:rFonts w:hint="eastAsia"/>
            <w:noProof/>
            <w:webHidden/>
          </w:rPr>
          <w:fldChar w:fldCharType="end"/>
        </w:r>
      </w:hyperlink>
    </w:p>
    <w:p w14:paraId="635451B1"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46" w:history="1">
        <w:r w:rsidRPr="00044AE6">
          <w:rPr>
            <w:rStyle w:val="ac"/>
            <w:rFonts w:ascii="Times New Roman" w:eastAsia="黑体" w:hAnsi="Times New Roman" w:hint="eastAsia"/>
            <w:noProof/>
          </w:rPr>
          <w:t xml:space="preserve">5.11 </w:t>
        </w:r>
        <w:r w:rsidRPr="00044AE6">
          <w:rPr>
            <w:rStyle w:val="ac"/>
            <w:rFonts w:ascii="Times New Roman" w:eastAsia="黑体" w:hAnsi="Times New Roman" w:hint="eastAsia"/>
            <w:noProof/>
          </w:rPr>
          <w:t>设计模式在系统中的应用</w:t>
        </w:r>
        <w:r>
          <w:rPr>
            <w:rFonts w:hint="eastAsia"/>
            <w:noProof/>
            <w:webHidden/>
          </w:rPr>
          <w:tab/>
        </w:r>
        <w:r>
          <w:rPr>
            <w:rFonts w:hint="eastAsia"/>
            <w:noProof/>
            <w:webHidden/>
          </w:rPr>
          <w:fldChar w:fldCharType="begin"/>
        </w:r>
        <w:r>
          <w:rPr>
            <w:noProof/>
            <w:webHidden/>
          </w:rPr>
          <w:instrText>PAGEREF _Toc229856246 \h</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34CEEB4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7" w:history="1">
        <w:r w:rsidRPr="00044AE6">
          <w:rPr>
            <w:rStyle w:val="ac"/>
            <w:rFonts w:ascii="Times New Roman" w:eastAsia="黑体" w:hAnsi="Times New Roman" w:hint="eastAsia"/>
            <w:noProof/>
          </w:rPr>
          <w:t xml:space="preserve">5.11.1 </w:t>
        </w:r>
        <w:r w:rsidRPr="00044AE6">
          <w:rPr>
            <w:rStyle w:val="ac"/>
            <w:rFonts w:ascii="Times New Roman" w:eastAsia="黑体" w:hAnsi="Times New Roman" w:hint="eastAsia"/>
            <w:noProof/>
          </w:rPr>
          <w:t>观察者模式（发布</w:t>
        </w:r>
        <w:r w:rsidRPr="00044AE6">
          <w:rPr>
            <w:rStyle w:val="ac"/>
            <w:rFonts w:ascii="Times New Roman" w:eastAsia="黑体" w:hAnsi="Times New Roman" w:hint="eastAsia"/>
            <w:noProof/>
          </w:rPr>
          <w:t>-</w:t>
        </w:r>
        <w:r w:rsidRPr="00044AE6">
          <w:rPr>
            <w:rStyle w:val="ac"/>
            <w:rFonts w:ascii="Times New Roman" w:eastAsia="黑体" w:hAnsi="Times New Roman" w:hint="eastAsia"/>
            <w:noProof/>
          </w:rPr>
          <w:t>订阅模式）的应用</w:t>
        </w:r>
        <w:r>
          <w:rPr>
            <w:rFonts w:hint="eastAsia"/>
            <w:noProof/>
            <w:webHidden/>
          </w:rPr>
          <w:tab/>
        </w:r>
        <w:r>
          <w:rPr>
            <w:rFonts w:hint="eastAsia"/>
            <w:noProof/>
            <w:webHidden/>
          </w:rPr>
          <w:fldChar w:fldCharType="begin"/>
        </w:r>
        <w:r>
          <w:rPr>
            <w:noProof/>
            <w:webHidden/>
          </w:rPr>
          <w:instrText>PAGEREF _Toc229856247 \h</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01243BC4"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8" w:history="1">
        <w:r w:rsidRPr="00044AE6">
          <w:rPr>
            <w:rStyle w:val="ac"/>
            <w:rFonts w:ascii="Times New Roman" w:eastAsia="黑体" w:hAnsi="Times New Roman" w:hint="eastAsia"/>
            <w:noProof/>
          </w:rPr>
          <w:t xml:space="preserve">5.11.2 </w:t>
        </w:r>
        <w:r w:rsidRPr="00044AE6">
          <w:rPr>
            <w:rStyle w:val="ac"/>
            <w:rFonts w:ascii="Times New Roman" w:eastAsia="黑体" w:hAnsi="Times New Roman" w:hint="eastAsia"/>
            <w:noProof/>
          </w:rPr>
          <w:t>责任链模式的应用</w:t>
        </w:r>
        <w:r>
          <w:rPr>
            <w:rFonts w:hint="eastAsia"/>
            <w:noProof/>
            <w:webHidden/>
          </w:rPr>
          <w:tab/>
        </w:r>
        <w:r>
          <w:rPr>
            <w:rFonts w:hint="eastAsia"/>
            <w:noProof/>
            <w:webHidden/>
          </w:rPr>
          <w:fldChar w:fldCharType="begin"/>
        </w:r>
        <w:r>
          <w:rPr>
            <w:noProof/>
            <w:webHidden/>
          </w:rPr>
          <w:instrText>PAGEREF _Toc229856248 \h</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66157A2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49" w:history="1">
        <w:r w:rsidRPr="00044AE6">
          <w:rPr>
            <w:rStyle w:val="ac"/>
            <w:rFonts w:ascii="Times New Roman" w:eastAsia="黑体" w:hAnsi="Times New Roman" w:hint="eastAsia"/>
            <w:noProof/>
          </w:rPr>
          <w:t xml:space="preserve">5.11.4 </w:t>
        </w:r>
        <w:r w:rsidRPr="00044AE6">
          <w:rPr>
            <w:rStyle w:val="ac"/>
            <w:rFonts w:ascii="Times New Roman" w:eastAsia="黑体" w:hAnsi="Times New Roman" w:hint="eastAsia"/>
            <w:noProof/>
          </w:rPr>
          <w:t>适配器模式的应用</w:t>
        </w:r>
        <w:r>
          <w:rPr>
            <w:rFonts w:hint="eastAsia"/>
            <w:noProof/>
            <w:webHidden/>
          </w:rPr>
          <w:tab/>
        </w:r>
        <w:r>
          <w:rPr>
            <w:rFonts w:hint="eastAsia"/>
            <w:noProof/>
            <w:webHidden/>
          </w:rPr>
          <w:fldChar w:fldCharType="begin"/>
        </w:r>
        <w:r>
          <w:rPr>
            <w:noProof/>
            <w:webHidden/>
          </w:rPr>
          <w:instrText>PAGEREF _Toc229856249 \h</w:instrText>
        </w:r>
        <w:r>
          <w:rPr>
            <w:rFonts w:hint="eastAsia"/>
            <w:noProof/>
            <w:webHidden/>
          </w:rPr>
        </w:r>
        <w:r>
          <w:rPr>
            <w:rFonts w:hint="eastAsia"/>
            <w:noProof/>
            <w:webHidden/>
          </w:rPr>
          <w:fldChar w:fldCharType="separate"/>
        </w:r>
        <w:r>
          <w:rPr>
            <w:rFonts w:hint="eastAsia"/>
            <w:noProof/>
            <w:webHidden/>
          </w:rPr>
          <w:t>54</w:t>
        </w:r>
        <w:r>
          <w:rPr>
            <w:rFonts w:hint="eastAsia"/>
            <w:noProof/>
            <w:webHidden/>
          </w:rPr>
          <w:fldChar w:fldCharType="end"/>
        </w:r>
      </w:hyperlink>
    </w:p>
    <w:p w14:paraId="60FD4ED1"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250" w:history="1">
        <w:r w:rsidRPr="00044AE6">
          <w:rPr>
            <w:rStyle w:val="ac"/>
            <w:rFonts w:ascii="Times New Roman" w:eastAsia="黑体" w:hAnsi="Times New Roman" w:hint="eastAsia"/>
            <w:noProof/>
          </w:rPr>
          <w:t xml:space="preserve">6 </w:t>
        </w:r>
        <w:r w:rsidRPr="00044AE6">
          <w:rPr>
            <w:rStyle w:val="ac"/>
            <w:rFonts w:ascii="Times New Roman" w:eastAsia="黑体" w:hAnsi="Times New Roman" w:hint="eastAsia"/>
            <w:noProof/>
          </w:rPr>
          <w:t>系统测试与结果分析</w:t>
        </w:r>
        <w:r>
          <w:rPr>
            <w:rFonts w:hint="eastAsia"/>
            <w:noProof/>
            <w:webHidden/>
          </w:rPr>
          <w:tab/>
        </w:r>
        <w:r>
          <w:rPr>
            <w:rFonts w:hint="eastAsia"/>
            <w:noProof/>
            <w:webHidden/>
          </w:rPr>
          <w:fldChar w:fldCharType="begin"/>
        </w:r>
        <w:r>
          <w:rPr>
            <w:noProof/>
            <w:webHidden/>
          </w:rPr>
          <w:instrText>PAGEREF _Toc229856250 \h</w:instrText>
        </w:r>
        <w:r>
          <w:rPr>
            <w:rFonts w:hint="eastAsia"/>
            <w:noProof/>
            <w:webHidden/>
          </w:rPr>
        </w:r>
        <w:r>
          <w:rPr>
            <w:rFonts w:hint="eastAsia"/>
            <w:noProof/>
            <w:webHidden/>
          </w:rPr>
          <w:fldChar w:fldCharType="separate"/>
        </w:r>
        <w:r>
          <w:rPr>
            <w:rFonts w:hint="eastAsia"/>
            <w:noProof/>
            <w:webHidden/>
          </w:rPr>
          <w:t>55</w:t>
        </w:r>
        <w:r>
          <w:rPr>
            <w:rFonts w:hint="eastAsia"/>
            <w:noProof/>
            <w:webHidden/>
          </w:rPr>
          <w:fldChar w:fldCharType="end"/>
        </w:r>
      </w:hyperlink>
    </w:p>
    <w:p w14:paraId="70C582E3"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51" w:history="1">
        <w:r w:rsidRPr="00044AE6">
          <w:rPr>
            <w:rStyle w:val="ac"/>
            <w:rFonts w:ascii="Times New Roman" w:eastAsia="黑体" w:hAnsi="Times New Roman" w:hint="eastAsia"/>
            <w:noProof/>
          </w:rPr>
          <w:t xml:space="preserve">6.1 </w:t>
        </w:r>
        <w:r w:rsidRPr="00044AE6">
          <w:rPr>
            <w:rStyle w:val="ac"/>
            <w:rFonts w:ascii="Times New Roman" w:eastAsia="黑体" w:hAnsi="Times New Roman" w:hint="eastAsia"/>
            <w:noProof/>
          </w:rPr>
          <w:t>测试环境与测试方法</w:t>
        </w:r>
        <w:r>
          <w:rPr>
            <w:rFonts w:hint="eastAsia"/>
            <w:noProof/>
            <w:webHidden/>
          </w:rPr>
          <w:tab/>
        </w:r>
        <w:r>
          <w:rPr>
            <w:rFonts w:hint="eastAsia"/>
            <w:noProof/>
            <w:webHidden/>
          </w:rPr>
          <w:fldChar w:fldCharType="begin"/>
        </w:r>
        <w:r>
          <w:rPr>
            <w:noProof/>
            <w:webHidden/>
          </w:rPr>
          <w:instrText>PAGEREF _Toc229856251 \h</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643B2BE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52" w:history="1">
        <w:r w:rsidRPr="00044AE6">
          <w:rPr>
            <w:rStyle w:val="ac"/>
            <w:rFonts w:ascii="Times New Roman" w:eastAsia="黑体" w:hAnsi="Times New Roman" w:hint="eastAsia"/>
            <w:noProof/>
          </w:rPr>
          <w:t xml:space="preserve">6.1.1 </w:t>
        </w:r>
        <w:r w:rsidRPr="00044AE6">
          <w:rPr>
            <w:rStyle w:val="ac"/>
            <w:rFonts w:ascii="Times New Roman" w:eastAsia="黑体" w:hAnsi="Times New Roman" w:hint="eastAsia"/>
            <w:noProof/>
          </w:rPr>
          <w:t>测试环境</w:t>
        </w:r>
        <w:r>
          <w:rPr>
            <w:rFonts w:hint="eastAsia"/>
            <w:noProof/>
            <w:webHidden/>
          </w:rPr>
          <w:tab/>
        </w:r>
        <w:r>
          <w:rPr>
            <w:rFonts w:hint="eastAsia"/>
            <w:noProof/>
            <w:webHidden/>
          </w:rPr>
          <w:fldChar w:fldCharType="begin"/>
        </w:r>
        <w:r>
          <w:rPr>
            <w:noProof/>
            <w:webHidden/>
          </w:rPr>
          <w:instrText>PAGEREF _Toc229856252 \h</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4D11583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53" w:history="1">
        <w:r w:rsidRPr="00044AE6">
          <w:rPr>
            <w:rStyle w:val="ac"/>
            <w:rFonts w:ascii="Times New Roman" w:eastAsia="黑体" w:hAnsi="Times New Roman" w:hint="eastAsia"/>
            <w:noProof/>
          </w:rPr>
          <w:t xml:space="preserve">6.1.2 </w:t>
        </w:r>
        <w:r w:rsidRPr="00044AE6">
          <w:rPr>
            <w:rStyle w:val="ac"/>
            <w:rFonts w:ascii="Times New Roman" w:eastAsia="黑体" w:hAnsi="Times New Roman" w:hint="eastAsia"/>
            <w:noProof/>
          </w:rPr>
          <w:t>测试方法</w:t>
        </w:r>
        <w:r>
          <w:rPr>
            <w:rFonts w:hint="eastAsia"/>
            <w:noProof/>
            <w:webHidden/>
          </w:rPr>
          <w:tab/>
        </w:r>
        <w:r>
          <w:rPr>
            <w:rFonts w:hint="eastAsia"/>
            <w:noProof/>
            <w:webHidden/>
          </w:rPr>
          <w:fldChar w:fldCharType="begin"/>
        </w:r>
        <w:r>
          <w:rPr>
            <w:noProof/>
            <w:webHidden/>
          </w:rPr>
          <w:instrText>PAGEREF _Toc229856253 \h</w:instrText>
        </w:r>
        <w:r>
          <w:rPr>
            <w:rFonts w:hint="eastAsia"/>
            <w:noProof/>
            <w:webHidden/>
          </w:rPr>
        </w:r>
        <w:r>
          <w:rPr>
            <w:rFonts w:hint="eastAsia"/>
            <w:noProof/>
            <w:webHidden/>
          </w:rPr>
          <w:fldChar w:fldCharType="separate"/>
        </w:r>
        <w:r>
          <w:rPr>
            <w:rFonts w:hint="eastAsia"/>
            <w:noProof/>
            <w:webHidden/>
          </w:rPr>
          <w:t>56</w:t>
        </w:r>
        <w:r>
          <w:rPr>
            <w:rFonts w:hint="eastAsia"/>
            <w:noProof/>
            <w:webHidden/>
          </w:rPr>
          <w:fldChar w:fldCharType="end"/>
        </w:r>
      </w:hyperlink>
    </w:p>
    <w:p w14:paraId="2D717758"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54" w:history="1">
        <w:r w:rsidRPr="00044AE6">
          <w:rPr>
            <w:rStyle w:val="ac"/>
            <w:rFonts w:ascii="Times New Roman" w:eastAsia="黑体" w:hAnsi="Times New Roman" w:hint="eastAsia"/>
            <w:noProof/>
          </w:rPr>
          <w:t xml:space="preserve">6.2 </w:t>
        </w:r>
        <w:r w:rsidRPr="00044AE6">
          <w:rPr>
            <w:rStyle w:val="ac"/>
            <w:rFonts w:ascii="Times New Roman" w:eastAsia="黑体" w:hAnsi="Times New Roman" w:hint="eastAsia"/>
            <w:noProof/>
          </w:rPr>
          <w:t>单元测试设计</w:t>
        </w:r>
        <w:r>
          <w:rPr>
            <w:rFonts w:hint="eastAsia"/>
            <w:noProof/>
            <w:webHidden/>
          </w:rPr>
          <w:tab/>
        </w:r>
        <w:r>
          <w:rPr>
            <w:rFonts w:hint="eastAsia"/>
            <w:noProof/>
            <w:webHidden/>
          </w:rPr>
          <w:fldChar w:fldCharType="begin"/>
        </w:r>
        <w:r>
          <w:rPr>
            <w:noProof/>
            <w:webHidden/>
          </w:rPr>
          <w:instrText>PAGEREF _Toc229856254 \h</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74FC242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55" w:history="1">
        <w:r w:rsidRPr="00044AE6">
          <w:rPr>
            <w:rStyle w:val="ac"/>
            <w:rFonts w:ascii="Times New Roman" w:eastAsia="黑体" w:hAnsi="Times New Roman" w:hint="eastAsia"/>
            <w:noProof/>
          </w:rPr>
          <w:t xml:space="preserve">6.2.1 HTTP </w:t>
        </w:r>
        <w:r w:rsidRPr="00044AE6">
          <w:rPr>
            <w:rStyle w:val="ac"/>
            <w:rFonts w:ascii="Times New Roman" w:eastAsia="黑体" w:hAnsi="Times New Roman" w:hint="eastAsia"/>
            <w:noProof/>
          </w:rPr>
          <w:t>解析器测试</w:t>
        </w:r>
        <w:r>
          <w:rPr>
            <w:rFonts w:hint="eastAsia"/>
            <w:noProof/>
            <w:webHidden/>
          </w:rPr>
          <w:tab/>
        </w:r>
        <w:r>
          <w:rPr>
            <w:rFonts w:hint="eastAsia"/>
            <w:noProof/>
            <w:webHidden/>
          </w:rPr>
          <w:fldChar w:fldCharType="begin"/>
        </w:r>
        <w:r>
          <w:rPr>
            <w:noProof/>
            <w:webHidden/>
          </w:rPr>
          <w:instrText>PAGEREF _Toc229856255 \h</w:instrText>
        </w:r>
        <w:r>
          <w:rPr>
            <w:rFonts w:hint="eastAsia"/>
            <w:noProof/>
            <w:webHidden/>
          </w:rPr>
        </w:r>
        <w:r>
          <w:rPr>
            <w:rFonts w:hint="eastAsia"/>
            <w:noProof/>
            <w:webHidden/>
          </w:rPr>
          <w:fldChar w:fldCharType="separate"/>
        </w:r>
        <w:r>
          <w:rPr>
            <w:rFonts w:hint="eastAsia"/>
            <w:noProof/>
            <w:webHidden/>
          </w:rPr>
          <w:t>57</w:t>
        </w:r>
        <w:r>
          <w:rPr>
            <w:rFonts w:hint="eastAsia"/>
            <w:noProof/>
            <w:webHidden/>
          </w:rPr>
          <w:fldChar w:fldCharType="end"/>
        </w:r>
      </w:hyperlink>
    </w:p>
    <w:p w14:paraId="08034343"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56" w:history="1">
        <w:r w:rsidRPr="00044AE6">
          <w:rPr>
            <w:rStyle w:val="ac"/>
            <w:rFonts w:ascii="Times New Roman" w:eastAsia="黑体" w:hAnsi="Times New Roman" w:hint="eastAsia"/>
            <w:noProof/>
          </w:rPr>
          <w:t xml:space="preserve">6.2.3 </w:t>
        </w:r>
        <w:r w:rsidRPr="00044AE6">
          <w:rPr>
            <w:rStyle w:val="ac"/>
            <w:rFonts w:ascii="Times New Roman" w:eastAsia="黑体" w:hAnsi="Times New Roman" w:hint="eastAsia"/>
            <w:noProof/>
          </w:rPr>
          <w:t>访问控制测试</w:t>
        </w:r>
        <w:r>
          <w:rPr>
            <w:rFonts w:hint="eastAsia"/>
            <w:noProof/>
            <w:webHidden/>
          </w:rPr>
          <w:tab/>
        </w:r>
        <w:r>
          <w:rPr>
            <w:rFonts w:hint="eastAsia"/>
            <w:noProof/>
            <w:webHidden/>
          </w:rPr>
          <w:fldChar w:fldCharType="begin"/>
        </w:r>
        <w:r>
          <w:rPr>
            <w:noProof/>
            <w:webHidden/>
          </w:rPr>
          <w:instrText>PAGEREF _Toc229856256 \h</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00380E3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57" w:history="1">
        <w:r w:rsidRPr="00044AE6">
          <w:rPr>
            <w:rStyle w:val="ac"/>
            <w:rFonts w:ascii="Times New Roman" w:eastAsia="黑体" w:hAnsi="Times New Roman" w:hint="eastAsia"/>
            <w:noProof/>
          </w:rPr>
          <w:t xml:space="preserve">6.2.4 MinIO </w:t>
        </w:r>
        <w:r w:rsidRPr="00044AE6">
          <w:rPr>
            <w:rStyle w:val="ac"/>
            <w:rFonts w:ascii="Times New Roman" w:eastAsia="黑体" w:hAnsi="Times New Roman" w:hint="eastAsia"/>
            <w:noProof/>
          </w:rPr>
          <w:t>存储测试</w:t>
        </w:r>
        <w:r>
          <w:rPr>
            <w:rFonts w:hint="eastAsia"/>
            <w:noProof/>
            <w:webHidden/>
          </w:rPr>
          <w:tab/>
        </w:r>
        <w:r>
          <w:rPr>
            <w:rFonts w:hint="eastAsia"/>
            <w:noProof/>
            <w:webHidden/>
          </w:rPr>
          <w:fldChar w:fldCharType="begin"/>
        </w:r>
        <w:r>
          <w:rPr>
            <w:noProof/>
            <w:webHidden/>
          </w:rPr>
          <w:instrText>PAGEREF _Toc229856257 \h</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018672F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58" w:history="1">
        <w:r w:rsidRPr="00044AE6">
          <w:rPr>
            <w:rStyle w:val="ac"/>
            <w:rFonts w:ascii="Times New Roman" w:eastAsia="黑体" w:hAnsi="Times New Roman" w:hint="eastAsia"/>
            <w:noProof/>
          </w:rPr>
          <w:t xml:space="preserve">6.2.5 goroutine </w:t>
        </w:r>
        <w:r w:rsidRPr="00044AE6">
          <w:rPr>
            <w:rStyle w:val="ac"/>
            <w:rFonts w:ascii="Times New Roman" w:eastAsia="黑体" w:hAnsi="Times New Roman" w:hint="eastAsia"/>
            <w:noProof/>
          </w:rPr>
          <w:t>泄露检查测试</w:t>
        </w:r>
        <w:r>
          <w:rPr>
            <w:rFonts w:hint="eastAsia"/>
            <w:noProof/>
            <w:webHidden/>
          </w:rPr>
          <w:tab/>
        </w:r>
        <w:r>
          <w:rPr>
            <w:rFonts w:hint="eastAsia"/>
            <w:noProof/>
            <w:webHidden/>
          </w:rPr>
          <w:fldChar w:fldCharType="begin"/>
        </w:r>
        <w:r>
          <w:rPr>
            <w:noProof/>
            <w:webHidden/>
          </w:rPr>
          <w:instrText>PAGEREF _Toc229856258 \h</w:instrText>
        </w:r>
        <w:r>
          <w:rPr>
            <w:rFonts w:hint="eastAsia"/>
            <w:noProof/>
            <w:webHidden/>
          </w:rPr>
        </w:r>
        <w:r>
          <w:rPr>
            <w:rFonts w:hint="eastAsia"/>
            <w:noProof/>
            <w:webHidden/>
          </w:rPr>
          <w:fldChar w:fldCharType="separate"/>
        </w:r>
        <w:r>
          <w:rPr>
            <w:rFonts w:hint="eastAsia"/>
            <w:noProof/>
            <w:webHidden/>
          </w:rPr>
          <w:t>59</w:t>
        </w:r>
        <w:r>
          <w:rPr>
            <w:rFonts w:hint="eastAsia"/>
            <w:noProof/>
            <w:webHidden/>
          </w:rPr>
          <w:fldChar w:fldCharType="end"/>
        </w:r>
      </w:hyperlink>
    </w:p>
    <w:p w14:paraId="1DF5CB99"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59" w:history="1">
        <w:r w:rsidRPr="00044AE6">
          <w:rPr>
            <w:rStyle w:val="ac"/>
            <w:rFonts w:ascii="Times New Roman" w:eastAsia="黑体" w:hAnsi="Times New Roman" w:hint="eastAsia"/>
            <w:noProof/>
          </w:rPr>
          <w:t xml:space="preserve">6.3 </w:t>
        </w:r>
        <w:r w:rsidRPr="00044AE6">
          <w:rPr>
            <w:rStyle w:val="ac"/>
            <w:rFonts w:ascii="Times New Roman" w:eastAsia="黑体" w:hAnsi="Times New Roman" w:hint="eastAsia"/>
            <w:noProof/>
          </w:rPr>
          <w:t>功能测试设计</w:t>
        </w:r>
        <w:r>
          <w:rPr>
            <w:rFonts w:hint="eastAsia"/>
            <w:noProof/>
            <w:webHidden/>
          </w:rPr>
          <w:tab/>
        </w:r>
        <w:r>
          <w:rPr>
            <w:rFonts w:hint="eastAsia"/>
            <w:noProof/>
            <w:webHidden/>
          </w:rPr>
          <w:fldChar w:fldCharType="begin"/>
        </w:r>
        <w:r>
          <w:rPr>
            <w:noProof/>
            <w:webHidden/>
          </w:rPr>
          <w:instrText>PAGEREF _Toc229856259 \h</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7990683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0" w:history="1">
        <w:r w:rsidRPr="00044AE6">
          <w:rPr>
            <w:rStyle w:val="ac"/>
            <w:rFonts w:ascii="Times New Roman" w:eastAsia="黑体" w:hAnsi="Times New Roman" w:hint="eastAsia"/>
            <w:noProof/>
          </w:rPr>
          <w:t xml:space="preserve">6.3.1 HTTP </w:t>
        </w:r>
        <w:r w:rsidRPr="00044AE6">
          <w:rPr>
            <w:rStyle w:val="ac"/>
            <w:rFonts w:ascii="Times New Roman" w:eastAsia="黑体" w:hAnsi="Times New Roman" w:hint="eastAsia"/>
            <w:noProof/>
          </w:rPr>
          <w:t>代理功能测试</w:t>
        </w:r>
        <w:r>
          <w:rPr>
            <w:rFonts w:hint="eastAsia"/>
            <w:noProof/>
            <w:webHidden/>
          </w:rPr>
          <w:tab/>
        </w:r>
        <w:r>
          <w:rPr>
            <w:rFonts w:hint="eastAsia"/>
            <w:noProof/>
            <w:webHidden/>
          </w:rPr>
          <w:fldChar w:fldCharType="begin"/>
        </w:r>
        <w:r>
          <w:rPr>
            <w:noProof/>
            <w:webHidden/>
          </w:rPr>
          <w:instrText>PAGEREF _Toc229856260 \h</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33FAC48C"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1" w:history="1">
        <w:r w:rsidRPr="00044AE6">
          <w:rPr>
            <w:rStyle w:val="ac"/>
            <w:rFonts w:ascii="Times New Roman" w:eastAsia="黑体" w:hAnsi="Times New Roman" w:hint="eastAsia"/>
            <w:noProof/>
          </w:rPr>
          <w:t xml:space="preserve">6.3.6 </w:t>
        </w:r>
        <w:r w:rsidRPr="00044AE6">
          <w:rPr>
            <w:rStyle w:val="ac"/>
            <w:rFonts w:ascii="Times New Roman" w:eastAsia="黑体" w:hAnsi="Times New Roman" w:hint="eastAsia"/>
            <w:noProof/>
          </w:rPr>
          <w:t>前端页面功能测试</w:t>
        </w:r>
        <w:r>
          <w:rPr>
            <w:rFonts w:hint="eastAsia"/>
            <w:noProof/>
            <w:webHidden/>
          </w:rPr>
          <w:tab/>
        </w:r>
        <w:r>
          <w:rPr>
            <w:rFonts w:hint="eastAsia"/>
            <w:noProof/>
            <w:webHidden/>
          </w:rPr>
          <w:fldChar w:fldCharType="begin"/>
        </w:r>
        <w:r>
          <w:rPr>
            <w:noProof/>
            <w:webHidden/>
          </w:rPr>
          <w:instrText>PAGEREF _Toc229856261 \h</w:instrText>
        </w:r>
        <w:r>
          <w:rPr>
            <w:rFonts w:hint="eastAsia"/>
            <w:noProof/>
            <w:webHidden/>
          </w:rPr>
        </w:r>
        <w:r>
          <w:rPr>
            <w:rFonts w:hint="eastAsia"/>
            <w:noProof/>
            <w:webHidden/>
          </w:rPr>
          <w:fldChar w:fldCharType="separate"/>
        </w:r>
        <w:r>
          <w:rPr>
            <w:rFonts w:hint="eastAsia"/>
            <w:noProof/>
            <w:webHidden/>
          </w:rPr>
          <w:t>60</w:t>
        </w:r>
        <w:r>
          <w:rPr>
            <w:rFonts w:hint="eastAsia"/>
            <w:noProof/>
            <w:webHidden/>
          </w:rPr>
          <w:fldChar w:fldCharType="end"/>
        </w:r>
      </w:hyperlink>
    </w:p>
    <w:p w14:paraId="3652FC1D"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62" w:history="1">
        <w:r w:rsidRPr="00044AE6">
          <w:rPr>
            <w:rStyle w:val="ac"/>
            <w:rFonts w:ascii="Times New Roman" w:eastAsia="黑体" w:hAnsi="Times New Roman" w:hint="eastAsia"/>
            <w:noProof/>
          </w:rPr>
          <w:t xml:space="preserve">6.4 </w:t>
        </w:r>
        <w:r w:rsidRPr="00044AE6">
          <w:rPr>
            <w:rStyle w:val="ac"/>
            <w:rFonts w:ascii="Times New Roman" w:eastAsia="黑体" w:hAnsi="Times New Roman" w:hint="eastAsia"/>
            <w:noProof/>
          </w:rPr>
          <w:t>性能测试设计</w:t>
        </w:r>
        <w:r>
          <w:rPr>
            <w:rFonts w:hint="eastAsia"/>
            <w:noProof/>
            <w:webHidden/>
          </w:rPr>
          <w:tab/>
        </w:r>
        <w:r>
          <w:rPr>
            <w:rFonts w:hint="eastAsia"/>
            <w:noProof/>
            <w:webHidden/>
          </w:rPr>
          <w:fldChar w:fldCharType="begin"/>
        </w:r>
        <w:r>
          <w:rPr>
            <w:noProof/>
            <w:webHidden/>
          </w:rPr>
          <w:instrText>PAGEREF _Toc229856262 \h</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289EA26D"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3" w:history="1">
        <w:r w:rsidRPr="00044AE6">
          <w:rPr>
            <w:rStyle w:val="ac"/>
            <w:rFonts w:ascii="Times New Roman" w:eastAsia="黑体" w:hAnsi="Times New Roman" w:hint="eastAsia"/>
            <w:noProof/>
          </w:rPr>
          <w:t xml:space="preserve">6.4.1 5MB </w:t>
        </w:r>
        <w:r w:rsidRPr="00044AE6">
          <w:rPr>
            <w:rStyle w:val="ac"/>
            <w:rFonts w:ascii="Times New Roman" w:eastAsia="黑体" w:hAnsi="Times New Roman" w:hint="eastAsia"/>
            <w:noProof/>
          </w:rPr>
          <w:t>文件上传下载测试</w:t>
        </w:r>
        <w:r>
          <w:rPr>
            <w:rFonts w:hint="eastAsia"/>
            <w:noProof/>
            <w:webHidden/>
          </w:rPr>
          <w:tab/>
        </w:r>
        <w:r>
          <w:rPr>
            <w:rFonts w:hint="eastAsia"/>
            <w:noProof/>
            <w:webHidden/>
          </w:rPr>
          <w:fldChar w:fldCharType="begin"/>
        </w:r>
        <w:r>
          <w:rPr>
            <w:noProof/>
            <w:webHidden/>
          </w:rPr>
          <w:instrText>PAGEREF _Toc229856263 \h</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68CA0AC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4" w:history="1">
        <w:r w:rsidRPr="00044AE6">
          <w:rPr>
            <w:rStyle w:val="ac"/>
            <w:rFonts w:ascii="Times New Roman" w:eastAsia="黑体" w:hAnsi="Times New Roman" w:hint="eastAsia"/>
            <w:noProof/>
          </w:rPr>
          <w:t xml:space="preserve">6.4.2 </w:t>
        </w:r>
        <w:r w:rsidRPr="00044AE6">
          <w:rPr>
            <w:rStyle w:val="ac"/>
            <w:rFonts w:ascii="Times New Roman" w:eastAsia="黑体" w:hAnsi="Times New Roman" w:hint="eastAsia"/>
            <w:noProof/>
          </w:rPr>
          <w:t>高并发压力测试</w:t>
        </w:r>
        <w:r>
          <w:rPr>
            <w:rFonts w:hint="eastAsia"/>
            <w:noProof/>
            <w:webHidden/>
          </w:rPr>
          <w:tab/>
        </w:r>
        <w:r>
          <w:rPr>
            <w:rFonts w:hint="eastAsia"/>
            <w:noProof/>
            <w:webHidden/>
          </w:rPr>
          <w:fldChar w:fldCharType="begin"/>
        </w:r>
        <w:r>
          <w:rPr>
            <w:noProof/>
            <w:webHidden/>
          </w:rPr>
          <w:instrText>PAGEREF _Toc229856264 \h</w:instrText>
        </w:r>
        <w:r>
          <w:rPr>
            <w:rFonts w:hint="eastAsia"/>
            <w:noProof/>
            <w:webHidden/>
          </w:rPr>
        </w:r>
        <w:r>
          <w:rPr>
            <w:rFonts w:hint="eastAsia"/>
            <w:noProof/>
            <w:webHidden/>
          </w:rPr>
          <w:fldChar w:fldCharType="separate"/>
        </w:r>
        <w:r>
          <w:rPr>
            <w:rFonts w:hint="eastAsia"/>
            <w:noProof/>
            <w:webHidden/>
          </w:rPr>
          <w:t>61</w:t>
        </w:r>
        <w:r>
          <w:rPr>
            <w:rFonts w:hint="eastAsia"/>
            <w:noProof/>
            <w:webHidden/>
          </w:rPr>
          <w:fldChar w:fldCharType="end"/>
        </w:r>
      </w:hyperlink>
    </w:p>
    <w:p w14:paraId="2A0C9D0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5" w:history="1">
        <w:r w:rsidRPr="00044AE6">
          <w:rPr>
            <w:rStyle w:val="ac"/>
            <w:rFonts w:ascii="Times New Roman" w:eastAsia="黑体" w:hAnsi="Times New Roman" w:hint="eastAsia"/>
            <w:noProof/>
          </w:rPr>
          <w:t xml:space="preserve">6.4.3 pprof </w:t>
        </w:r>
        <w:r w:rsidRPr="00044AE6">
          <w:rPr>
            <w:rStyle w:val="ac"/>
            <w:rFonts w:ascii="Times New Roman" w:eastAsia="黑体" w:hAnsi="Times New Roman" w:hint="eastAsia"/>
            <w:noProof/>
          </w:rPr>
          <w:t>性能分析</w:t>
        </w:r>
        <w:r>
          <w:rPr>
            <w:rFonts w:hint="eastAsia"/>
            <w:noProof/>
            <w:webHidden/>
          </w:rPr>
          <w:tab/>
        </w:r>
        <w:r>
          <w:rPr>
            <w:rFonts w:hint="eastAsia"/>
            <w:noProof/>
            <w:webHidden/>
          </w:rPr>
          <w:fldChar w:fldCharType="begin"/>
        </w:r>
        <w:r>
          <w:rPr>
            <w:noProof/>
            <w:webHidden/>
          </w:rPr>
          <w:instrText>PAGEREF _Toc229856265 \h</w:instrText>
        </w:r>
        <w:r>
          <w:rPr>
            <w:rFonts w:hint="eastAsia"/>
            <w:noProof/>
            <w:webHidden/>
          </w:rPr>
        </w:r>
        <w:r>
          <w:rPr>
            <w:rFonts w:hint="eastAsia"/>
            <w:noProof/>
            <w:webHidden/>
          </w:rPr>
          <w:fldChar w:fldCharType="separate"/>
        </w:r>
        <w:r>
          <w:rPr>
            <w:rFonts w:hint="eastAsia"/>
            <w:noProof/>
            <w:webHidden/>
          </w:rPr>
          <w:t>63</w:t>
        </w:r>
        <w:r>
          <w:rPr>
            <w:rFonts w:hint="eastAsia"/>
            <w:noProof/>
            <w:webHidden/>
          </w:rPr>
          <w:fldChar w:fldCharType="end"/>
        </w:r>
      </w:hyperlink>
    </w:p>
    <w:p w14:paraId="40F117D8"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66" w:history="1">
        <w:r w:rsidRPr="00044AE6">
          <w:rPr>
            <w:rStyle w:val="ac"/>
            <w:rFonts w:ascii="Times New Roman" w:eastAsia="黑体" w:hAnsi="Times New Roman" w:hint="eastAsia"/>
            <w:noProof/>
          </w:rPr>
          <w:t xml:space="preserve">6.5 </w:t>
        </w:r>
        <w:r w:rsidRPr="00044AE6">
          <w:rPr>
            <w:rStyle w:val="ac"/>
            <w:rFonts w:ascii="Times New Roman" w:eastAsia="黑体" w:hAnsi="Times New Roman" w:hint="eastAsia"/>
            <w:noProof/>
          </w:rPr>
          <w:t>测试结果分析</w:t>
        </w:r>
        <w:r>
          <w:rPr>
            <w:rFonts w:hint="eastAsia"/>
            <w:noProof/>
            <w:webHidden/>
          </w:rPr>
          <w:tab/>
        </w:r>
        <w:r>
          <w:rPr>
            <w:rFonts w:hint="eastAsia"/>
            <w:noProof/>
            <w:webHidden/>
          </w:rPr>
          <w:fldChar w:fldCharType="begin"/>
        </w:r>
        <w:r>
          <w:rPr>
            <w:noProof/>
            <w:webHidden/>
          </w:rPr>
          <w:instrText>PAGEREF _Toc229856266 \h</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7C2C8E6F"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7" w:history="1">
        <w:r w:rsidRPr="00044AE6">
          <w:rPr>
            <w:rStyle w:val="ac"/>
            <w:rFonts w:ascii="Times New Roman" w:eastAsia="黑体" w:hAnsi="Times New Roman" w:hint="eastAsia"/>
            <w:noProof/>
          </w:rPr>
          <w:t xml:space="preserve">6.5.1 </w:t>
        </w:r>
        <w:r w:rsidRPr="00044AE6">
          <w:rPr>
            <w:rStyle w:val="ac"/>
            <w:rFonts w:ascii="Times New Roman" w:eastAsia="黑体" w:hAnsi="Times New Roman" w:hint="eastAsia"/>
            <w:noProof/>
          </w:rPr>
          <w:t>功能完整性分析</w:t>
        </w:r>
        <w:r>
          <w:rPr>
            <w:rFonts w:hint="eastAsia"/>
            <w:noProof/>
            <w:webHidden/>
          </w:rPr>
          <w:tab/>
        </w:r>
        <w:r>
          <w:rPr>
            <w:rFonts w:hint="eastAsia"/>
            <w:noProof/>
            <w:webHidden/>
          </w:rPr>
          <w:fldChar w:fldCharType="begin"/>
        </w:r>
        <w:r>
          <w:rPr>
            <w:noProof/>
            <w:webHidden/>
          </w:rPr>
          <w:instrText>PAGEREF _Toc229856267 \h</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546137C7"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8" w:history="1">
        <w:r w:rsidRPr="00044AE6">
          <w:rPr>
            <w:rStyle w:val="ac"/>
            <w:rFonts w:ascii="Times New Roman" w:eastAsia="黑体" w:hAnsi="Times New Roman" w:hint="eastAsia"/>
            <w:noProof/>
          </w:rPr>
          <w:t xml:space="preserve">6.5.2 </w:t>
        </w:r>
        <w:r w:rsidRPr="00044AE6">
          <w:rPr>
            <w:rStyle w:val="ac"/>
            <w:rFonts w:ascii="Times New Roman" w:eastAsia="黑体" w:hAnsi="Times New Roman" w:hint="eastAsia"/>
            <w:noProof/>
          </w:rPr>
          <w:t>性能与资源占用分析</w:t>
        </w:r>
        <w:r>
          <w:rPr>
            <w:rFonts w:hint="eastAsia"/>
            <w:noProof/>
            <w:webHidden/>
          </w:rPr>
          <w:tab/>
        </w:r>
        <w:r>
          <w:rPr>
            <w:rFonts w:hint="eastAsia"/>
            <w:noProof/>
            <w:webHidden/>
          </w:rPr>
          <w:fldChar w:fldCharType="begin"/>
        </w:r>
        <w:r>
          <w:rPr>
            <w:noProof/>
            <w:webHidden/>
          </w:rPr>
          <w:instrText>PAGEREF _Toc229856268 \h</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30A5A616"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69" w:history="1">
        <w:r w:rsidRPr="00044AE6">
          <w:rPr>
            <w:rStyle w:val="ac"/>
            <w:rFonts w:ascii="Times New Roman" w:eastAsia="黑体" w:hAnsi="Times New Roman" w:hint="eastAsia"/>
            <w:noProof/>
          </w:rPr>
          <w:t xml:space="preserve">6.5.3 </w:t>
        </w:r>
        <w:r w:rsidRPr="00044AE6">
          <w:rPr>
            <w:rStyle w:val="ac"/>
            <w:rFonts w:ascii="Times New Roman" w:eastAsia="黑体" w:hAnsi="Times New Roman" w:hint="eastAsia"/>
            <w:noProof/>
          </w:rPr>
          <w:t>问题与改进分析</w:t>
        </w:r>
        <w:r>
          <w:rPr>
            <w:rFonts w:hint="eastAsia"/>
            <w:noProof/>
            <w:webHidden/>
          </w:rPr>
          <w:tab/>
        </w:r>
        <w:r>
          <w:rPr>
            <w:rFonts w:hint="eastAsia"/>
            <w:noProof/>
            <w:webHidden/>
          </w:rPr>
          <w:fldChar w:fldCharType="begin"/>
        </w:r>
        <w:r>
          <w:rPr>
            <w:noProof/>
            <w:webHidden/>
          </w:rPr>
          <w:instrText>PAGEREF _Toc229856269 \h</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5DE156D5"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270" w:history="1">
        <w:r w:rsidRPr="00044AE6">
          <w:rPr>
            <w:rStyle w:val="ac"/>
            <w:rFonts w:ascii="Times New Roman" w:eastAsia="黑体" w:hAnsi="Times New Roman" w:hint="eastAsia"/>
            <w:noProof/>
          </w:rPr>
          <w:t xml:space="preserve">7 </w:t>
        </w:r>
        <w:r w:rsidRPr="00044AE6">
          <w:rPr>
            <w:rStyle w:val="ac"/>
            <w:rFonts w:ascii="Times New Roman" w:eastAsia="黑体" w:hAnsi="Times New Roman" w:hint="eastAsia"/>
            <w:noProof/>
          </w:rPr>
          <w:t>总结与展望</w:t>
        </w:r>
        <w:r>
          <w:rPr>
            <w:rFonts w:hint="eastAsia"/>
            <w:noProof/>
            <w:webHidden/>
          </w:rPr>
          <w:tab/>
        </w:r>
        <w:r>
          <w:rPr>
            <w:rFonts w:hint="eastAsia"/>
            <w:noProof/>
            <w:webHidden/>
          </w:rPr>
          <w:fldChar w:fldCharType="begin"/>
        </w:r>
        <w:r>
          <w:rPr>
            <w:noProof/>
            <w:webHidden/>
          </w:rPr>
          <w:instrText>PAGEREF _Toc229856270 \h</w:instrText>
        </w:r>
        <w:r>
          <w:rPr>
            <w:rFonts w:hint="eastAsia"/>
            <w:noProof/>
            <w:webHidden/>
          </w:rPr>
        </w:r>
        <w:r>
          <w:rPr>
            <w:rFonts w:hint="eastAsia"/>
            <w:noProof/>
            <w:webHidden/>
          </w:rPr>
          <w:fldChar w:fldCharType="separate"/>
        </w:r>
        <w:r>
          <w:rPr>
            <w:rFonts w:hint="eastAsia"/>
            <w:noProof/>
            <w:webHidden/>
          </w:rPr>
          <w:t>66</w:t>
        </w:r>
        <w:r>
          <w:rPr>
            <w:rFonts w:hint="eastAsia"/>
            <w:noProof/>
            <w:webHidden/>
          </w:rPr>
          <w:fldChar w:fldCharType="end"/>
        </w:r>
      </w:hyperlink>
    </w:p>
    <w:p w14:paraId="28CD161A"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71" w:history="1">
        <w:r w:rsidRPr="00044AE6">
          <w:rPr>
            <w:rStyle w:val="ac"/>
            <w:rFonts w:ascii="Times New Roman" w:eastAsia="黑体" w:hAnsi="Times New Roman" w:hint="eastAsia"/>
            <w:noProof/>
          </w:rPr>
          <w:t xml:space="preserve">7.1 </w:t>
        </w:r>
        <w:r w:rsidRPr="00044AE6">
          <w:rPr>
            <w:rStyle w:val="ac"/>
            <w:rFonts w:ascii="Times New Roman" w:eastAsia="黑体" w:hAnsi="Times New Roman" w:hint="eastAsia"/>
            <w:noProof/>
          </w:rPr>
          <w:t>工作总结</w:t>
        </w:r>
        <w:r>
          <w:rPr>
            <w:rFonts w:hint="eastAsia"/>
            <w:noProof/>
            <w:webHidden/>
          </w:rPr>
          <w:tab/>
        </w:r>
        <w:r>
          <w:rPr>
            <w:rFonts w:hint="eastAsia"/>
            <w:noProof/>
            <w:webHidden/>
          </w:rPr>
          <w:fldChar w:fldCharType="begin"/>
        </w:r>
        <w:r>
          <w:rPr>
            <w:noProof/>
            <w:webHidden/>
          </w:rPr>
          <w:instrText>PAGEREF _Toc229856271 \h</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5ED5AC6D"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72" w:history="1">
        <w:r w:rsidRPr="00044AE6">
          <w:rPr>
            <w:rStyle w:val="ac"/>
            <w:rFonts w:ascii="Times New Roman" w:eastAsia="黑体" w:hAnsi="Times New Roman" w:hint="eastAsia"/>
            <w:noProof/>
          </w:rPr>
          <w:t xml:space="preserve">7.1.1 </w:t>
        </w:r>
        <w:r w:rsidRPr="00044AE6">
          <w:rPr>
            <w:rStyle w:val="ac"/>
            <w:rFonts w:ascii="Times New Roman" w:eastAsia="黑体" w:hAnsi="Times New Roman" w:hint="eastAsia"/>
            <w:noProof/>
          </w:rPr>
          <w:t>系统完成情况</w:t>
        </w:r>
        <w:r>
          <w:rPr>
            <w:rFonts w:hint="eastAsia"/>
            <w:noProof/>
            <w:webHidden/>
          </w:rPr>
          <w:tab/>
        </w:r>
        <w:r>
          <w:rPr>
            <w:rFonts w:hint="eastAsia"/>
            <w:noProof/>
            <w:webHidden/>
          </w:rPr>
          <w:fldChar w:fldCharType="begin"/>
        </w:r>
        <w:r>
          <w:rPr>
            <w:noProof/>
            <w:webHidden/>
          </w:rPr>
          <w:instrText>PAGEREF _Toc229856272 \h</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4644A84A"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73" w:history="1">
        <w:r w:rsidRPr="00044AE6">
          <w:rPr>
            <w:rStyle w:val="ac"/>
            <w:rFonts w:ascii="Times New Roman" w:eastAsia="黑体" w:hAnsi="Times New Roman" w:hint="eastAsia"/>
            <w:noProof/>
          </w:rPr>
          <w:t xml:space="preserve">7.2 </w:t>
        </w:r>
        <w:r w:rsidRPr="00044AE6">
          <w:rPr>
            <w:rStyle w:val="ac"/>
            <w:rFonts w:ascii="Times New Roman" w:eastAsia="黑体" w:hAnsi="Times New Roman" w:hint="eastAsia"/>
            <w:noProof/>
          </w:rPr>
          <w:t>系统特色</w:t>
        </w:r>
        <w:r>
          <w:rPr>
            <w:rFonts w:hint="eastAsia"/>
            <w:noProof/>
            <w:webHidden/>
          </w:rPr>
          <w:tab/>
        </w:r>
        <w:r>
          <w:rPr>
            <w:rFonts w:hint="eastAsia"/>
            <w:noProof/>
            <w:webHidden/>
          </w:rPr>
          <w:fldChar w:fldCharType="begin"/>
        </w:r>
        <w:r>
          <w:rPr>
            <w:noProof/>
            <w:webHidden/>
          </w:rPr>
          <w:instrText>PAGEREF _Toc229856273 \h</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52F8FECA"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74" w:history="1">
        <w:r w:rsidRPr="00044AE6">
          <w:rPr>
            <w:rStyle w:val="ac"/>
            <w:rFonts w:ascii="Times New Roman" w:eastAsia="黑体" w:hAnsi="Times New Roman" w:hint="eastAsia"/>
            <w:noProof/>
          </w:rPr>
          <w:t xml:space="preserve">7.2.1 </w:t>
        </w:r>
        <w:r w:rsidRPr="00044AE6">
          <w:rPr>
            <w:rStyle w:val="ac"/>
            <w:rFonts w:ascii="Times New Roman" w:eastAsia="黑体" w:hAnsi="Times New Roman" w:hint="eastAsia"/>
            <w:noProof/>
          </w:rPr>
          <w:t>代理核心与控制台一体化</w:t>
        </w:r>
        <w:r>
          <w:rPr>
            <w:rFonts w:hint="eastAsia"/>
            <w:noProof/>
            <w:webHidden/>
          </w:rPr>
          <w:tab/>
        </w:r>
        <w:r>
          <w:rPr>
            <w:rFonts w:hint="eastAsia"/>
            <w:noProof/>
            <w:webHidden/>
          </w:rPr>
          <w:fldChar w:fldCharType="begin"/>
        </w:r>
        <w:r>
          <w:rPr>
            <w:noProof/>
            <w:webHidden/>
          </w:rPr>
          <w:instrText>PAGEREF _Toc229856274 \h</w:instrText>
        </w:r>
        <w:r>
          <w:rPr>
            <w:rFonts w:hint="eastAsia"/>
            <w:noProof/>
            <w:webHidden/>
          </w:rPr>
        </w:r>
        <w:r>
          <w:rPr>
            <w:rFonts w:hint="eastAsia"/>
            <w:noProof/>
            <w:webHidden/>
          </w:rPr>
          <w:fldChar w:fldCharType="separate"/>
        </w:r>
        <w:r>
          <w:rPr>
            <w:rFonts w:hint="eastAsia"/>
            <w:noProof/>
            <w:webHidden/>
          </w:rPr>
          <w:t>67</w:t>
        </w:r>
        <w:r>
          <w:rPr>
            <w:rFonts w:hint="eastAsia"/>
            <w:noProof/>
            <w:webHidden/>
          </w:rPr>
          <w:fldChar w:fldCharType="end"/>
        </w:r>
      </w:hyperlink>
    </w:p>
    <w:p w14:paraId="35537868"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75" w:history="1">
        <w:r w:rsidRPr="00044AE6">
          <w:rPr>
            <w:rStyle w:val="ac"/>
            <w:rFonts w:ascii="Times New Roman" w:eastAsia="黑体" w:hAnsi="Times New Roman" w:hint="eastAsia"/>
            <w:noProof/>
          </w:rPr>
          <w:t xml:space="preserve">7.2.2 </w:t>
        </w:r>
        <w:r w:rsidRPr="00044AE6">
          <w:rPr>
            <w:rStyle w:val="ac"/>
            <w:rFonts w:ascii="Times New Roman" w:eastAsia="黑体" w:hAnsi="Times New Roman" w:hint="eastAsia"/>
            <w:noProof/>
          </w:rPr>
          <w:t>实时监控与可操作连接表</w:t>
        </w:r>
        <w:r>
          <w:rPr>
            <w:rFonts w:hint="eastAsia"/>
            <w:noProof/>
            <w:webHidden/>
          </w:rPr>
          <w:tab/>
        </w:r>
        <w:r>
          <w:rPr>
            <w:rFonts w:hint="eastAsia"/>
            <w:noProof/>
            <w:webHidden/>
          </w:rPr>
          <w:fldChar w:fldCharType="begin"/>
        </w:r>
        <w:r>
          <w:rPr>
            <w:noProof/>
            <w:webHidden/>
          </w:rPr>
          <w:instrText>PAGEREF _Toc229856275 \h</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5E3EEC45"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76" w:history="1">
        <w:r w:rsidRPr="00044AE6">
          <w:rPr>
            <w:rStyle w:val="ac"/>
            <w:rFonts w:ascii="Times New Roman" w:eastAsia="黑体" w:hAnsi="Times New Roman" w:hint="eastAsia"/>
            <w:noProof/>
          </w:rPr>
          <w:t xml:space="preserve">7.2.3 </w:t>
        </w:r>
        <w:r w:rsidRPr="00044AE6">
          <w:rPr>
            <w:rStyle w:val="ac"/>
            <w:rFonts w:ascii="Times New Roman" w:eastAsia="黑体" w:hAnsi="Times New Roman" w:hint="eastAsia"/>
            <w:noProof/>
          </w:rPr>
          <w:t>流式抓包与对象存储结合</w:t>
        </w:r>
        <w:r>
          <w:rPr>
            <w:rFonts w:hint="eastAsia"/>
            <w:noProof/>
            <w:webHidden/>
          </w:rPr>
          <w:tab/>
        </w:r>
        <w:r>
          <w:rPr>
            <w:rFonts w:hint="eastAsia"/>
            <w:noProof/>
            <w:webHidden/>
          </w:rPr>
          <w:fldChar w:fldCharType="begin"/>
        </w:r>
        <w:r>
          <w:rPr>
            <w:noProof/>
            <w:webHidden/>
          </w:rPr>
          <w:instrText>PAGEREF _Toc229856276 \h</w:instrText>
        </w:r>
        <w:r>
          <w:rPr>
            <w:rFonts w:hint="eastAsia"/>
            <w:noProof/>
            <w:webHidden/>
          </w:rPr>
        </w:r>
        <w:r>
          <w:rPr>
            <w:rFonts w:hint="eastAsia"/>
            <w:noProof/>
            <w:webHidden/>
          </w:rPr>
          <w:fldChar w:fldCharType="separate"/>
        </w:r>
        <w:r>
          <w:rPr>
            <w:rFonts w:hint="eastAsia"/>
            <w:noProof/>
            <w:webHidden/>
          </w:rPr>
          <w:t>68</w:t>
        </w:r>
        <w:r>
          <w:rPr>
            <w:rFonts w:hint="eastAsia"/>
            <w:noProof/>
            <w:webHidden/>
          </w:rPr>
          <w:fldChar w:fldCharType="end"/>
        </w:r>
      </w:hyperlink>
    </w:p>
    <w:p w14:paraId="2EFAFFA4"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77" w:history="1">
        <w:r w:rsidRPr="00044AE6">
          <w:rPr>
            <w:rStyle w:val="ac"/>
            <w:rFonts w:ascii="Times New Roman" w:eastAsia="黑体" w:hAnsi="Times New Roman" w:hint="eastAsia"/>
            <w:noProof/>
          </w:rPr>
          <w:t xml:space="preserve">7.3 </w:t>
        </w:r>
        <w:r w:rsidRPr="00044AE6">
          <w:rPr>
            <w:rStyle w:val="ac"/>
            <w:rFonts w:ascii="Times New Roman" w:eastAsia="黑体" w:hAnsi="Times New Roman" w:hint="eastAsia"/>
            <w:noProof/>
          </w:rPr>
          <w:t>不足之处</w:t>
        </w:r>
        <w:r>
          <w:rPr>
            <w:rFonts w:hint="eastAsia"/>
            <w:noProof/>
            <w:webHidden/>
          </w:rPr>
          <w:tab/>
        </w:r>
        <w:r>
          <w:rPr>
            <w:rFonts w:hint="eastAsia"/>
            <w:noProof/>
            <w:webHidden/>
          </w:rPr>
          <w:fldChar w:fldCharType="begin"/>
        </w:r>
        <w:r>
          <w:rPr>
            <w:noProof/>
            <w:webHidden/>
          </w:rPr>
          <w:instrText>PAGEREF _Toc229856277 \h</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6E2DF19E"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78" w:history="1">
        <w:r w:rsidRPr="00044AE6">
          <w:rPr>
            <w:rStyle w:val="ac"/>
            <w:rFonts w:ascii="Times New Roman" w:eastAsia="黑体" w:hAnsi="Times New Roman" w:hint="eastAsia"/>
            <w:noProof/>
          </w:rPr>
          <w:t xml:space="preserve">7.3.2 </w:t>
        </w:r>
        <w:r w:rsidRPr="00044AE6">
          <w:rPr>
            <w:rStyle w:val="ac"/>
            <w:rFonts w:ascii="Times New Roman" w:eastAsia="黑体" w:hAnsi="Times New Roman" w:hint="eastAsia"/>
            <w:noProof/>
          </w:rPr>
          <w:t>协议覆盖仍可扩展</w:t>
        </w:r>
        <w:r>
          <w:rPr>
            <w:rFonts w:hint="eastAsia"/>
            <w:noProof/>
            <w:webHidden/>
          </w:rPr>
          <w:tab/>
        </w:r>
        <w:r>
          <w:rPr>
            <w:rFonts w:hint="eastAsia"/>
            <w:noProof/>
            <w:webHidden/>
          </w:rPr>
          <w:fldChar w:fldCharType="begin"/>
        </w:r>
        <w:r>
          <w:rPr>
            <w:noProof/>
            <w:webHidden/>
          </w:rPr>
          <w:instrText>PAGEREF _Toc229856278 \h</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739B3FB1"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79" w:history="1">
        <w:r w:rsidRPr="00044AE6">
          <w:rPr>
            <w:rStyle w:val="ac"/>
            <w:rFonts w:ascii="Times New Roman" w:eastAsia="黑体" w:hAnsi="Times New Roman" w:hint="eastAsia"/>
            <w:noProof/>
          </w:rPr>
          <w:t xml:space="preserve">7.3.3 </w:t>
        </w:r>
        <w:r w:rsidRPr="00044AE6">
          <w:rPr>
            <w:rStyle w:val="ac"/>
            <w:rFonts w:ascii="Times New Roman" w:eastAsia="黑体" w:hAnsi="Times New Roman" w:hint="eastAsia"/>
            <w:noProof/>
          </w:rPr>
          <w:t>数据持久化能力仍可增强</w:t>
        </w:r>
        <w:r>
          <w:rPr>
            <w:rFonts w:hint="eastAsia"/>
            <w:noProof/>
            <w:webHidden/>
          </w:rPr>
          <w:tab/>
        </w:r>
        <w:r>
          <w:rPr>
            <w:rFonts w:hint="eastAsia"/>
            <w:noProof/>
            <w:webHidden/>
          </w:rPr>
          <w:fldChar w:fldCharType="begin"/>
        </w:r>
        <w:r>
          <w:rPr>
            <w:noProof/>
            <w:webHidden/>
          </w:rPr>
          <w:instrText>PAGEREF _Toc229856279 \h</w:instrText>
        </w:r>
        <w:r>
          <w:rPr>
            <w:rFonts w:hint="eastAsia"/>
            <w:noProof/>
            <w:webHidden/>
          </w:rPr>
        </w:r>
        <w:r>
          <w:rPr>
            <w:rFonts w:hint="eastAsia"/>
            <w:noProof/>
            <w:webHidden/>
          </w:rPr>
          <w:fldChar w:fldCharType="separate"/>
        </w:r>
        <w:r>
          <w:rPr>
            <w:rFonts w:hint="eastAsia"/>
            <w:noProof/>
            <w:webHidden/>
          </w:rPr>
          <w:t>69</w:t>
        </w:r>
        <w:r>
          <w:rPr>
            <w:rFonts w:hint="eastAsia"/>
            <w:noProof/>
            <w:webHidden/>
          </w:rPr>
          <w:fldChar w:fldCharType="end"/>
        </w:r>
      </w:hyperlink>
    </w:p>
    <w:p w14:paraId="25E76EE6"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80" w:history="1">
        <w:r w:rsidRPr="00044AE6">
          <w:rPr>
            <w:rStyle w:val="ac"/>
            <w:rFonts w:ascii="Times New Roman" w:eastAsia="黑体" w:hAnsi="Times New Roman" w:hint="eastAsia"/>
            <w:noProof/>
          </w:rPr>
          <w:t xml:space="preserve">7.4 </w:t>
        </w:r>
        <w:r w:rsidRPr="00044AE6">
          <w:rPr>
            <w:rStyle w:val="ac"/>
            <w:rFonts w:ascii="Times New Roman" w:eastAsia="黑体" w:hAnsi="Times New Roman" w:hint="eastAsia"/>
            <w:noProof/>
          </w:rPr>
          <w:t>展望</w:t>
        </w:r>
        <w:r>
          <w:rPr>
            <w:rFonts w:hint="eastAsia"/>
            <w:noProof/>
            <w:webHidden/>
          </w:rPr>
          <w:tab/>
        </w:r>
        <w:r>
          <w:rPr>
            <w:rFonts w:hint="eastAsia"/>
            <w:noProof/>
            <w:webHidden/>
          </w:rPr>
          <w:fldChar w:fldCharType="begin"/>
        </w:r>
        <w:r>
          <w:rPr>
            <w:noProof/>
            <w:webHidden/>
          </w:rPr>
          <w:instrText>PAGEREF _Toc229856280 \h</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3A96424D"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81" w:history="1">
        <w:r w:rsidRPr="00044AE6">
          <w:rPr>
            <w:rStyle w:val="ac"/>
            <w:rFonts w:ascii="Times New Roman" w:eastAsia="黑体" w:hAnsi="Times New Roman" w:hint="eastAsia"/>
            <w:noProof/>
          </w:rPr>
          <w:t xml:space="preserve">7.4.1 </w:t>
        </w:r>
        <w:r w:rsidRPr="00044AE6">
          <w:rPr>
            <w:rStyle w:val="ac"/>
            <w:rFonts w:ascii="Times New Roman" w:eastAsia="黑体" w:hAnsi="Times New Roman" w:hint="eastAsia"/>
            <w:noProof/>
          </w:rPr>
          <w:t>多用户与权限管理</w:t>
        </w:r>
        <w:r>
          <w:rPr>
            <w:rFonts w:hint="eastAsia"/>
            <w:noProof/>
            <w:webHidden/>
          </w:rPr>
          <w:tab/>
        </w:r>
        <w:r>
          <w:rPr>
            <w:rFonts w:hint="eastAsia"/>
            <w:noProof/>
            <w:webHidden/>
          </w:rPr>
          <w:fldChar w:fldCharType="begin"/>
        </w:r>
        <w:r>
          <w:rPr>
            <w:noProof/>
            <w:webHidden/>
          </w:rPr>
          <w:instrText>PAGEREF _Toc229856281 \h</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317A4829" w14:textId="77777777" w:rsidR="006970C2" w:rsidRDefault="006970C2">
      <w:pPr>
        <w:pStyle w:val="TOC3"/>
        <w:tabs>
          <w:tab w:val="right" w:leader="dot" w:pos="8777"/>
        </w:tabs>
        <w:ind w:left="960" w:firstLine="480"/>
        <w:rPr>
          <w:rFonts w:asciiTheme="minorHAnsi" w:eastAsiaTheme="minorEastAsia" w:hAnsiTheme="minorHAnsi" w:cstheme="minorBidi"/>
          <w:sz w:val="21"/>
          <w:szCs w:val="22"/>
          <w14:ligatures w14:val="standardContextual"/>
        </w:rPr>
      </w:pPr>
      <w:hyperlink w:anchor="_Toc229856282" w:history="1">
        <w:r w:rsidRPr="00044AE6">
          <w:rPr>
            <w:rStyle w:val="ac"/>
            <w:rFonts w:ascii="Times New Roman" w:eastAsia="黑体" w:hAnsi="Times New Roman" w:hint="eastAsia"/>
            <w:noProof/>
          </w:rPr>
          <w:t xml:space="preserve">7.4.2 </w:t>
        </w:r>
        <w:r w:rsidRPr="00044AE6">
          <w:rPr>
            <w:rStyle w:val="ac"/>
            <w:rFonts w:ascii="Times New Roman" w:eastAsia="黑体" w:hAnsi="Times New Roman" w:hint="eastAsia"/>
            <w:noProof/>
          </w:rPr>
          <w:t>更丰富的规则体系</w:t>
        </w:r>
        <w:r>
          <w:rPr>
            <w:rFonts w:hint="eastAsia"/>
            <w:noProof/>
            <w:webHidden/>
          </w:rPr>
          <w:tab/>
        </w:r>
        <w:r>
          <w:rPr>
            <w:rFonts w:hint="eastAsia"/>
            <w:noProof/>
            <w:webHidden/>
          </w:rPr>
          <w:fldChar w:fldCharType="begin"/>
        </w:r>
        <w:r>
          <w:rPr>
            <w:noProof/>
            <w:webHidden/>
          </w:rPr>
          <w:instrText>PAGEREF _Toc229856282 \h</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3B2F0B9C"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283" w:history="1">
        <w:r w:rsidRPr="00044AE6">
          <w:rPr>
            <w:rStyle w:val="ac"/>
            <w:rFonts w:ascii="Times New Roman" w:eastAsia="黑体" w:hAnsi="Times New Roman" w:hint="eastAsia"/>
            <w:noProof/>
          </w:rPr>
          <w:t>致谢</w:t>
        </w:r>
        <w:r>
          <w:rPr>
            <w:rFonts w:hint="eastAsia"/>
            <w:noProof/>
            <w:webHidden/>
          </w:rPr>
          <w:tab/>
        </w:r>
        <w:r>
          <w:rPr>
            <w:rFonts w:hint="eastAsia"/>
            <w:noProof/>
            <w:webHidden/>
          </w:rPr>
          <w:fldChar w:fldCharType="begin"/>
        </w:r>
        <w:r>
          <w:rPr>
            <w:noProof/>
            <w:webHidden/>
          </w:rPr>
          <w:instrText>PAGEREF _Toc229856283 \h</w:instrText>
        </w:r>
        <w:r>
          <w:rPr>
            <w:rFonts w:hint="eastAsia"/>
            <w:noProof/>
            <w:webHidden/>
          </w:rPr>
        </w:r>
        <w:r>
          <w:rPr>
            <w:rFonts w:hint="eastAsia"/>
            <w:noProof/>
            <w:webHidden/>
          </w:rPr>
          <w:fldChar w:fldCharType="separate"/>
        </w:r>
        <w:r>
          <w:rPr>
            <w:rFonts w:hint="eastAsia"/>
            <w:noProof/>
            <w:webHidden/>
          </w:rPr>
          <w:t>70</w:t>
        </w:r>
        <w:r>
          <w:rPr>
            <w:rFonts w:hint="eastAsia"/>
            <w:noProof/>
            <w:webHidden/>
          </w:rPr>
          <w:fldChar w:fldCharType="end"/>
        </w:r>
      </w:hyperlink>
    </w:p>
    <w:p w14:paraId="16DD3ACA"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284" w:history="1">
        <w:r w:rsidRPr="00044AE6">
          <w:rPr>
            <w:rStyle w:val="ac"/>
            <w:rFonts w:ascii="Times New Roman" w:eastAsia="黑体" w:hAnsi="Times New Roman" w:hint="eastAsia"/>
            <w:noProof/>
          </w:rPr>
          <w:t>参考文献</w:t>
        </w:r>
        <w:r>
          <w:rPr>
            <w:rFonts w:hint="eastAsia"/>
            <w:noProof/>
            <w:webHidden/>
          </w:rPr>
          <w:tab/>
        </w:r>
        <w:r>
          <w:rPr>
            <w:rFonts w:hint="eastAsia"/>
            <w:noProof/>
            <w:webHidden/>
          </w:rPr>
          <w:fldChar w:fldCharType="begin"/>
        </w:r>
        <w:r>
          <w:rPr>
            <w:noProof/>
            <w:webHidden/>
          </w:rPr>
          <w:instrText>PAGEREF _Toc229856284 \h</w:instrText>
        </w:r>
        <w:r>
          <w:rPr>
            <w:rFonts w:hint="eastAsia"/>
            <w:noProof/>
            <w:webHidden/>
          </w:rPr>
        </w:r>
        <w:r>
          <w:rPr>
            <w:rFonts w:hint="eastAsia"/>
            <w:noProof/>
            <w:webHidden/>
          </w:rPr>
          <w:fldChar w:fldCharType="separate"/>
        </w:r>
        <w:r>
          <w:rPr>
            <w:rFonts w:hint="eastAsia"/>
            <w:noProof/>
            <w:webHidden/>
          </w:rPr>
          <w:t>71</w:t>
        </w:r>
        <w:r>
          <w:rPr>
            <w:rFonts w:hint="eastAsia"/>
            <w:noProof/>
            <w:webHidden/>
          </w:rPr>
          <w:fldChar w:fldCharType="end"/>
        </w:r>
      </w:hyperlink>
    </w:p>
    <w:p w14:paraId="40250610" w14:textId="77777777" w:rsidR="006970C2" w:rsidRDefault="006970C2">
      <w:pPr>
        <w:pStyle w:val="TOC1"/>
        <w:tabs>
          <w:tab w:val="right" w:leader="dot" w:pos="8777"/>
        </w:tabs>
        <w:ind w:firstLine="480"/>
        <w:rPr>
          <w:rFonts w:asciiTheme="minorHAnsi" w:eastAsiaTheme="minorEastAsia" w:hAnsiTheme="minorHAnsi" w:cstheme="minorBidi"/>
          <w:sz w:val="21"/>
          <w:szCs w:val="22"/>
          <w14:ligatures w14:val="standardContextual"/>
        </w:rPr>
      </w:pPr>
      <w:hyperlink w:anchor="_Toc229856285" w:history="1">
        <w:r w:rsidRPr="00044AE6">
          <w:rPr>
            <w:rStyle w:val="ac"/>
            <w:rFonts w:ascii="Times New Roman" w:eastAsia="黑体" w:hAnsi="Times New Roman" w:hint="eastAsia"/>
            <w:noProof/>
          </w:rPr>
          <w:t>附录</w:t>
        </w:r>
        <w:r>
          <w:rPr>
            <w:rFonts w:hint="eastAsia"/>
            <w:noProof/>
            <w:webHidden/>
          </w:rPr>
          <w:tab/>
        </w:r>
        <w:r>
          <w:rPr>
            <w:rFonts w:hint="eastAsia"/>
            <w:noProof/>
            <w:webHidden/>
          </w:rPr>
          <w:fldChar w:fldCharType="begin"/>
        </w:r>
        <w:r>
          <w:rPr>
            <w:noProof/>
            <w:webHidden/>
          </w:rPr>
          <w:instrText>PAGEREF _Toc229856285 \h</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676673DE"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86" w:history="1">
        <w:r w:rsidRPr="00044AE6">
          <w:rPr>
            <w:rStyle w:val="ac"/>
            <w:rFonts w:ascii="Times New Roman" w:eastAsia="黑体" w:hAnsi="Times New Roman" w:hint="eastAsia"/>
            <w:noProof/>
          </w:rPr>
          <w:t>附录</w:t>
        </w:r>
        <w:r w:rsidRPr="00044AE6">
          <w:rPr>
            <w:rStyle w:val="ac"/>
            <w:rFonts w:ascii="Times New Roman" w:eastAsia="黑体" w:hAnsi="Times New Roman" w:hint="eastAsia"/>
            <w:noProof/>
          </w:rPr>
          <w:t xml:space="preserve"> A </w:t>
        </w:r>
        <w:r w:rsidRPr="00044AE6">
          <w:rPr>
            <w:rStyle w:val="ac"/>
            <w:rFonts w:ascii="Times New Roman" w:eastAsia="黑体" w:hAnsi="Times New Roman" w:hint="eastAsia"/>
            <w:noProof/>
          </w:rPr>
          <w:t>配置文件示例</w:t>
        </w:r>
        <w:r>
          <w:rPr>
            <w:rFonts w:hint="eastAsia"/>
            <w:noProof/>
            <w:webHidden/>
          </w:rPr>
          <w:tab/>
        </w:r>
        <w:r>
          <w:rPr>
            <w:rFonts w:hint="eastAsia"/>
            <w:noProof/>
            <w:webHidden/>
          </w:rPr>
          <w:fldChar w:fldCharType="begin"/>
        </w:r>
        <w:r>
          <w:rPr>
            <w:noProof/>
            <w:webHidden/>
          </w:rPr>
          <w:instrText>PAGEREF _Toc229856286 \h</w:instrText>
        </w:r>
        <w:r>
          <w:rPr>
            <w:rFonts w:hint="eastAsia"/>
            <w:noProof/>
            <w:webHidden/>
          </w:rPr>
        </w:r>
        <w:r>
          <w:rPr>
            <w:rFonts w:hint="eastAsia"/>
            <w:noProof/>
            <w:webHidden/>
          </w:rPr>
          <w:fldChar w:fldCharType="separate"/>
        </w:r>
        <w:r>
          <w:rPr>
            <w:rFonts w:hint="eastAsia"/>
            <w:noProof/>
            <w:webHidden/>
          </w:rPr>
          <w:t>72</w:t>
        </w:r>
        <w:r>
          <w:rPr>
            <w:rFonts w:hint="eastAsia"/>
            <w:noProof/>
            <w:webHidden/>
          </w:rPr>
          <w:fldChar w:fldCharType="end"/>
        </w:r>
      </w:hyperlink>
    </w:p>
    <w:p w14:paraId="6078069B"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87" w:history="1">
        <w:r w:rsidRPr="00044AE6">
          <w:rPr>
            <w:rStyle w:val="ac"/>
            <w:rFonts w:ascii="Times New Roman" w:eastAsia="黑体" w:hAnsi="Times New Roman" w:hint="eastAsia"/>
            <w:noProof/>
          </w:rPr>
          <w:t>附录</w:t>
        </w:r>
        <w:r w:rsidRPr="00044AE6">
          <w:rPr>
            <w:rStyle w:val="ac"/>
            <w:rFonts w:ascii="Times New Roman" w:eastAsia="黑体" w:hAnsi="Times New Roman" w:hint="eastAsia"/>
            <w:noProof/>
          </w:rPr>
          <w:t xml:space="preserve"> B </w:t>
        </w:r>
        <w:r w:rsidRPr="00044AE6">
          <w:rPr>
            <w:rStyle w:val="ac"/>
            <w:rFonts w:ascii="Times New Roman" w:eastAsia="黑体" w:hAnsi="Times New Roman" w:hint="eastAsia"/>
            <w:noProof/>
          </w:rPr>
          <w:t>主要接口说明</w:t>
        </w:r>
        <w:r>
          <w:rPr>
            <w:rFonts w:hint="eastAsia"/>
            <w:noProof/>
            <w:webHidden/>
          </w:rPr>
          <w:tab/>
        </w:r>
        <w:r>
          <w:rPr>
            <w:rFonts w:hint="eastAsia"/>
            <w:noProof/>
            <w:webHidden/>
          </w:rPr>
          <w:fldChar w:fldCharType="begin"/>
        </w:r>
        <w:r>
          <w:rPr>
            <w:noProof/>
            <w:webHidden/>
          </w:rPr>
          <w:instrText>PAGEREF _Toc229856287 \h</w:instrText>
        </w:r>
        <w:r>
          <w:rPr>
            <w:rFonts w:hint="eastAsia"/>
            <w:noProof/>
            <w:webHidden/>
          </w:rPr>
        </w:r>
        <w:r>
          <w:rPr>
            <w:rFonts w:hint="eastAsia"/>
            <w:noProof/>
            <w:webHidden/>
          </w:rPr>
          <w:fldChar w:fldCharType="separate"/>
        </w:r>
        <w:r>
          <w:rPr>
            <w:rFonts w:hint="eastAsia"/>
            <w:noProof/>
            <w:webHidden/>
          </w:rPr>
          <w:t>75</w:t>
        </w:r>
        <w:r>
          <w:rPr>
            <w:rFonts w:hint="eastAsia"/>
            <w:noProof/>
            <w:webHidden/>
          </w:rPr>
          <w:fldChar w:fldCharType="end"/>
        </w:r>
      </w:hyperlink>
    </w:p>
    <w:p w14:paraId="77A244EB"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88" w:history="1">
        <w:r w:rsidRPr="00044AE6">
          <w:rPr>
            <w:rStyle w:val="ac"/>
            <w:rFonts w:ascii="Times New Roman" w:eastAsia="黑体" w:hAnsi="Times New Roman" w:hint="eastAsia"/>
            <w:noProof/>
          </w:rPr>
          <w:t>附录</w:t>
        </w:r>
        <w:r w:rsidRPr="00044AE6">
          <w:rPr>
            <w:rStyle w:val="ac"/>
            <w:rFonts w:ascii="Times New Roman" w:eastAsia="黑体" w:hAnsi="Times New Roman" w:hint="eastAsia"/>
            <w:noProof/>
          </w:rPr>
          <w:t xml:space="preserve"> C WebSocket </w:t>
        </w:r>
        <w:r w:rsidRPr="00044AE6">
          <w:rPr>
            <w:rStyle w:val="ac"/>
            <w:rFonts w:ascii="Times New Roman" w:eastAsia="黑体" w:hAnsi="Times New Roman" w:hint="eastAsia"/>
            <w:noProof/>
          </w:rPr>
          <w:t>消息格式</w:t>
        </w:r>
        <w:r>
          <w:rPr>
            <w:rFonts w:hint="eastAsia"/>
            <w:noProof/>
            <w:webHidden/>
          </w:rPr>
          <w:tab/>
        </w:r>
        <w:r>
          <w:rPr>
            <w:rFonts w:hint="eastAsia"/>
            <w:noProof/>
            <w:webHidden/>
          </w:rPr>
          <w:fldChar w:fldCharType="begin"/>
        </w:r>
        <w:r>
          <w:rPr>
            <w:noProof/>
            <w:webHidden/>
          </w:rPr>
          <w:instrText>PAGEREF _Toc229856288 \h</w:instrText>
        </w:r>
        <w:r>
          <w:rPr>
            <w:rFonts w:hint="eastAsia"/>
            <w:noProof/>
            <w:webHidden/>
          </w:rPr>
        </w:r>
        <w:r>
          <w:rPr>
            <w:rFonts w:hint="eastAsia"/>
            <w:noProof/>
            <w:webHidden/>
          </w:rPr>
          <w:fldChar w:fldCharType="separate"/>
        </w:r>
        <w:r>
          <w:rPr>
            <w:rFonts w:hint="eastAsia"/>
            <w:noProof/>
            <w:webHidden/>
          </w:rPr>
          <w:t>77</w:t>
        </w:r>
        <w:r>
          <w:rPr>
            <w:rFonts w:hint="eastAsia"/>
            <w:noProof/>
            <w:webHidden/>
          </w:rPr>
          <w:fldChar w:fldCharType="end"/>
        </w:r>
      </w:hyperlink>
    </w:p>
    <w:p w14:paraId="273AD8B1" w14:textId="77777777" w:rsidR="006970C2" w:rsidRDefault="006970C2">
      <w:pPr>
        <w:pStyle w:val="TOC2"/>
        <w:tabs>
          <w:tab w:val="right" w:leader="dot" w:pos="8777"/>
        </w:tabs>
        <w:ind w:left="480" w:firstLine="480"/>
        <w:rPr>
          <w:rFonts w:asciiTheme="minorHAnsi" w:eastAsiaTheme="minorEastAsia" w:hAnsiTheme="minorHAnsi" w:cstheme="minorBidi"/>
          <w:sz w:val="21"/>
          <w:szCs w:val="22"/>
          <w14:ligatures w14:val="standardContextual"/>
        </w:rPr>
      </w:pPr>
      <w:hyperlink w:anchor="_Toc229856289" w:history="1">
        <w:r w:rsidRPr="00044AE6">
          <w:rPr>
            <w:rStyle w:val="ac"/>
            <w:rFonts w:ascii="Times New Roman" w:eastAsia="黑体" w:hAnsi="Times New Roman" w:hint="eastAsia"/>
            <w:noProof/>
          </w:rPr>
          <w:t>附录</w:t>
        </w:r>
        <w:r w:rsidRPr="00044AE6">
          <w:rPr>
            <w:rStyle w:val="ac"/>
            <w:rFonts w:ascii="Times New Roman" w:eastAsia="黑体" w:hAnsi="Times New Roman" w:hint="eastAsia"/>
            <w:noProof/>
          </w:rPr>
          <w:t xml:space="preserve"> D </w:t>
        </w:r>
        <w:r w:rsidRPr="00044AE6">
          <w:rPr>
            <w:rStyle w:val="ac"/>
            <w:rFonts w:ascii="Times New Roman" w:eastAsia="黑体" w:hAnsi="Times New Roman" w:hint="eastAsia"/>
            <w:noProof/>
          </w:rPr>
          <w:t>测试与构建命令</w:t>
        </w:r>
        <w:r>
          <w:rPr>
            <w:rFonts w:hint="eastAsia"/>
            <w:noProof/>
            <w:webHidden/>
          </w:rPr>
          <w:tab/>
        </w:r>
        <w:r>
          <w:rPr>
            <w:rFonts w:hint="eastAsia"/>
            <w:noProof/>
            <w:webHidden/>
          </w:rPr>
          <w:fldChar w:fldCharType="begin"/>
        </w:r>
        <w:r>
          <w:rPr>
            <w:noProof/>
            <w:webHidden/>
          </w:rPr>
          <w:instrText>PAGEREF _Toc229856289 \h</w:instrText>
        </w:r>
        <w:r>
          <w:rPr>
            <w:rFonts w:hint="eastAsia"/>
            <w:noProof/>
            <w:webHidden/>
          </w:rPr>
        </w:r>
        <w:r>
          <w:rPr>
            <w:rFonts w:hint="eastAsia"/>
            <w:noProof/>
            <w:webHidden/>
          </w:rPr>
          <w:fldChar w:fldCharType="separate"/>
        </w:r>
        <w:r>
          <w:rPr>
            <w:rFonts w:hint="eastAsia"/>
            <w:noProof/>
            <w:webHidden/>
          </w:rPr>
          <w:t>79</w:t>
        </w:r>
        <w:r>
          <w:rPr>
            <w:rFonts w:hint="eastAsia"/>
            <w:noProof/>
            <w:webHidden/>
          </w:rPr>
          <w:fldChar w:fldCharType="end"/>
        </w:r>
      </w:hyperlink>
    </w:p>
    <w:p w14:paraId="1797D8BE" w14:textId="77777777" w:rsidR="005C25F7" w:rsidRDefault="00572528">
      <w:pPr>
        <w:pStyle w:val="TOC1"/>
        <w:tabs>
          <w:tab w:val="right" w:leader="dot" w:pos="8777"/>
        </w:tabs>
        <w:ind w:firstLine="480"/>
        <w:rPr>
          <w:rFonts w:asciiTheme="minorHAnsi" w:eastAsiaTheme="minorEastAsia" w:hAnsiTheme="minorHAnsi" w:cstheme="minorBidi"/>
          <w:sz w:val="21"/>
          <w:szCs w:val="22"/>
          <w14:ligatures w14:val="standardContextual"/>
        </w:rPr>
      </w:pPr>
      <w:r>
        <w:fldChar w:fldCharType="end"/>
      </w:r>
    </w:p>
    <w:p w14:paraId="3762ADB7" w14:textId="77777777" w:rsidR="00D127B9" w:rsidRDefault="00D127B9" w:rsidP="00D127B9">
      <w:pPr>
        <w:ind w:firstLine="480"/>
        <w:rPr>
          <w:rFonts w:hint="eastAsia"/>
        </w:rPr>
      </w:pPr>
    </w:p>
    <w:p w14:paraId="5FAF2443" w14:textId="77777777" w:rsidR="00D127B9" w:rsidRPr="00D127B9" w:rsidRDefault="00D127B9" w:rsidP="00D127B9">
      <w:pPr>
        <w:ind w:firstLine="480"/>
        <w:rPr>
          <w:rFonts w:hint="eastAsia"/>
        </w:rPr>
        <w:sectPr w:rsidR="00D127B9" w:rsidRPr="00D127B9" w:rsidSect="007E7FEE">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701" w:header="851" w:footer="992" w:gutter="0"/>
          <w:cols w:space="720"/>
          <w:titlePg/>
          <w:docGrid w:type="lines" w:linePitch="326"/>
        </w:sectPr>
      </w:pPr>
    </w:p>
    <w:p w14:paraId="5D0F15ED" w14:textId="77777777" w:rsidR="003E2524" w:rsidRDefault="0060190A">
      <w:pPr>
        <w:pStyle w:val="1"/>
      </w:pPr>
      <w:bookmarkStart w:id="0" w:name="_Toc229856117"/>
      <w:r>
        <w:lastRenderedPageBreak/>
        <w:t>摘</w:t>
      </w:r>
      <w:r>
        <w:t xml:space="preserve">    </w:t>
      </w:r>
      <w:r>
        <w:t>要</w:t>
      </w:r>
      <w:bookmarkEnd w:id="0"/>
    </w:p>
    <w:p w14:paraId="26C8FB0B" w14:textId="77777777" w:rsidR="00E05FFC" w:rsidRPr="00E05FFC" w:rsidRDefault="00E05FFC" w:rsidP="00E05FFC">
      <w:pPr>
        <w:ind w:firstLine="480"/>
        <w:rPr>
          <w:rFonts w:hint="eastAsia"/>
        </w:rPr>
      </w:pPr>
    </w:p>
    <w:p w14:paraId="07539597" w14:textId="77777777" w:rsidR="00C80490" w:rsidRDefault="0060190A" w:rsidP="009C0CF1">
      <w:pPr>
        <w:ind w:firstLine="480"/>
        <w:rPr>
          <w:rFonts w:hint="eastAsia"/>
        </w:rPr>
      </w:pPr>
      <w:r>
        <w:t>随着 Web 服务、接口联调和网络安全观测需求的增加，代理系统不仅需要完成请求转发，还需要具备实时监控、规则配置、访问控制和抓包留存等管理能力。</w:t>
      </w:r>
      <w:r w:rsidR="009C0CF1">
        <w:rPr>
          <w:rFonts w:hint="eastAsia"/>
        </w:rPr>
        <w:t xml:space="preserve">  </w:t>
      </w:r>
      <w:r w:rsidR="00F31E03">
        <w:rPr>
          <w:rFonts w:hint="eastAsia"/>
        </w:rPr>
        <w:t>我们在该系统设计中</w:t>
      </w:r>
      <w:r w:rsidR="009C0CF1">
        <w:rPr>
          <w:rFonts w:hint="eastAsia"/>
        </w:rPr>
        <w:t>后端主要采用 Go 语言实现，围绕 HTTP/HTTPS 代理转发流程完成核心功能开发。在基础代理能力方面，系统支持普通 HTTP 正向代理和 HTTPS CONNECT 隧道转发；在获得授权的测试环境中，还可以通过 MITM 方式对 HTTPS 流量进行明文解析，便于观察请求与响应内容。为了让代理过程具备可配置性和可追踪性，后端进一步实现了规则路由、访问控制、连接生命周期管理、实时流量统计以及抓包正文存储等功能。请求、响应和 CONNECT 处理过程被拆分为多条责任链，转发、路由判断、统计记录、正文捕获和安全检查等逻辑分别在对应节点中完成，从而降低了单个处理函数的复杂度。前端部分基于 Vue 3 构建，配合 Vite、Pinia、Vue Router、Chart.js 和虚拟滚动组件，实现了登录、概览、当前连接、历史连接、运行日志、MITM 抓包、路由配置、安全策略、用户监控、存储配置和高级设置等页面。系统的配置项主要通过 REST 接口完成读取与保存；运行过程中的流量、连接状态、日志、拦截记录、抓包记录以及用户流量统计，则通过 WebSocket 按主题推送到前端。对于请求体和响应体这类可能较大的数据，系统使用 MinIO 进行流式存储，避免代理进程和浏览器在大文件抓包场景下长时间占用过多内存。</w:t>
      </w:r>
    </w:p>
    <w:p w14:paraId="2C9E6500" w14:textId="77777777" w:rsidR="00572496" w:rsidRDefault="009C0CF1" w:rsidP="009C0CF1">
      <w:pPr>
        <w:ind w:firstLine="480"/>
        <w:rPr>
          <w:rFonts w:hint="eastAsia"/>
        </w:rPr>
      </w:pPr>
      <w:r>
        <w:rPr>
          <w:rFonts w:hint="eastAsia"/>
        </w:rPr>
        <w:t>测试工作主要围绕几个容易出问题的环节展开，包括 HTTP 解析器、配置加载与保存、访问控制规则、MinIO 存储流程、goroutine 泄露检查、HTTP/HTTPS 转发、MITM 抓包、KnownSize 与 Chunked 传输处理，以及一定规模下的压力基准测试。测试结果显示，系统能够完成代理转发、实时观测、策略配置和抓包留存等预期功能。虽然该系统仍更适合开发调试和毕业设计演示等中小规模场景，但从实现过程和测试结果来看，已经具备一定的可用性，也体现了 Go 后端并发处理、前后端实时通信和对象存储结合使用的工程实践价值。</w:t>
      </w:r>
    </w:p>
    <w:p w14:paraId="53956BBE" w14:textId="77777777" w:rsidR="003E2524" w:rsidRDefault="0060190A" w:rsidP="00572496">
      <w:pPr>
        <w:ind w:firstLineChars="0" w:firstLine="0"/>
        <w:rPr>
          <w:rFonts w:hint="eastAsia"/>
        </w:rPr>
      </w:pPr>
      <w:r>
        <w:rPr>
          <w:b/>
        </w:rPr>
        <w:t>关键词：</w:t>
      </w:r>
      <w:r>
        <w:t>网络代理；Go；Vue；WebSocket；MITM；对象存储；访问控制</w:t>
      </w:r>
    </w:p>
    <w:p w14:paraId="26534173" w14:textId="77777777" w:rsidR="003E2524" w:rsidRDefault="0060190A">
      <w:pPr>
        <w:ind w:firstLine="480"/>
        <w:rPr>
          <w:rFonts w:hint="eastAsia"/>
        </w:rPr>
      </w:pPr>
      <w:r>
        <w:br w:type="page"/>
      </w:r>
    </w:p>
    <w:p w14:paraId="6302A20E" w14:textId="77777777" w:rsidR="003E2524" w:rsidRDefault="0060190A">
      <w:pPr>
        <w:pStyle w:val="1"/>
      </w:pPr>
      <w:bookmarkStart w:id="1" w:name="_Toc229822861"/>
      <w:bookmarkStart w:id="2" w:name="_Toc229856118"/>
      <w:r>
        <w:rPr>
          <w:rFonts w:eastAsia="Times New Roman"/>
        </w:rPr>
        <w:lastRenderedPageBreak/>
        <w:t>Abstract</w:t>
      </w:r>
      <w:bookmarkEnd w:id="1"/>
      <w:bookmarkEnd w:id="2"/>
    </w:p>
    <w:p w14:paraId="770FE5A6" w14:textId="77777777" w:rsidR="0035069F" w:rsidRPr="00230BCC" w:rsidRDefault="0035069F" w:rsidP="00230BCC">
      <w:pPr>
        <w:ind w:firstLineChars="0" w:firstLine="0"/>
        <w:rPr>
          <w:rFonts w:ascii="Times New Roman" w:hAnsi="Times New Roman"/>
        </w:rPr>
      </w:pPr>
    </w:p>
    <w:p w14:paraId="37EA0718" w14:textId="77777777" w:rsidR="00C80490" w:rsidRDefault="00A00C2B" w:rsidP="00230BCC">
      <w:pPr>
        <w:ind w:firstLine="480"/>
        <w:rPr>
          <w:rFonts w:hint="eastAsia"/>
        </w:rPr>
      </w:pPr>
      <w:r w:rsidRPr="00230BCC">
        <w:t>As Web applications become more dependent on external services and complex network calls, a proxy tool used in development can no longer be limited to simple request forwarding. In practice, developers also need to see connection status, adjust routing rules, restrict risky access, and keep useful traffic records for later analysis. Based on this requirement, this thesis designs and implements a visual network proxy management system using Go and Vue. The system is mainly intended for development debugging, network traffic observation, and graduation project demonstration. Its workflow covers proxy access, runtime monitoring, policy adjustment, and data retention.</w:t>
      </w:r>
    </w:p>
    <w:p w14:paraId="281EEBE0" w14:textId="77777777" w:rsidR="00C80490" w:rsidRDefault="00A00C2B" w:rsidP="00230BCC">
      <w:pPr>
        <w:ind w:firstLine="480"/>
        <w:rPr>
          <w:rFonts w:hint="eastAsia"/>
        </w:rPr>
      </w:pPr>
      <w:r w:rsidRPr="00230BCC">
        <w:t>The backend is developed in Go and focuses on the processing path of HTTP and HTTPS traffic. It supports ordinary HTTP forward proxying and HTTPS CONNECT tunneling. In authorized test environments, it can also perform MITM inspection so that request and response contents can be observed in plaintext. Around these basic proxy functions, the backend further provides rule-based routing, access control, connection lifecycle management, real-time traffic statistics, and request and response body storage. To keep the forwarding logic maintainable, the system organizes request, response, and CONNECT handling through separate processing chains. Forwarding, route matching, traffic accounting, body capture, and security checks are therefore handled at different stages instead of being mixed in one large procedure.</w:t>
      </w:r>
    </w:p>
    <w:p w14:paraId="7B62F789" w14:textId="77777777" w:rsidR="003E2524" w:rsidRDefault="0060190A" w:rsidP="00230BCC">
      <w:pPr>
        <w:ind w:firstLineChars="0" w:firstLine="0"/>
        <w:rPr>
          <w:rFonts w:hint="eastAsia"/>
        </w:rPr>
      </w:pPr>
      <w:r w:rsidRPr="00230BCC">
        <w:rPr>
          <w:b/>
          <w:bCs/>
        </w:rPr>
        <w:t>Key words:</w:t>
      </w:r>
      <w:r w:rsidRPr="00230BCC">
        <w:t xml:space="preserve"> network proxy, Go, Vue, WebSocket, MITM, object storage, access control</w:t>
      </w:r>
    </w:p>
    <w:p w14:paraId="1EBF4E5D" w14:textId="77777777" w:rsidR="003E2524" w:rsidRPr="00230BCC" w:rsidRDefault="0060190A" w:rsidP="00230BCC">
      <w:pPr>
        <w:ind w:firstLine="480"/>
        <w:rPr>
          <w:rFonts w:ascii="Times New Roman" w:hAnsi="Times New Roman"/>
        </w:rPr>
      </w:pPr>
      <w:r w:rsidRPr="00230BCC">
        <w:rPr>
          <w:rFonts w:ascii="Times New Roman" w:hAnsi="Times New Roman"/>
        </w:rPr>
        <w:br w:type="page"/>
      </w:r>
    </w:p>
    <w:p w14:paraId="2C2E088C" w14:textId="77777777" w:rsidR="00C54066" w:rsidRDefault="00C54066">
      <w:pPr>
        <w:ind w:firstLine="480"/>
        <w:jc w:val="left"/>
        <w:rPr>
          <w:rFonts w:hint="eastAsia"/>
        </w:rPr>
        <w:sectPr w:rsidR="00C54066" w:rsidSect="007E7FEE">
          <w:headerReference w:type="default" r:id="rId18"/>
          <w:footerReference w:type="default" r:id="rId19"/>
          <w:pgSz w:w="11906" w:h="16838"/>
          <w:pgMar w:top="1418" w:right="1418" w:bottom="1418" w:left="1701" w:header="851" w:footer="992" w:gutter="0"/>
          <w:pgNumType w:fmt="upperRoman" w:start="1"/>
          <w:cols w:space="720"/>
          <w:docGrid w:type="lines" w:linePitch="312"/>
        </w:sectPr>
      </w:pPr>
    </w:p>
    <w:p w14:paraId="7D0AB6A0" w14:textId="77777777" w:rsidR="003E2524" w:rsidRDefault="0060190A">
      <w:pPr>
        <w:pStyle w:val="1"/>
      </w:pPr>
      <w:bookmarkStart w:id="3" w:name="_Toc229822862"/>
      <w:bookmarkStart w:id="4" w:name="_Toc229856119"/>
      <w:r>
        <w:lastRenderedPageBreak/>
        <w:t xml:space="preserve">1 </w:t>
      </w:r>
      <w:r>
        <w:t>绪论</w:t>
      </w:r>
      <w:bookmarkEnd w:id="3"/>
      <w:bookmarkEnd w:id="4"/>
    </w:p>
    <w:p w14:paraId="1F0D1B2D" w14:textId="77777777" w:rsidR="003E2524" w:rsidRDefault="0060190A" w:rsidP="00752BCE">
      <w:pPr>
        <w:pStyle w:val="2"/>
      </w:pPr>
      <w:bookmarkStart w:id="5" w:name="_Toc229822863"/>
      <w:bookmarkStart w:id="6" w:name="_Toc229856120"/>
      <w:r>
        <w:t xml:space="preserve">1.1 </w:t>
      </w:r>
      <w:r>
        <w:t>研究背景与意义</w:t>
      </w:r>
      <w:bookmarkEnd w:id="5"/>
      <w:bookmarkEnd w:id="6"/>
    </w:p>
    <w:p w14:paraId="54D85B59" w14:textId="77777777" w:rsidR="003E2524" w:rsidRDefault="0060190A">
      <w:pPr>
        <w:pStyle w:val="3"/>
      </w:pPr>
      <w:bookmarkStart w:id="7" w:name="_Toc229822864"/>
      <w:bookmarkStart w:id="8" w:name="_Toc229856121"/>
      <w:r>
        <w:t xml:space="preserve">1.1.1 </w:t>
      </w:r>
      <w:r>
        <w:t>网络代理在开发调试与安全观测中的作用</w:t>
      </w:r>
      <w:bookmarkEnd w:id="7"/>
      <w:bookmarkEnd w:id="8"/>
    </w:p>
    <w:p w14:paraId="0B35428C" w14:textId="77777777" w:rsidR="003E2524" w:rsidRDefault="0060190A">
      <w:pPr>
        <w:ind w:firstLine="480"/>
        <w:rPr>
          <w:rFonts w:hint="eastAsia"/>
        </w:rPr>
      </w:pPr>
      <w:r>
        <w:t>随着 Web 应用、移动应用和接口服务的规模不断扩大，客户端与服务端之间的通信链路已经从简单的页面访问扩展为接口调用、文件上传下载、长连接推送、第三方服务访问和多环境联调等多种形态。HTTP 协议以请求和响应为基本交互单元，不同 HTTP 版本共享统一的语义体系，请求方法、状态码和头部字段共同描述客户端意图与服务端结果</w:t>
      </w:r>
      <w:r>
        <w:rPr>
          <w:vertAlign w:val="superscript"/>
        </w:rPr>
        <w:t>[1]</w:t>
      </w:r>
      <w:r>
        <w:t>。在这一链路中，网络代理位于客户端与目标服务之间，既可以完成请求转发，也可以对连接状态、请求头、响应头、数据体大小和错误信息进行集中观测。</w:t>
      </w:r>
    </w:p>
    <w:p w14:paraId="1546A6D7" w14:textId="77777777" w:rsidR="003E2524" w:rsidRDefault="0060190A">
      <w:pPr>
        <w:ind w:firstLine="480"/>
        <w:rPr>
          <w:rFonts w:hint="eastAsia"/>
        </w:rPr>
      </w:pPr>
      <w:r>
        <w:t>对于 HTTPS 场景，客户端通常使用 CONNECT 方法要求代理建立到目标主机的隧道，隧道建立成功后代理在两个方向上转发字节流</w:t>
      </w:r>
      <w:r>
        <w:rPr>
          <w:vertAlign w:val="superscript"/>
        </w:rPr>
        <w:t>[1]</w:t>
      </w:r>
      <w:r>
        <w:t>。这使代理工具能够在不破坏端到端加密的前提下完成访问转发；而在授权调试场景中，MITM 模式又可以通过本地证书将隧道内流量解析为明文 HTTP 请求和响应，从而辅助接口调试、故障定位和安全策略验证。WebSocket 则以单个 TCP 连接支持网页与服务端之间的双向通信，适合实时状态推送和在线协作等场景</w:t>
      </w:r>
      <w:r>
        <w:rPr>
          <w:vertAlign w:val="superscript"/>
        </w:rPr>
        <w:t>[2]</w:t>
      </w:r>
      <w:r>
        <w:t>。因此，一个完整的代理管理系统不仅要处理普通 HTTP 请求，还要处理 CONNECT 隧道、MITM 明文流和长连接流量。</w:t>
      </w:r>
    </w:p>
    <w:p w14:paraId="527B3F80" w14:textId="77777777" w:rsidR="003E2524" w:rsidRDefault="0060190A">
      <w:pPr>
        <w:ind w:firstLine="480"/>
        <w:rPr>
          <w:rFonts w:hint="eastAsia"/>
        </w:rPr>
      </w:pPr>
      <w:r>
        <w:t>本课题所实现的系统正是围绕上述需求展开。后端 CoreHttpServer 同时作为 HTTP 服务端和转发客户端工作，入口处根据请求方法区分普通 HTTP 请求和 CONNECT 请求；配置、路由、访问控制、流量统计、MinIO 存储和 WebSocket 控制服务在主程序中按顺序初始化。该设计使系统既能承担网络代理的基础转发职责，也能为后续的连接列表、流量曲线、日志检索、抓包详情和用户流量统计提供统一数据来源。</w:t>
      </w:r>
    </w:p>
    <w:p w14:paraId="5D3FF095" w14:textId="77777777" w:rsidR="003E2524" w:rsidRDefault="0060190A">
      <w:pPr>
        <w:pStyle w:val="3"/>
      </w:pPr>
      <w:bookmarkStart w:id="9" w:name="_Toc229822865"/>
      <w:bookmarkStart w:id="10" w:name="_Toc229856122"/>
      <w:r>
        <w:lastRenderedPageBreak/>
        <w:t xml:space="preserve">1.1.2 </w:t>
      </w:r>
      <w:r>
        <w:t>传统代理工具在可视化管理方面的不足</w:t>
      </w:r>
      <w:bookmarkEnd w:id="9"/>
      <w:bookmarkEnd w:id="10"/>
    </w:p>
    <w:p w14:paraId="78FD7139" w14:textId="77777777" w:rsidR="00C80490" w:rsidRDefault="00944227" w:rsidP="00944227">
      <w:pPr>
        <w:ind w:firstLine="480"/>
        <w:rPr>
          <w:rFonts w:hint="eastAsia"/>
        </w:rPr>
      </w:pPr>
      <w:r>
        <w:rPr>
          <w:rFonts w:hint="eastAsia"/>
        </w:rPr>
        <w:t>HTTP 协议的交互过程通常可以拆分为请求和响应两个基本部分。虽然 HTTP/1.1、HTTP/2 等版本在连接复用、传输效率和报文组织方式上有所差异，但它们在请求方法、状态码和头部字段等语义层面保持了较强的一致性</w:t>
      </w:r>
      <w:r>
        <w:rPr>
          <w:rFonts w:hint="eastAsia"/>
          <w:vertAlign w:val="superscript"/>
        </w:rPr>
        <w:t>[1]</w:t>
      </w:r>
      <w:r>
        <w:rPr>
          <w:rFonts w:hint="eastAsia"/>
        </w:rPr>
        <w:t>。客户端通过方法和头部字段表达访问意图，服务端则借助状态码、响应头和数据体返回处理结果。在这条通信链路中，网络代理处在客户端和目标服务之间。它除了完成请求转发外，还能够把分散在不同连接中的状态信息集中起来，例如请求头、响应头、连接建立与关闭情况、数据体大小以及转发过程中的错误信息等。因此，代理系统不仅是一个中转组件，也可以作为开发调试和网络观测中的重要入口。</w:t>
      </w:r>
    </w:p>
    <w:p w14:paraId="2DED8388" w14:textId="77777777" w:rsidR="00C80490" w:rsidRDefault="00944227" w:rsidP="00944227">
      <w:pPr>
        <w:ind w:firstLine="480"/>
        <w:rPr>
          <w:rFonts w:hint="eastAsia"/>
        </w:rPr>
      </w:pPr>
      <w:r>
        <w:rPr>
          <w:rFonts w:hint="eastAsia"/>
        </w:rPr>
        <w:t>在 HTTPS 访问过程中，客户端一般会向代理发送 CONNECT 请求，要求代理与目标主机建立隧道。隧道建立成功后，代理主要负责在客户端和目标服务器之间转发字节流，本身并不直接理解加密后的业务内容</w:t>
      </w:r>
      <w:r>
        <w:rPr>
          <w:rFonts w:hint="eastAsia"/>
          <w:vertAlign w:val="superscript"/>
        </w:rPr>
        <w:t>[1]</w:t>
      </w:r>
      <w:r>
        <w:rPr>
          <w:rFonts w:hint="eastAsia"/>
        </w:rPr>
        <w:t>。这种方式能够在不破坏端到端加密关系的情况下完成访问转发，适合普通代理场景。对于已经获得授权的调试环境，代理还可以启用 MITM 模式，通过本地信任证书对隧道中的流量进行解密和重新加密，使 HTTPS 流量在代理侧还原为可分析的 HTTP 请求和响应。这样一来，开发人员就可以进一步检查接口参数、响应内容和异常返回，从而辅助接口调试、故障定位以及安全策略验证。另一方面，WebSocket 基于单个 TCP 连接提供网页端与服务端之间的双向通信能力，常用于实时状态推送、在线协作和持续连接类业务</w:t>
      </w:r>
      <w:r>
        <w:rPr>
          <w:rFonts w:hint="eastAsia"/>
          <w:vertAlign w:val="superscript"/>
        </w:rPr>
        <w:t>[2]</w:t>
      </w:r>
      <w:r>
        <w:rPr>
          <w:rFonts w:hint="eastAsia"/>
        </w:rPr>
        <w:t>。因此，面向实际使用的代理管理系统不能只处理普通 HTTP 请求，还需要同时覆盖 CONNECT 隧道、授权 MITM 明文流以及长连接流量。</w:t>
      </w:r>
    </w:p>
    <w:p w14:paraId="0BDBBA92" w14:textId="77777777" w:rsidR="00944227" w:rsidRPr="00944227" w:rsidRDefault="00944227" w:rsidP="00944227">
      <w:pPr>
        <w:ind w:firstLine="480"/>
        <w:rPr>
          <w:rFonts w:hint="eastAsia"/>
        </w:rPr>
      </w:pPr>
      <w:r>
        <w:rPr>
          <w:rFonts w:hint="eastAsia"/>
        </w:rPr>
        <w:t>本课题实现的系统也是围绕上述需求进行设计的。后端中的 CoreHttpServer 同时承担 HTTP 服务端和转发客户端的角色，请求进入系统后，入口逻辑会先根据请求方法区分普通 HTTP 请求和 CONNECT 请求，再交由对应的处理流程完成转发和记录。系统启动时，配置模块、路由模块、访问控制模块、流量统计模块、MinIO 存储模块以及 WebSocket 控制服务会按依赖关系依次初始化。通过这种组织方式，系统一方面能够完成网络代理最基本的转发任务，另一方面也能持续沉淀运行数据，为前端的连接列表、流量曲线、日志检索、抓包详情和用户流量统计等功能提供统一的数据来源。</w:t>
      </w:r>
    </w:p>
    <w:p w14:paraId="0791356E" w14:textId="77777777" w:rsidR="003E2524" w:rsidRDefault="0060190A">
      <w:pPr>
        <w:pStyle w:val="3"/>
      </w:pPr>
      <w:bookmarkStart w:id="11" w:name="_Toc229822866"/>
      <w:bookmarkStart w:id="12" w:name="_Toc229856123"/>
      <w:r>
        <w:lastRenderedPageBreak/>
        <w:t xml:space="preserve">1.1.3 </w:t>
      </w:r>
      <w:r>
        <w:t>本课题的工程实践意义</w:t>
      </w:r>
      <w:bookmarkEnd w:id="11"/>
      <w:bookmarkEnd w:id="12"/>
    </w:p>
    <w:p w14:paraId="68BB6DE3" w14:textId="77777777" w:rsidR="003E2524" w:rsidRDefault="0060190A">
      <w:pPr>
        <w:ind w:firstLine="480"/>
        <w:rPr>
          <w:rFonts w:hint="eastAsia"/>
        </w:rPr>
      </w:pPr>
      <w:r>
        <w:t>本课题具有较强的工程综合性。后端部分基于 Go 语言实现，使用 net/http 提供的服务端、客户端和传输层能力完成代理监听与请求转发，Go 标准库文档也明确提供了 HTTP 客户端和服务端实现</w:t>
      </w:r>
      <w:r>
        <w:rPr>
          <w:vertAlign w:val="superscript"/>
        </w:rPr>
        <w:t>[3]</w:t>
      </w:r>
      <w:r>
        <w:t>。项目代码中，main.go 创建代理核心并启动 HTTP 代理端口、HTTPS 代理端口和控制服务端口；CoreHttpServer 维护请求处理器、响应处理器、CONNECT 处理器、路由器、访问控制器、MinIO 客户端和连接表。围绕这些结构，系统需要处理 TLS、连接劫持、HTTP 解析、并发统计、通道推送和流式数据复制等问题。</w:t>
      </w:r>
    </w:p>
    <w:p w14:paraId="79738EC1" w14:textId="77777777" w:rsidR="003E2524" w:rsidRDefault="0060190A">
      <w:pPr>
        <w:ind w:firstLine="480"/>
        <w:rPr>
          <w:rFonts w:hint="eastAsia"/>
        </w:rPr>
      </w:pPr>
      <w:r>
        <w:t>前端部分基于 Vue 3、Vite、Pinia、Vue Router、Chart.js 和虚拟滚动技术实现。Vue 官方文档将 Vue 定义为构建用户界面的 JavaScript 框架，并强调其声明式、组件化和响应式模型</w:t>
      </w:r>
      <w:r>
        <w:rPr>
          <w:vertAlign w:val="superscript"/>
        </w:rPr>
        <w:t>[4]</w:t>
      </w:r>
      <w:r>
        <w:t>。本项目的前端路由将登录页和控制台页面分离，控制台下包含概览、连接、日志、MITM、路由配置、存储配置和安全策略等子页面；Pinia Store 负责维护 WebSocket 连接状态、实时流量、连接快照、日志、抓包记录、拦截日志和用户流量列表。前后端结合后，可以较完整地体现现代 Web 管理台的组件化开发方式。</w:t>
      </w:r>
    </w:p>
    <w:p w14:paraId="61387487" w14:textId="77777777" w:rsidR="003E2524" w:rsidRDefault="0060190A">
      <w:pPr>
        <w:ind w:firstLine="480"/>
        <w:rPr>
          <w:rFonts w:hint="eastAsia"/>
        </w:rPr>
      </w:pPr>
      <w:r>
        <w:t>从软件工程训练角度看，本课题覆盖了需求分析、架构设计、模块划分、接口设计、异常处理、测试验证和部署构建等多个环节。系统既有明确的网络协议基础，也有可运行的前后端实现；既关注普通请求转发，也关注流量观测、访问控制和大对象存储等工程问题。因此，该课题不仅能够展示开发语言和框架的使用能力，还能体现对系统边界、运行状态和可靠性问题的综合分析能力。</w:t>
      </w:r>
    </w:p>
    <w:p w14:paraId="4DDB46F8" w14:textId="77777777" w:rsidR="003E2524" w:rsidRDefault="0060190A" w:rsidP="00752BCE">
      <w:pPr>
        <w:pStyle w:val="2"/>
      </w:pPr>
      <w:bookmarkStart w:id="13" w:name="_Toc229822867"/>
      <w:bookmarkStart w:id="14" w:name="_Toc229856124"/>
      <w:r>
        <w:t xml:space="preserve">1.2 </w:t>
      </w:r>
      <w:r>
        <w:t>国内外研究现状</w:t>
      </w:r>
      <w:bookmarkEnd w:id="13"/>
      <w:bookmarkEnd w:id="14"/>
    </w:p>
    <w:p w14:paraId="703E6F75" w14:textId="77777777" w:rsidR="003E2524" w:rsidRDefault="0060190A">
      <w:pPr>
        <w:pStyle w:val="3"/>
      </w:pPr>
      <w:bookmarkStart w:id="15" w:name="_Toc229822868"/>
      <w:bookmarkStart w:id="16" w:name="_Toc229856125"/>
      <w:r>
        <w:t xml:space="preserve">1.2.1 </w:t>
      </w:r>
      <w:r>
        <w:t>网络代理与抓包工具发展现状</w:t>
      </w:r>
      <w:bookmarkEnd w:id="15"/>
      <w:bookmarkEnd w:id="16"/>
    </w:p>
    <w:p w14:paraId="2646D3C4" w14:textId="77777777" w:rsidR="00C80490" w:rsidRDefault="00944227" w:rsidP="00944227">
      <w:pPr>
        <w:ind w:firstLine="480"/>
        <w:rPr>
          <w:rFonts w:hint="eastAsia"/>
        </w:rPr>
      </w:pPr>
      <w:r>
        <w:rPr>
          <w:rFonts w:hint="eastAsia"/>
        </w:rPr>
        <w:t>目前一些成熟代理工具已经提供了较完整的功能，例如请求查看、规则匹配、证书安装、响应改写、限速控制、脚本扩展和日志分析等。这类工具在实际开发和测试中很有价值，但对毕业设计而言也存在两个问题：一方面，功能体系较大，初学者往往需要较长时间才能理解其内部工作过程；另一方面，很多工具更强调使用</w:t>
      </w:r>
      <w:r>
        <w:rPr>
          <w:rFonts w:hint="eastAsia"/>
        </w:rPr>
        <w:lastRenderedPageBreak/>
        <w:t>效果，底层实现链路并不一定适合在课程项目中逐步展示。</w:t>
      </w:r>
      <w:r w:rsidR="00F31E03">
        <w:rPr>
          <w:rFonts w:hint="eastAsia"/>
        </w:rPr>
        <w:t>我们在该系统设计中</w:t>
      </w:r>
      <w:r>
        <w:rPr>
          <w:rFonts w:hint="eastAsia"/>
        </w:rPr>
        <w:t>没有把目标设定为复刻商业化代理工具，而是将重点放在一条可解释、可演示、可验证的核心链路上。普通 HTTP 请求进入系统后由责任链逐步处理，CONNECT 请求则通过策略选择器判断是直接透传还是进入 MITM 流程；访问控制和路由规则支持通过配置热重载生效，运行中的连接、日志、流量和抓包数据则通过 WebSocket 统一推送到前端页面。</w:t>
      </w:r>
    </w:p>
    <w:p w14:paraId="0636CE37" w14:textId="77777777" w:rsidR="00944227" w:rsidRPr="00944227" w:rsidRDefault="00944227" w:rsidP="00944227">
      <w:pPr>
        <w:ind w:firstLine="480"/>
        <w:rPr>
          <w:rFonts w:hint="eastAsia"/>
        </w:rPr>
      </w:pPr>
      <w:r>
        <w:rPr>
          <w:rFonts w:hint="eastAsia"/>
        </w:rPr>
        <w:t>基于上述考虑，本课题在相关研究和已有工具中的定位更偏向工程化实现与可视化整合。系统并不试图覆盖所有网络协议，也不追求实现所有高级抓包能力，而是围绕代理核心、规则系统、实时监控、抓包留存和前端控制台之间的配合关系展开设计。这样的定位更适合毕业设计的论证方式：后续章节可以把需求分析、模块设计、代码实现和运行结果对应起来，说明每一项功能是如何落到具体模块和处理流程中的，而不是只停留在对现成工具功能的介绍上。</w:t>
      </w:r>
    </w:p>
    <w:p w14:paraId="7F91B672" w14:textId="77777777" w:rsidR="003E2524" w:rsidRDefault="0060190A">
      <w:pPr>
        <w:pStyle w:val="3"/>
      </w:pPr>
      <w:bookmarkStart w:id="17" w:name="_Toc229822869"/>
      <w:bookmarkStart w:id="18" w:name="_Toc229856126"/>
      <w:r>
        <w:t xml:space="preserve">1.2.2 Web </w:t>
      </w:r>
      <w:r>
        <w:t>化运维控制台发展现状</w:t>
      </w:r>
      <w:bookmarkEnd w:id="17"/>
      <w:bookmarkEnd w:id="18"/>
    </w:p>
    <w:p w14:paraId="14112289" w14:textId="77777777" w:rsidR="00C80490" w:rsidRDefault="0060190A" w:rsidP="00944227">
      <w:pPr>
        <w:ind w:firstLine="480"/>
        <w:rPr>
          <w:rFonts w:hint="eastAsia"/>
        </w:rPr>
      </w:pPr>
      <w:r>
        <w:t>随着系统运行数据规模增加，运维和调试工具逐渐从命令行输出转向 Web 化控制台。</w:t>
      </w:r>
      <w:r w:rsidR="00944227">
        <w:rPr>
          <w:rFonts w:hint="eastAsia"/>
        </w:rPr>
        <w:t>Web 控制台的作用并不只是把后端接口简单展示出来。一个可用的控制台通常需要包含实时仪表盘、配置管理、日志查询、连接列表和告警信息等页面，帮助使用者在较短时间内判断系统当前是否正常运行。对于代理系统来说，连接建立、连接关闭、流量变化和错误日志都具有较强的实时性。如果前端只通过定时调用 REST 接口获取数据，就可能出现状态更新滞后、接口请求过于频繁以及页面显示与后端实际状态不一致等问题。</w:t>
      </w:r>
    </w:p>
    <w:p w14:paraId="7066A3A1" w14:textId="77777777" w:rsidR="003E2524" w:rsidRDefault="00944227" w:rsidP="00944227">
      <w:pPr>
        <w:ind w:firstLine="480"/>
        <w:rPr>
          <w:rFonts w:hint="eastAsia"/>
        </w:rPr>
      </w:pPr>
      <w:r>
        <w:rPr>
          <w:rFonts w:hint="eastAsia"/>
        </w:rPr>
        <w:t>WebSocket 协议基于单个 TCP 连接提供双向通信能力，相比轮询方式更适合网页端与服务端之间的实时消息交换</w:t>
      </w:r>
      <w:r>
        <w:rPr>
          <w:rFonts w:hint="eastAsia"/>
          <w:vertAlign w:val="superscript"/>
        </w:rPr>
        <w:t>[2]</w:t>
      </w:r>
      <w:r>
        <w:rPr>
          <w:rFonts w:hint="eastAsia"/>
        </w:rPr>
        <w:t>。在</w:t>
      </w:r>
      <w:r w:rsidR="00F31E03">
        <w:rPr>
          <w:rFonts w:hint="eastAsia"/>
        </w:rPr>
        <w:t>我们在该系统设计中</w:t>
      </w:r>
      <w:r>
        <w:rPr>
          <w:rFonts w:hint="eastAsia"/>
        </w:rPr>
        <w:t>中，后端控制服务会在 /start 路径将普通 HTTP 连接升级为 WebSocket 连接。前端连接建立后，会主动发送订阅消息，说明当前页面或模块需要接收的数据主题，包括 traffic、connections、logs、mitm_detail、intercept_logs 和 user_traffic 等。通过这种方式，前端不需要反复请求全部数据，而是根据订阅主题接收后端推送的运行状态更新。</w:t>
      </w:r>
      <w:r>
        <w:t>后端 Hub 根据订阅主题批量推送数据，前端 Store 接收后再通知对应页面刷新。</w:t>
      </w:r>
    </w:p>
    <w:p w14:paraId="2CA04ABB" w14:textId="77777777" w:rsidR="003E2524" w:rsidRDefault="0060190A">
      <w:pPr>
        <w:ind w:firstLine="480"/>
        <w:rPr>
          <w:rFonts w:hint="eastAsia"/>
        </w:rPr>
      </w:pPr>
      <w:r>
        <w:lastRenderedPageBreak/>
        <w:t>项目的前端页面也体现了 Web 化控制台的发展方向。概览页展示最近 60 秒上传和下载速率曲线、安全策略摘要、路由策略摘要和用户流量摘要；连接页和历史连接页支持筛选、排序、展开和关闭连接；日志页支持等级和类别过滤；MITM 页面支持搜索、排序、展开 Header 与下载 Body。与单页数据展示相比，这种多页面控制台更符合代理管理系统的日常使用方式。</w:t>
      </w:r>
    </w:p>
    <w:p w14:paraId="1C5FA980" w14:textId="77777777" w:rsidR="003E2524" w:rsidRDefault="0060190A">
      <w:pPr>
        <w:pStyle w:val="3"/>
      </w:pPr>
      <w:bookmarkStart w:id="19" w:name="_Toc229822870"/>
      <w:bookmarkStart w:id="20" w:name="_Toc229856127"/>
      <w:r>
        <w:t xml:space="preserve">1.2.3 </w:t>
      </w:r>
      <w:r>
        <w:t>对象存储在流量留存中的应用</w:t>
      </w:r>
      <w:bookmarkEnd w:id="19"/>
      <w:bookmarkEnd w:id="20"/>
    </w:p>
    <w:p w14:paraId="1CF64481" w14:textId="77777777" w:rsidR="003E2524" w:rsidRDefault="0060190A">
      <w:pPr>
        <w:ind w:firstLine="480"/>
        <w:rPr>
          <w:rFonts w:hint="eastAsia"/>
        </w:rPr>
      </w:pPr>
      <w:r>
        <w:t>在抓包和流量审计场景中，请求体与响应体可能远大于头部和元数据。如果系统将所有 Body 直接保存在内存中，不仅会增加代理进程的内存压力，也会导致前端 WebSocket 消息过大，影响实时界面稳定性。更合理的方式是将头部、状态码、耗时、大小和对象 Key 作为元数据推送到前端，而将真正的大对象写入独立存储系统。</w:t>
      </w:r>
    </w:p>
    <w:p w14:paraId="2EAEDAC3" w14:textId="77777777" w:rsidR="003E2524" w:rsidRDefault="0060190A">
      <w:pPr>
        <w:ind w:firstLine="480"/>
        <w:rPr>
          <w:rFonts w:hint="eastAsia"/>
        </w:rPr>
      </w:pPr>
      <w:r>
        <w:t>MinIO Go Client SDK 提供面向 Amazon S3 兼容对象存储的访问接口，并包含对象上传、下载、状态查询和预签名 URL 等对象操作能力</w:t>
      </w:r>
      <w:r>
        <w:rPr>
          <w:vertAlign w:val="superscript"/>
        </w:rPr>
        <w:t>[5]</w:t>
      </w:r>
      <w:r>
        <w:t>。</w:t>
      </w:r>
      <w:r w:rsidR="00F31E03">
        <w:t>我们在该系统设计中</w:t>
      </w:r>
      <w:r>
        <w:t>后端使用 MinIO 保存 MITM 模式下捕获的请求体和响应体。已知 Content-Length 的数据可以通过流式上传写入对象存储，未知长度或 chunked 数据先写入临时文件，在获得实际大小后再上传。这样既能保留抓包正文，又避免将大文件完整加载到内存中。</w:t>
      </w:r>
    </w:p>
    <w:p w14:paraId="050B32C6" w14:textId="77777777" w:rsidR="003E2524" w:rsidRDefault="0060190A">
      <w:pPr>
        <w:ind w:firstLine="480"/>
        <w:rPr>
          <w:rFonts w:hint="eastAsia"/>
        </w:rPr>
      </w:pPr>
      <w:r>
        <w:t>这种设计与本课题的可视化目标相匹配。前端 MITM 页面主要展示会话 ID、父会话 ID、方法、Host、URL、状态码、耗时、请求大小、响应大小和上传状态；当用户确实需要正文内容时，再通过 /api/storage/download 根据对象 Key 获取下载链接或经控制服务代理下载。由此，系统在实时性、内存占用和数据留存之间取得了较好的平衡。</w:t>
      </w:r>
    </w:p>
    <w:p w14:paraId="19A797CB" w14:textId="77777777" w:rsidR="003E2524" w:rsidRDefault="0060190A" w:rsidP="00752BCE">
      <w:pPr>
        <w:pStyle w:val="2"/>
      </w:pPr>
      <w:bookmarkStart w:id="21" w:name="_Toc229822871"/>
      <w:bookmarkStart w:id="22" w:name="_Toc229856128"/>
      <w:r>
        <w:t xml:space="preserve">1.3 </w:t>
      </w:r>
      <w:r>
        <w:t>研究目标与主要内容</w:t>
      </w:r>
      <w:bookmarkEnd w:id="21"/>
      <w:bookmarkEnd w:id="22"/>
    </w:p>
    <w:p w14:paraId="4D77139F" w14:textId="77777777" w:rsidR="003E2524" w:rsidRDefault="0060190A">
      <w:pPr>
        <w:pStyle w:val="3"/>
      </w:pPr>
      <w:bookmarkStart w:id="23" w:name="_Toc229822872"/>
      <w:bookmarkStart w:id="24" w:name="_Toc229856129"/>
      <w:r>
        <w:t xml:space="preserve">1.3.1 </w:t>
      </w:r>
      <w:r>
        <w:t>系统建设目标</w:t>
      </w:r>
      <w:bookmarkEnd w:id="23"/>
      <w:bookmarkEnd w:id="24"/>
    </w:p>
    <w:p w14:paraId="6C38A289" w14:textId="77777777" w:rsidR="00C80490" w:rsidRDefault="007B632C" w:rsidP="000D65A5">
      <w:pPr>
        <w:ind w:firstLine="480"/>
        <w:rPr>
          <w:rFonts w:hint="eastAsia"/>
        </w:rPr>
      </w:pPr>
      <w:r>
        <w:rPr>
          <w:rFonts w:hint="eastAsia"/>
        </w:rPr>
        <w:t>我们设置该系统</w:t>
      </w:r>
      <w:r w:rsidR="000D65A5">
        <w:rPr>
          <w:rFonts w:hint="eastAsia"/>
        </w:rPr>
        <w:t>的总体目标是设计并实现一套基于 Go 与 Vue 的可视化网络代理管理系统。系统不仅要完成网络代理最基本的请求转发任务，还需要通过 Web 控</w:t>
      </w:r>
      <w:r w:rsidR="000D65A5">
        <w:rPr>
          <w:rFonts w:hint="eastAsia"/>
        </w:rPr>
        <w:lastRenderedPageBreak/>
        <w:t>制台把运行状态、连接变化和配置项展示出来，使使用者能够在浏览器中完成观察和管理。后端部分主要面向普通 HTTP 代理、HTTPS CONNECT 隧道以及授权场景下的 MITM 解析；前端部分则围绕代理核心连接、实时概览、连接列表、日志查看、MITM 抓包、安全策略、路由配置、存储配置和高级参数配置等功能展开。</w:t>
      </w:r>
    </w:p>
    <w:p w14:paraId="53C05190" w14:textId="77777777" w:rsidR="003E2524" w:rsidRDefault="0060190A">
      <w:pPr>
        <w:pStyle w:val="3"/>
      </w:pPr>
      <w:bookmarkStart w:id="25" w:name="_Toc229822873"/>
      <w:bookmarkStart w:id="26" w:name="_Toc229856130"/>
      <w:r>
        <w:t xml:space="preserve">1.3.2 </w:t>
      </w:r>
      <w:r>
        <w:t>主要研究内容</w:t>
      </w:r>
      <w:bookmarkEnd w:id="25"/>
      <w:bookmarkEnd w:id="26"/>
    </w:p>
    <w:p w14:paraId="1405DB74" w14:textId="77777777" w:rsidR="00C80490" w:rsidRDefault="00BA2545" w:rsidP="00B710C6">
      <w:pPr>
        <w:ind w:firstLine="480"/>
        <w:rPr>
          <w:rFonts w:hint="eastAsia"/>
        </w:rPr>
      </w:pPr>
      <w:r>
        <w:rPr>
          <w:rFonts w:hint="eastAsia"/>
        </w:rPr>
        <w:t>我们</w:t>
      </w:r>
      <w:r w:rsidR="0060190A">
        <w:t>的研究内容首先包括网络代理核心设计。</w:t>
      </w:r>
      <w:r w:rsidR="00B710C6">
        <w:rPr>
          <w:rFonts w:hint="eastAsia"/>
        </w:rPr>
        <w:t>代理核心是</w:t>
      </w:r>
      <w:r w:rsidR="00F31E03">
        <w:rPr>
          <w:rFonts w:hint="eastAsia"/>
        </w:rPr>
        <w:t>我们在该系统设计中</w:t>
      </w:r>
      <w:r w:rsidR="00B710C6">
        <w:rPr>
          <w:rFonts w:hint="eastAsia"/>
        </w:rPr>
        <w:t>后端实现中最基础的一部分，其主要逻辑围绕 CoreHttpServer 展开。</w:t>
      </w:r>
      <w:r w:rsidR="006C7D50">
        <w:rPr>
          <w:rFonts w:hint="eastAsia"/>
        </w:rPr>
        <w:t>我们必须</w:t>
      </w:r>
      <w:r w:rsidR="00B710C6">
        <w:rPr>
          <w:rFonts w:hint="eastAsia"/>
        </w:rPr>
        <w:t>避免把不同类型的处理逻辑集中在同一个函数中，系统将普通请求、响应处理和 CONNECT 请求分别组织为请求责任链、响应责任链和 CONNECT 处理链。普通 HTTP 请求进入后由 MyHttpHandle 完成转发处理；HTTPS 场景下的 CONNECT 请求则交给 MyHttpsHandle 判断和处理。当系统启用授权 MITM 模式时，后端会结合协议嗅探、TLS 握手、HTTP/1.1 请求读取和响应写回等步骤，将隧道中的流量还原为可分析的明文 HTTP 交互。</w:t>
      </w:r>
    </w:p>
    <w:p w14:paraId="3FC0B853" w14:textId="77777777" w:rsidR="003E2524" w:rsidRDefault="0060190A">
      <w:pPr>
        <w:pStyle w:val="3"/>
      </w:pPr>
      <w:bookmarkStart w:id="27" w:name="_Toc229822874"/>
      <w:bookmarkStart w:id="28" w:name="_Toc229856131"/>
      <w:r>
        <w:t xml:space="preserve">1.3.3 </w:t>
      </w:r>
      <w:r>
        <w:t>论文拟解决的问题</w:t>
      </w:r>
      <w:bookmarkEnd w:id="27"/>
      <w:bookmarkEnd w:id="28"/>
    </w:p>
    <w:p w14:paraId="5F6C110E" w14:textId="77777777" w:rsidR="003E2524" w:rsidRDefault="0060190A">
      <w:pPr>
        <w:ind w:firstLine="480"/>
        <w:rPr>
          <w:rFonts w:hint="eastAsia"/>
        </w:rPr>
      </w:pPr>
      <w:r>
        <w:t>本文拟解决的第一个问题是如何在同一后端程序中统一处理普通 HTTP 请求、CONNECT 隧道和 MITM 明文请求。三类流量在协议形态、连接生命周期和可观测粒度上存在差异：普通 HTTP 请求可以直接读取请求和响应，CONNECT 隧道只能统计加密字节流，MITM 模式则需要在授权前提下重新建立 TLS 会话并解析 HTTP 消息。论文后续将说明系统如何通过处理链和上下文对象统一组织这些流程。</w:t>
      </w:r>
    </w:p>
    <w:p w14:paraId="4FD73C2C" w14:textId="77777777" w:rsidR="003E2524" w:rsidRDefault="0060190A">
      <w:pPr>
        <w:ind w:firstLine="480"/>
        <w:rPr>
          <w:rFonts w:hint="eastAsia"/>
        </w:rPr>
      </w:pPr>
      <w:r>
        <w:t>第二个问题是如何在代理转发过程中完成准确且低侵入的流量统计。代理不能为了统计而提前读取完整 Body，否则会影响流式转发和大文件场景。因此，系统采用 Reader 包装方式，在请求体和响应体被正常读取时同步累计字节数，并将统计结果写入全局流量、连接表和用户 Host 聚合结构。该方式能够保持主链路转发语义，同时提供前端实时展示所需数据。</w:t>
      </w:r>
    </w:p>
    <w:p w14:paraId="0F2C4804" w14:textId="77777777" w:rsidR="003E2524" w:rsidRDefault="0060190A">
      <w:pPr>
        <w:ind w:firstLine="480"/>
      </w:pPr>
      <w:r>
        <w:t>第三个问题是如何在不阻塞主转发链路的前提下留存抓包正文。系统需要把请求体和响应体保存到 MinIO，但上传失败不应导致代理整体不可用。为此，系统将抓包元数据与 Body 对象分离，使用 Pipe 和上传协程处理已知长度数据，使用临</w:t>
      </w:r>
      <w:r>
        <w:lastRenderedPageBreak/>
        <w:t>时文件处理未知长度数据，并在存储不可用时保留请求响应元数据。最后，论文还将讨论如何将高频运行数据稳定推送到前端，以及如何设计可热更新的路由与访问控制规则。</w:t>
      </w:r>
    </w:p>
    <w:p w14:paraId="5FC51AD9" w14:textId="00AEA3CE" w:rsidR="00D75AAD" w:rsidRDefault="00D75AAD" w:rsidP="00D75AAD">
      <w:pPr>
        <w:pStyle w:val="2"/>
      </w:pPr>
      <w:bookmarkStart w:id="29" w:name="_Toc229822922"/>
      <w:bookmarkStart w:id="30" w:name="_Toc229856179"/>
      <w:r>
        <w:rPr>
          <w:rFonts w:hint="eastAsia"/>
        </w:rPr>
        <w:t>1</w:t>
      </w:r>
      <w:r>
        <w:t>.</w:t>
      </w:r>
      <w:r>
        <w:rPr>
          <w:rFonts w:hint="eastAsia"/>
        </w:rPr>
        <w:t>4</w:t>
      </w:r>
      <w:r>
        <w:t xml:space="preserve"> </w:t>
      </w:r>
      <w:r>
        <w:t>可行性分析</w:t>
      </w:r>
      <w:bookmarkEnd w:id="29"/>
      <w:bookmarkEnd w:id="30"/>
    </w:p>
    <w:p w14:paraId="27A3CD4D" w14:textId="055B9BC2" w:rsidR="00D75AAD" w:rsidRDefault="00D75AAD" w:rsidP="00D75AAD">
      <w:pPr>
        <w:pStyle w:val="3"/>
      </w:pPr>
      <w:bookmarkStart w:id="31" w:name="_Toc229822923"/>
      <w:bookmarkStart w:id="32" w:name="_Toc229856180"/>
      <w:r>
        <w:rPr>
          <w:rFonts w:hint="eastAsia"/>
        </w:rPr>
        <w:t>1</w:t>
      </w:r>
      <w:r>
        <w:t>.</w:t>
      </w:r>
      <w:r>
        <w:rPr>
          <w:rFonts w:hint="eastAsia"/>
        </w:rPr>
        <w:t>4</w:t>
      </w:r>
      <w:r>
        <w:t xml:space="preserve">.1 </w:t>
      </w:r>
      <w:r>
        <w:t>技术可行性</w:t>
      </w:r>
      <w:bookmarkEnd w:id="31"/>
      <w:bookmarkEnd w:id="32"/>
    </w:p>
    <w:p w14:paraId="5207CDFA" w14:textId="77777777" w:rsidR="00D75AAD" w:rsidRDefault="00D75AAD" w:rsidP="00D75AAD">
      <w:pPr>
        <w:ind w:firstLine="480"/>
        <w:rPr>
          <w:rFonts w:hint="eastAsia"/>
        </w:rPr>
      </w:pPr>
      <w:r>
        <w:rPr>
          <w:rFonts w:hint="eastAsia"/>
        </w:rPr>
        <w:t>经过我们的仔细分析，从后端实现角度看，Go 标准库已经提供 HTTP 服务端、HTTP 客户端、TLS、TCP 连接处理和并发控制等能力，能够支撑代理监听、出站请求、CONNECT 隧道和连接统计等需求</w:t>
      </w:r>
      <w:r>
        <w:rPr>
          <w:rFonts w:hint="eastAsia"/>
          <w:vertAlign w:val="superscript"/>
        </w:rPr>
        <w:t>[3]</w:t>
      </w:r>
      <w:r>
        <w:rPr>
          <w:rFonts w:hint="eastAsia"/>
        </w:rPr>
        <w:t>。从前端实现角度看，Vue 3 的响应式机制和组件化模型适合构建多页面控制台</w:t>
      </w:r>
      <w:r>
        <w:rPr>
          <w:rFonts w:hint="eastAsia"/>
          <w:vertAlign w:val="superscript"/>
        </w:rPr>
        <w:t>[4]</w:t>
      </w:r>
      <w:r>
        <w:rPr>
          <w:rFonts w:hint="eastAsia"/>
        </w:rPr>
        <w:t>。Pinia 可以集中保存 WebSocket 状态、连接数据、日志、抓包记录和配置内容，Vue Router 则能够组织登录页与控制台内部的多个子页面。</w:t>
      </w:r>
    </w:p>
    <w:p w14:paraId="1075C2D8" w14:textId="27AA09CE" w:rsidR="00D75AAD" w:rsidRDefault="00D75AAD" w:rsidP="00D75AAD">
      <w:pPr>
        <w:pStyle w:val="3"/>
      </w:pPr>
      <w:bookmarkStart w:id="33" w:name="_Toc229822924"/>
      <w:bookmarkStart w:id="34" w:name="_Toc229856181"/>
      <w:r>
        <w:rPr>
          <w:rFonts w:hint="eastAsia"/>
        </w:rPr>
        <w:t>1</w:t>
      </w:r>
      <w:r>
        <w:t>.</w:t>
      </w:r>
      <w:r>
        <w:rPr>
          <w:rFonts w:hint="eastAsia"/>
        </w:rPr>
        <w:t>4</w:t>
      </w:r>
      <w:r>
        <w:t xml:space="preserve">.2 </w:t>
      </w:r>
      <w:r>
        <w:t>经济可行性</w:t>
      </w:r>
      <w:bookmarkEnd w:id="33"/>
      <w:bookmarkEnd w:id="34"/>
    </w:p>
    <w:p w14:paraId="10C095D7" w14:textId="77777777" w:rsidR="00D75AAD" w:rsidRDefault="00D75AAD" w:rsidP="00D75AAD">
      <w:pPr>
        <w:ind w:firstLine="480"/>
        <w:rPr>
          <w:rFonts w:hint="eastAsia"/>
        </w:rPr>
      </w:pPr>
      <w:r>
        <w:t>系统依赖的 Go、Vue、Vite、Pinia、Vue Router、Chart.js、TanStack Virtual、Gorilla WebSocket 和 MinIO Go Client 均可以基于开源生态完成开发。部署层面，系统可以采用一个后端代理进程加一个 MinIO 服务的方式运行，前端静态资源可嵌入后端程序，不需要额外购买商业代理平台或专用可视化工具。</w:t>
      </w:r>
    </w:p>
    <w:p w14:paraId="47410384" w14:textId="77777777" w:rsidR="00D75AAD" w:rsidRDefault="00D75AAD" w:rsidP="00D75AAD">
      <w:pPr>
        <w:ind w:firstLine="480"/>
        <w:rPr>
          <w:rFonts w:hint="eastAsia"/>
        </w:rPr>
      </w:pPr>
      <w:r>
        <w:t>对于毕业设计而言，系统运行主要面向本地或实验环境，测试目标服务、代理端口、控制服务和对象存储均可在普通开发机器或容器环境中搭建。系统的经济成本主要是开发、测试和少量运行资源成本，不涉及额外商业授权，因此具有较好的经济可行性。</w:t>
      </w:r>
    </w:p>
    <w:p w14:paraId="2430B174" w14:textId="08587C6D" w:rsidR="00D75AAD" w:rsidRDefault="00D75AAD" w:rsidP="00D75AAD">
      <w:pPr>
        <w:pStyle w:val="3"/>
      </w:pPr>
      <w:bookmarkStart w:id="35" w:name="_Toc229822925"/>
      <w:bookmarkStart w:id="36" w:name="_Toc229856182"/>
      <w:r>
        <w:rPr>
          <w:rFonts w:hint="eastAsia"/>
        </w:rPr>
        <w:t>1</w:t>
      </w:r>
      <w:r>
        <w:t>.</w:t>
      </w:r>
      <w:r>
        <w:rPr>
          <w:rFonts w:hint="eastAsia"/>
        </w:rPr>
        <w:t>4</w:t>
      </w:r>
      <w:r>
        <w:t xml:space="preserve">.3 </w:t>
      </w:r>
      <w:r>
        <w:t>操作可行性</w:t>
      </w:r>
      <w:bookmarkEnd w:id="35"/>
      <w:bookmarkEnd w:id="36"/>
    </w:p>
    <w:p w14:paraId="7B146217" w14:textId="77777777" w:rsidR="00D75AAD" w:rsidRPr="00A40E29" w:rsidRDefault="00D75AAD" w:rsidP="00D75AAD">
      <w:pPr>
        <w:ind w:firstLine="480"/>
        <w:rPr>
          <w:rFonts w:hint="eastAsia"/>
        </w:rPr>
      </w:pPr>
      <w:r>
        <w:rPr>
          <w:rFonts w:hint="eastAsia"/>
        </w:rPr>
        <w:t>操作可行性主要体现在系统降低了用户直接接触配置文件和命令行输出的频率。用户通过登录页连接控制服务后，可以从侧边栏进入概览、连接、历史连接、日志、</w:t>
      </w:r>
      <w:r>
        <w:rPr>
          <w:rFonts w:hint="eastAsia"/>
        </w:rPr>
        <w:lastRenderedPageBreak/>
        <w:t>MITM、路由配置、安全策略、用户监控、存储配置和高级设置等页面。系统部署后，控制服务同时提供静态前端资源、REST 配置接口和 WebSocket 实时推送入口。</w:t>
      </w:r>
    </w:p>
    <w:p w14:paraId="0907954B" w14:textId="12049C97" w:rsidR="00D75AAD" w:rsidRPr="00D75AAD" w:rsidRDefault="00D75AAD" w:rsidP="00D75AAD">
      <w:pPr>
        <w:ind w:firstLineChars="0" w:firstLine="0"/>
        <w:rPr>
          <w:rFonts w:hint="eastAsia"/>
        </w:rPr>
      </w:pPr>
    </w:p>
    <w:p w14:paraId="30D387BD" w14:textId="3973B5F9" w:rsidR="003E2524" w:rsidRDefault="0060190A" w:rsidP="00752BCE">
      <w:pPr>
        <w:pStyle w:val="2"/>
      </w:pPr>
      <w:bookmarkStart w:id="37" w:name="_Toc229822875"/>
      <w:bookmarkStart w:id="38" w:name="_Toc229856132"/>
      <w:r>
        <w:t>1.</w:t>
      </w:r>
      <w:r w:rsidR="00D75AAD">
        <w:rPr>
          <w:rFonts w:hint="eastAsia"/>
        </w:rPr>
        <w:t>5</w:t>
      </w:r>
      <w:r>
        <w:t xml:space="preserve"> </w:t>
      </w:r>
      <w:r>
        <w:t>论文组织结构</w:t>
      </w:r>
      <w:bookmarkEnd w:id="37"/>
      <w:bookmarkEnd w:id="38"/>
    </w:p>
    <w:p w14:paraId="3E0B1FAC" w14:textId="77777777" w:rsidR="003E2524" w:rsidRDefault="0060190A" w:rsidP="004E0CE1">
      <w:pPr>
        <w:ind w:firstLine="480"/>
        <w:rPr>
          <w:rFonts w:hint="eastAsia"/>
        </w:rPr>
      </w:pPr>
      <w:r>
        <w:t>本文共分为七个主要章节，并在正文之后保留致谢、参考文献和附录。第 1 章为绪论，说明课题背景、研究意义、国内外相关现状、建设目标、主要研究内容和论文结构。第 2 章介绍系统相关技术</w:t>
      </w:r>
      <w:r w:rsidR="004E0CE1">
        <w:t xml:space="preserve"> </w:t>
      </w:r>
      <w:r>
        <w:t>第 3 章进行系统需求分析，从用户角色、功能性需求、非功能性需求、后端功能、前端功能、数据与接口需求以及可行性等方面明确系统边界。第 4 章给出系统总体设计</w:t>
      </w:r>
      <w:r w:rsidR="004E0CE1">
        <w:rPr>
          <w:rFonts w:hint="eastAsia"/>
        </w:rPr>
        <w:t>，</w:t>
      </w:r>
      <w:r>
        <w:t>第 6 章为系统测试与结果分析</w:t>
      </w:r>
      <w:r w:rsidR="004E0CE1">
        <w:rPr>
          <w:rFonts w:hint="eastAsia"/>
        </w:rPr>
        <w:t>，</w:t>
      </w:r>
      <w:r>
        <w:t>第 7 章总结系统完成情况和论文工作</w:t>
      </w:r>
    </w:p>
    <w:p w14:paraId="4BCAE44C" w14:textId="77777777" w:rsidR="00947FC1" w:rsidRDefault="0060190A">
      <w:pPr>
        <w:pStyle w:val="1"/>
      </w:pPr>
      <w:bookmarkStart w:id="39" w:name="_Toc229822876"/>
      <w:bookmarkStart w:id="40" w:name="_Toc229856133"/>
      <w:r>
        <w:lastRenderedPageBreak/>
        <w:t xml:space="preserve">2 </w:t>
      </w:r>
      <w:r>
        <w:t>系统相关技术</w:t>
      </w:r>
      <w:bookmarkEnd w:id="39"/>
      <w:bookmarkEnd w:id="40"/>
    </w:p>
    <w:p w14:paraId="41A51725" w14:textId="77777777" w:rsidR="00947FC1" w:rsidRDefault="0060190A" w:rsidP="00752BCE">
      <w:pPr>
        <w:pStyle w:val="2"/>
      </w:pPr>
      <w:bookmarkStart w:id="41" w:name="_Toc229822877"/>
      <w:bookmarkStart w:id="42" w:name="_Toc229856134"/>
      <w:r>
        <w:t xml:space="preserve">2.1 HTTP/HTTPS </w:t>
      </w:r>
      <w:r>
        <w:t>代理相关技术</w:t>
      </w:r>
      <w:bookmarkEnd w:id="41"/>
      <w:bookmarkEnd w:id="42"/>
    </w:p>
    <w:p w14:paraId="7575B09E" w14:textId="77777777" w:rsidR="00947FC1" w:rsidRDefault="0060190A">
      <w:pPr>
        <w:pStyle w:val="3"/>
      </w:pPr>
      <w:bookmarkStart w:id="43" w:name="_Toc229822878"/>
      <w:bookmarkStart w:id="44" w:name="_Toc229856135"/>
      <w:r>
        <w:t xml:space="preserve">2.1.1 HTTP </w:t>
      </w:r>
      <w:r>
        <w:t>正向代理原理</w:t>
      </w:r>
      <w:bookmarkEnd w:id="43"/>
      <w:bookmarkEnd w:id="44"/>
    </w:p>
    <w:p w14:paraId="3F0596DC" w14:textId="77777777" w:rsidR="00C80490" w:rsidRDefault="00F82948" w:rsidP="00F82948">
      <w:pPr>
        <w:ind w:firstLine="480"/>
        <w:rPr>
          <w:rFonts w:hint="eastAsia"/>
        </w:rPr>
      </w:pPr>
      <w:r>
        <w:rPr>
          <w:rFonts w:hint="eastAsia"/>
        </w:rPr>
        <w:t>HTTP 正向代理工作在客户端和目标服务器之间。客户端访问外部资源时，会把包含完整目标地址的 HTTP 请求发送给代理服务器，再由代理服务器代替客户端向目标服务器发起请求，并把服务端响应返回给客户端。HTTP 语义规范将请求方法、目标资源、头部字段、状态码和响应内容组织在统一的请求响应模型中，这使代理服务器能够在遵循协议语义的前提下解析、修改和转发消息</w:t>
      </w:r>
      <w:r>
        <w:rPr>
          <w:rFonts w:hint="eastAsia"/>
          <w:vertAlign w:val="superscript"/>
        </w:rPr>
        <w:t>[1]</w:t>
      </w:r>
      <w:r>
        <w:rPr>
          <w:rFonts w:hint="eastAsia"/>
        </w:rPr>
        <w:t>。在正向代理场景中，代理并不只是完成一次网络中转，它还可以在请求进入和响应返回两个阶段记录连接状态、头部大小、数据体大小以及转发过程中的异常信息。</w:t>
      </w:r>
    </w:p>
    <w:p w14:paraId="54793A55" w14:textId="77777777" w:rsidR="00F82948" w:rsidRPr="00F82948" w:rsidRDefault="00F82948" w:rsidP="00F82948">
      <w:pPr>
        <w:ind w:firstLine="480"/>
        <w:rPr>
          <w:rFonts w:hint="eastAsia"/>
        </w:rPr>
      </w:pPr>
      <w:r>
        <w:rPr>
          <w:rFonts w:hint="eastAsia"/>
        </w:rPr>
        <w:t>HTTP 正向代理的实现需要同时考虑透明性和可观测性。透明性要求代理尽量不改变原始请求的业务语义，例如不能把服务端内部使用的 RequestURI 字段直接带入客户端请求；可观测性则要求系统能够记录请求体和响应体大小，但又不能为了统计而提前把完整数据读入内存。</w:t>
      </w:r>
      <w:r w:rsidR="00F31E03">
        <w:rPr>
          <w:rFonts w:hint="eastAsia"/>
        </w:rPr>
        <w:t>我们在该系统设计中</w:t>
      </w:r>
      <w:r>
        <w:rPr>
          <w:rFonts w:hint="eastAsia"/>
        </w:rPr>
        <w:t>采用 Reader 包装方式处理这一问题：当请求体或响应体在正常转发过程中被读取时，包装器同步累加已读取的字节数。这样，流量统计与实际转发过程保持一致，也不会破坏上传、下载等流式传输场景中的 HTTP 请求响应链路。</w:t>
      </w:r>
    </w:p>
    <w:p w14:paraId="49BFA280" w14:textId="77777777" w:rsidR="00947FC1" w:rsidRDefault="0060190A">
      <w:pPr>
        <w:pStyle w:val="3"/>
      </w:pPr>
      <w:bookmarkStart w:id="45" w:name="_Toc229822879"/>
      <w:bookmarkStart w:id="46" w:name="_Toc229856136"/>
      <w:r>
        <w:t xml:space="preserve">2.1.2 HTTPS CONNECT </w:t>
      </w:r>
      <w:r>
        <w:t>隧道原理</w:t>
      </w:r>
      <w:bookmarkEnd w:id="45"/>
      <w:bookmarkEnd w:id="46"/>
    </w:p>
    <w:p w14:paraId="57C9D740" w14:textId="77777777" w:rsidR="00C80490" w:rsidRDefault="0060190A" w:rsidP="00DA326F">
      <w:pPr>
        <w:ind w:firstLine="480"/>
        <w:rPr>
          <w:rFonts w:hint="eastAsia"/>
        </w:rPr>
      </w:pPr>
      <w:r>
        <w:t>HTTPS 正向代理通常使用 CONNECT 方法建立隧道。</w:t>
      </w:r>
      <w:r>
        <w:rPr>
          <w:rFonts w:hint="eastAsia"/>
        </w:rPr>
        <w:t>在 HTTPS 代理访问中，客户端通常会先向代理服务器发送类似 CONNECT host:port HTTP/1.1 的请求。代理收到该请求后，并不会直接解析 HTTPS 内部的业务报文，而是先与目标服务器建立 TCP 连接；连接建立成功后，再向客户端返回隧道建立成功的响应。此后，客户端与目标服务器之间的 TLS 握手数据以及后续应用层数据，都会通过这条隧道进行传</w:t>
      </w:r>
      <w:r>
        <w:rPr>
          <w:rFonts w:hint="eastAsia"/>
        </w:rPr>
        <w:lastRenderedPageBreak/>
        <w:t>输</w:t>
      </w:r>
      <w:r>
        <w:rPr>
          <w:rFonts w:hint="eastAsia"/>
          <w:vertAlign w:val="superscript"/>
        </w:rPr>
        <w:t>[1]</w:t>
      </w:r>
      <w:r>
        <w:rPr>
          <w:rFonts w:hint="eastAsia"/>
        </w:rPr>
        <w:t>。在普通隧道透传模式下，代理能够接触到的只是加密后的字节流，因此无法直接获得 HTTP 方法、访问路径、请求头部或响应状态等明文信息。</w:t>
      </w:r>
    </w:p>
    <w:p w14:paraId="7553886A" w14:textId="77777777" w:rsidR="00947FC1" w:rsidRDefault="00F31E03" w:rsidP="00DA326F">
      <w:pPr>
        <w:ind w:firstLine="480"/>
        <w:rPr>
          <w:rFonts w:hint="eastAsia"/>
        </w:rPr>
      </w:pPr>
      <w:r>
        <w:rPr>
          <w:rFonts w:hint="eastAsia"/>
        </w:rPr>
        <w:t>我们在该系统设计中</w:t>
      </w:r>
      <w:r w:rsidR="00DA326F">
        <w:rPr>
          <w:rFonts w:hint="eastAsia"/>
        </w:rPr>
        <w:t>中，CONNECT 隧道请求由 MyHttpsHandle 负责处理。该函数在进入具体策略前，会先通过 http.Hijacker 从 Go 的 HTTP 服务端接管底层网络连接，使后续逻辑可以直接操作客户端连接。随后，系统会结合当前配置和 CONNECT 处理链判断本次请求应采用透传、MITM 还是拒绝策略。若最终选择透传模式，后端会调用路由拨号器连接目标主机，并向客户端写入 HTTP/1.0 200 Connection established，表示隧道已经建立。之后，系统通过双向复制在客户端连接和目标连接之间转发数据，使 TLS 握手和加密应用数据能够继续在隧道中完成传输。</w:t>
      </w:r>
      <w:r w:rsidR="0060190A">
        <w:t>为了便于前端展示，系统还把隧道登记为连接表中的 TUNNEL 或 HTTPS-Tunnel 记录，并用包装后的连接统计上行和下行字节数。</w:t>
      </w:r>
    </w:p>
    <w:p w14:paraId="20A5465E" w14:textId="77777777" w:rsidR="00947FC1" w:rsidRDefault="0060190A">
      <w:pPr>
        <w:ind w:firstLine="480"/>
        <w:rPr>
          <w:rFonts w:hint="eastAsia"/>
        </w:rPr>
      </w:pPr>
      <w:r>
        <w:t>隧道代理的关键特点是连接生命周期长、数据边界不再等同于单个 HTTP 请求。系统在该模式下不生成明文抓包记录，而是把流量统计粒度限定在隧道整体层面。这样既符合 HTTPS 端到端加密的基本语义，也为用户在控制台观察连接建立、流量变化和连接关闭提供了必要信息。</w:t>
      </w:r>
    </w:p>
    <w:p w14:paraId="7F89415C" w14:textId="77777777" w:rsidR="00947FC1" w:rsidRDefault="0060190A">
      <w:pPr>
        <w:pStyle w:val="3"/>
      </w:pPr>
      <w:bookmarkStart w:id="47" w:name="_Toc229822880"/>
      <w:bookmarkStart w:id="48" w:name="_Toc229856137"/>
      <w:r>
        <w:t xml:space="preserve">2.1.3 MITM </w:t>
      </w:r>
      <w:r>
        <w:t>中间人代理原理</w:t>
      </w:r>
      <w:bookmarkEnd w:id="47"/>
      <w:bookmarkEnd w:id="48"/>
    </w:p>
    <w:p w14:paraId="4F9D75FC" w14:textId="77777777" w:rsidR="00C80490" w:rsidRDefault="0060190A" w:rsidP="00D8580C">
      <w:pPr>
        <w:ind w:firstLine="480"/>
        <w:rPr>
          <w:rFonts w:hint="eastAsia"/>
        </w:rPr>
      </w:pPr>
      <w:r>
        <w:t>MITM 模式是在授权调试环境下对 HTTPS 流量进行明文观测的一种代理方式。其基本过程是：客户端信任本地代理生成的 CA 证书，代理在客户端侧为目标域名动态签发证书并终止 TLS 连接，同时在服务端侧继续与真实目标服务器建立连接。这样，代理可以在中间位置读取明文 HTTP 请求和响应。</w:t>
      </w:r>
      <w:r w:rsidR="00D8580C">
        <w:rPr>
          <w:rFonts w:hint="eastAsia"/>
        </w:rPr>
        <w:t>MITM 模式能够让代理侧看到 HTTPS 流量中的明文请求和响应，但它同时也改变了客户端到服务端之间原本的加密边界。因此，该功能不能作为普通访问场景下的默认能力使用，只应限定在用户已经明确授权的开发调试、课程演示或内部测试环境中，用于接口分析、故障定位和安全策略验证。</w:t>
      </w:r>
    </w:p>
    <w:p w14:paraId="66C41F48" w14:textId="77777777" w:rsidR="00947FC1" w:rsidRDefault="0060190A" w:rsidP="00D8580C">
      <w:pPr>
        <w:ind w:firstLine="480"/>
        <w:rPr>
          <w:rFonts w:hint="eastAsia"/>
        </w:rPr>
      </w:pPr>
      <w:r>
        <w:t>请求体和响应体在满足条件时会被进一步包装为 MinIO 捕获读取器，前端 MITM 页面只接收方法、URL、Host、头部、状态码、耗时、大小和对象 Key 等元数据。这样既保留了明文分析能力，又避免将大体积正文直接推送到浏览器。</w:t>
      </w:r>
    </w:p>
    <w:p w14:paraId="0CF10C17" w14:textId="77777777" w:rsidR="00947FC1" w:rsidRDefault="0060190A">
      <w:pPr>
        <w:pStyle w:val="3"/>
      </w:pPr>
      <w:bookmarkStart w:id="49" w:name="_Toc229822881"/>
      <w:bookmarkStart w:id="50" w:name="_Toc229856138"/>
      <w:r>
        <w:lastRenderedPageBreak/>
        <w:t xml:space="preserve">2.1.4 HTTP/1.1 </w:t>
      </w:r>
      <w:r>
        <w:t>长连接与分块传输</w:t>
      </w:r>
      <w:bookmarkEnd w:id="49"/>
      <w:bookmarkEnd w:id="50"/>
    </w:p>
    <w:p w14:paraId="1669764C" w14:textId="77777777" w:rsidR="00C80490" w:rsidRDefault="008C2E55" w:rsidP="008C2E55">
      <w:pPr>
        <w:ind w:firstLine="480"/>
        <w:rPr>
          <w:rFonts w:hint="eastAsia"/>
        </w:rPr>
      </w:pPr>
      <w:r>
        <w:rPr>
          <w:rFonts w:hint="eastAsia"/>
        </w:rPr>
        <w:t>HTTP/1.1 允许在同一条 TCP 连接上复用多个请求，这给代理服务器的实现带来了一定复杂度。对于普通服务端程序来说，标准库通常已经完成了第一个请求的解析；但代理在 Hijack 底层连接之后，如果连接中还会继续出现后续请求，就不能只处理当前这一次请求，而需要继续从连接流中读取和分发。与此同时，分块传输、SSE 和 WebSocket 等机制也会影响响应处理方式。分块响应通常没有固定的 Content-Length，SSE 对刷新时机比较敏感，WebSocket 在协议升级成功后则不再按照普通 HTTP 响应体进行处理。</w:t>
      </w:r>
    </w:p>
    <w:p w14:paraId="66EBEDF7" w14:textId="77777777" w:rsidR="00C80490" w:rsidRDefault="008C2E55" w:rsidP="008C2E55">
      <w:pPr>
        <w:ind w:firstLine="480"/>
        <w:rPr>
          <w:rFonts w:hint="eastAsia"/>
        </w:rPr>
      </w:pPr>
      <w:r>
        <w:rPr>
          <w:rFonts w:hint="eastAsia"/>
        </w:rPr>
        <w:t>针对这些情况，</w:t>
      </w:r>
      <w:r w:rsidR="009938ED">
        <w:rPr>
          <w:rFonts w:hint="eastAsia"/>
        </w:rPr>
        <w:t>我们在该系统中</w:t>
      </w:r>
      <w:r>
        <w:rPr>
          <w:rFonts w:hint="eastAsia"/>
        </w:rPr>
        <w:t>在不同代理流程中分别加入了对应处理逻辑。在 HTTP-MITM 和 HTTPS-MITM 流程中，http1parser.RequestReader 负责从连接流中循环读取 HTTP 请求，使同一连接上的多个请求能够被连续处理。</w:t>
      </w:r>
    </w:p>
    <w:p w14:paraId="04150AF4" w14:textId="77777777" w:rsidR="00947FC1" w:rsidRDefault="0060190A" w:rsidP="00752BCE">
      <w:pPr>
        <w:pStyle w:val="2"/>
      </w:pPr>
      <w:bookmarkStart w:id="51" w:name="_Toc229822882"/>
      <w:bookmarkStart w:id="52" w:name="_Toc229856139"/>
      <w:r>
        <w:t xml:space="preserve">2.2 </w:t>
      </w:r>
      <w:r>
        <w:t>后端开发相关技术</w:t>
      </w:r>
      <w:bookmarkEnd w:id="51"/>
      <w:bookmarkEnd w:id="52"/>
    </w:p>
    <w:p w14:paraId="3651ED89" w14:textId="77777777" w:rsidR="00947FC1" w:rsidRDefault="0060190A">
      <w:pPr>
        <w:pStyle w:val="3"/>
      </w:pPr>
      <w:bookmarkStart w:id="53" w:name="_Toc229822883"/>
      <w:bookmarkStart w:id="54" w:name="_Toc229856140"/>
      <w:r>
        <w:t xml:space="preserve">2.2.1 Go </w:t>
      </w:r>
      <w:r>
        <w:t>网络编程与</w:t>
      </w:r>
      <w:r>
        <w:t xml:space="preserve"> net/http</w:t>
      </w:r>
      <w:bookmarkEnd w:id="53"/>
      <w:bookmarkEnd w:id="54"/>
    </w:p>
    <w:p w14:paraId="001271C5" w14:textId="77777777" w:rsidR="00C80490" w:rsidRDefault="004631B1" w:rsidP="004631B1">
      <w:pPr>
        <w:ind w:firstLine="480"/>
        <w:rPr>
          <w:rFonts w:hint="eastAsia"/>
        </w:rPr>
      </w:pPr>
      <w:r>
        <w:rPr>
          <w:rFonts w:hint="eastAsia"/>
        </w:rPr>
        <w:t>Go 标准库中的 net/http 同时覆盖了 HTTP 服务端、客户端以及底层传输相关能力，因此比较适合用来实现代理这类中间层程序</w:t>
      </w:r>
      <w:r>
        <w:rPr>
          <w:rFonts w:hint="eastAsia"/>
          <w:vertAlign w:val="superscript"/>
        </w:rPr>
        <w:t>[3]</w:t>
      </w:r>
      <w:r>
        <w:rPr>
          <w:rFonts w:hint="eastAsia"/>
        </w:rPr>
        <w:t>。代理程序一方面需要接收来自客户端的请求，另一方面又要根据请求内容继续访问目标服务器，这与 net/http 提供的 Handler、Client 和 Transport 等能力正好对应。</w:t>
      </w:r>
      <w:r w:rsidR="009938ED">
        <w:rPr>
          <w:rFonts w:hint="eastAsia"/>
        </w:rPr>
        <w:t>我们在该系统中</w:t>
      </w:r>
      <w:r>
        <w:rPr>
          <w:rFonts w:hint="eastAsia"/>
        </w:rPr>
        <w:t>后端以 CoreHttpServer 作为代理核心结构体。它对外实现 http.Handler 接口，用于接入 Go 的 HTTP 服务端；对内则维护 http.Transport、请求处理器、响应处理器、CONNECT 处理器、路由器、访问控制器、MinIO 客户端以及连接表等对象。通过这种组织方式，CoreHttpServer 既承担入口服务端的职责，也负责发起出站请求。</w:t>
      </w:r>
    </w:p>
    <w:p w14:paraId="5EA3539A" w14:textId="77777777" w:rsidR="00947FC1" w:rsidRDefault="0060190A">
      <w:pPr>
        <w:pStyle w:val="3"/>
      </w:pPr>
      <w:bookmarkStart w:id="55" w:name="_Toc229822884"/>
      <w:bookmarkStart w:id="56" w:name="_Toc229856141"/>
      <w:r>
        <w:t xml:space="preserve">2.2.2 Go </w:t>
      </w:r>
      <w:r>
        <w:t>并发控制技术</w:t>
      </w:r>
      <w:bookmarkEnd w:id="55"/>
      <w:bookmarkEnd w:id="56"/>
    </w:p>
    <w:p w14:paraId="3ACB2E43" w14:textId="77777777" w:rsidR="00947FC1" w:rsidRDefault="0060190A">
      <w:pPr>
        <w:ind w:firstLine="480"/>
        <w:rPr>
          <w:rFonts w:hint="eastAsia"/>
        </w:rPr>
      </w:pPr>
      <w:r>
        <w:t xml:space="preserve">代理系统天然具有高并发特征：多个客户端连接会同时进入代理核心，连接表、流量计数、日志通道、抓包记录和 WebSocket 推送都需要在并发环境下工作。Go 的 sync 包提供互斥锁、读写锁、条件变量和并发 Map 等基础同步原语，其中 </w:t>
      </w:r>
      <w:r>
        <w:lastRenderedPageBreak/>
        <w:t>sync.Map 适合多协程读写的连接表或订阅表场景</w:t>
      </w:r>
      <w:r>
        <w:rPr>
          <w:vertAlign w:val="superscript"/>
        </w:rPr>
        <w:t>[6]</w:t>
      </w:r>
      <w:r>
        <w:t>。</w:t>
      </w:r>
      <w:r w:rsidR="00F31E03">
        <w:t>我们在该系统设计中</w:t>
      </w:r>
      <w:r>
        <w:t>在后端连接管理和 WebSocket Hub 中大量使用 sync.Map，在访问控制、配置管理、路由器和用户流量聚合中使用 sync.RWMutex 控制读写临界区。</w:t>
      </w:r>
    </w:p>
    <w:p w14:paraId="1FBA965C" w14:textId="77777777" w:rsidR="00740291" w:rsidRDefault="0060190A" w:rsidP="00740291">
      <w:pPr>
        <w:ind w:firstLine="480"/>
        <w:rPr>
          <w:rFonts w:hint="eastAsia"/>
        </w:rPr>
      </w:pPr>
      <w:r>
        <w:t>系统的计数类数据主要使用原子操作。全局上传下载流量由 atomic.Int64 保存，连接会话号和 MITM 交换记录编号通过 atomic.AddInt64 递增，累计拦截次数使用 atomic.Uint64。</w:t>
      </w:r>
      <w:bookmarkStart w:id="57" w:name="_Toc229822885"/>
      <w:r w:rsidR="00EC65DB">
        <w:rPr>
          <w:rFonts w:hint="eastAsia"/>
        </w:rPr>
        <w:t>这类统计变量通常更新频率较高，而且每次更新只涉及较小的数值变动。如果在每次累加时都使用互斥锁，容易在高并发转发场景下增加锁竞争。因此，系统在这部分采用原子操作完成计数更新。对于用户 IP 到 Host 维度的流量统计，后端会先取得对应的统计对象，再分别对上行和下行字段执行原子累加。这样可以让流量记录尽量贴近实际转发过程，同时避免频繁统计逻辑长时间占用主转发链路。</w:t>
      </w:r>
    </w:p>
    <w:p w14:paraId="54270EFA" w14:textId="77777777" w:rsidR="00947FC1" w:rsidRPr="00740291" w:rsidRDefault="0060190A" w:rsidP="00740291">
      <w:pPr>
        <w:pStyle w:val="3"/>
      </w:pPr>
      <w:bookmarkStart w:id="58" w:name="_Toc229856142"/>
      <w:r w:rsidRPr="00740291">
        <w:t xml:space="preserve">2.2.3 MinIO </w:t>
      </w:r>
      <w:r w:rsidRPr="00740291">
        <w:t>对象存储技术</w:t>
      </w:r>
      <w:bookmarkEnd w:id="57"/>
      <w:bookmarkEnd w:id="58"/>
    </w:p>
    <w:p w14:paraId="79767890" w14:textId="77777777" w:rsidR="00947FC1" w:rsidRDefault="00695D46">
      <w:pPr>
        <w:ind w:firstLine="480"/>
        <w:rPr>
          <w:rFonts w:hint="eastAsia"/>
        </w:rPr>
      </w:pPr>
      <w:r>
        <w:rPr>
          <w:rFonts w:hint="eastAsia"/>
        </w:rPr>
        <w:t>我们在完成</w:t>
      </w:r>
      <w:r w:rsidR="0060190A">
        <w:t>抓包</w:t>
      </w:r>
      <w:r>
        <w:rPr>
          <w:rFonts w:hint="eastAsia"/>
        </w:rPr>
        <w:t>逻辑时</w:t>
      </w:r>
      <w:r w:rsidR="0060190A">
        <w:t>需要处理请求体和响应体，其中正文可能是图片、压缩包、视频片段或大文件。如果所有正文都直接保存在内存中，代理进程和浏览器端都会面临较大压力。MinIO 提供兼容 Amazon S3 的对象存储能力，并提供 Go 客户端 SDK 进行对象上传、下载和状态管理</w:t>
      </w:r>
      <w:r w:rsidR="0060190A">
        <w:rPr>
          <w:vertAlign w:val="superscript"/>
        </w:rPr>
        <w:t>[5]</w:t>
      </w:r>
      <w:r w:rsidR="0060190A">
        <w:t>。</w:t>
      </w:r>
      <w:r w:rsidR="00F31E03">
        <w:t>我们在该系统设计中</w:t>
      </w:r>
      <w:r w:rsidR="0060190A">
        <w:t>将 MITM 抓包正文保存到 MinIO，对前端只传递对象 Key、大小、上传状态和错误信息。</w:t>
      </w:r>
    </w:p>
    <w:p w14:paraId="50FC3428" w14:textId="77777777" w:rsidR="00947FC1" w:rsidRDefault="0060190A">
      <w:pPr>
        <w:ind w:firstLine="480"/>
        <w:rPr>
          <w:rFonts w:hint="eastAsia"/>
        </w:rPr>
      </w:pPr>
      <w:r>
        <w:t>在实现上，myminio.Client.BuildBodyReader 会把原始 Body 包装为 bodyCaptReader。主转发链路读取 Body 时，数据一方面继续流向目标服务器或客户端，另一方面写入 io.Pipe，上传协程从 Pipe 中读取并写入对象存储。对于已知 Content-Length 的数据，系统可以直接按固定大小调用上传接口；对于未知长度或 chunked 数据，系统先写入临时文件，获得实际大小后再上传，并在结束后清理临时文件。</w:t>
      </w:r>
    </w:p>
    <w:p w14:paraId="7669C881" w14:textId="77777777" w:rsidR="00947FC1" w:rsidRDefault="0060190A">
      <w:pPr>
        <w:ind w:firstLine="480"/>
        <w:rPr>
          <w:rFonts w:hint="eastAsia"/>
        </w:rPr>
      </w:pPr>
      <w:r>
        <w:t>下载能力通过控制服务中的 /api/storage/download 暴露。若配置了 PublicEndpoint，系统可以生成面向对象存储的访问地址；若没有公开访问端点，则通过控制服务代理下载对象。该方式把抓包元数据展示和大对象获取分离，既保证 MITM 页面加载轻量，也允许用户在需要时取回完整请求体或响应体。</w:t>
      </w:r>
    </w:p>
    <w:p w14:paraId="533E053B" w14:textId="77777777" w:rsidR="00947FC1" w:rsidRDefault="0060190A" w:rsidP="00752BCE">
      <w:pPr>
        <w:pStyle w:val="2"/>
      </w:pPr>
      <w:bookmarkStart w:id="59" w:name="_Toc229822886"/>
      <w:bookmarkStart w:id="60" w:name="_Toc229856143"/>
      <w:r>
        <w:lastRenderedPageBreak/>
        <w:t xml:space="preserve">2.3 </w:t>
      </w:r>
      <w:r>
        <w:t>前端开发相关技术</w:t>
      </w:r>
      <w:bookmarkEnd w:id="59"/>
      <w:bookmarkEnd w:id="60"/>
    </w:p>
    <w:p w14:paraId="0D5B98C1" w14:textId="77777777" w:rsidR="00947FC1" w:rsidRDefault="0060190A">
      <w:pPr>
        <w:pStyle w:val="3"/>
      </w:pPr>
      <w:bookmarkStart w:id="61" w:name="_Toc229822887"/>
      <w:bookmarkStart w:id="62" w:name="_Toc229856144"/>
      <w:r>
        <w:t xml:space="preserve">2.3.1 Vue 3 </w:t>
      </w:r>
      <w:r>
        <w:t>与</w:t>
      </w:r>
      <w:r>
        <w:t xml:space="preserve"> Vite</w:t>
      </w:r>
      <w:bookmarkEnd w:id="61"/>
      <w:bookmarkEnd w:id="62"/>
    </w:p>
    <w:p w14:paraId="0DFFE24F" w14:textId="77777777" w:rsidR="00947FC1" w:rsidRDefault="0060190A" w:rsidP="00B70F36">
      <w:pPr>
        <w:ind w:firstLine="480"/>
        <w:rPr>
          <w:rFonts w:hint="eastAsia"/>
        </w:rPr>
      </w:pPr>
      <w:r>
        <w:t>Vue 3 是以声明式渲染和组件化为核心的前端框架，适合将复杂管理台拆分为多个可维护的页面组件</w:t>
      </w:r>
      <w:r>
        <w:rPr>
          <w:vertAlign w:val="superscript"/>
        </w:rPr>
        <w:t>[4]</w:t>
      </w:r>
      <w:r>
        <w:t>。</w:t>
      </w:r>
      <w:r w:rsidR="00F31E03">
        <w:t>我们在该系统设计中</w:t>
      </w:r>
      <w:r>
        <w:t>前端使用 Vue 3 组织登录页、仪表盘布局、概览、连接、历史连接、日志、MITM、路由配置、存储配置、高级配置、安全策略和用户监控等页面。</w:t>
      </w:r>
    </w:p>
    <w:p w14:paraId="2C999B09" w14:textId="77777777" w:rsidR="00947FC1" w:rsidRDefault="0060190A">
      <w:pPr>
        <w:pStyle w:val="3"/>
      </w:pPr>
      <w:bookmarkStart w:id="63" w:name="_Toc229822888"/>
      <w:bookmarkStart w:id="64" w:name="_Toc229856145"/>
      <w:r>
        <w:t xml:space="preserve">2.3.2 Vue Router </w:t>
      </w:r>
      <w:r>
        <w:t>与</w:t>
      </w:r>
      <w:r>
        <w:t xml:space="preserve"> Pinia</w:t>
      </w:r>
      <w:bookmarkEnd w:id="63"/>
      <w:bookmarkEnd w:id="64"/>
    </w:p>
    <w:p w14:paraId="1BDD73CD" w14:textId="77777777" w:rsidR="00C80490" w:rsidRDefault="0060190A" w:rsidP="0089403D">
      <w:pPr>
        <w:ind w:firstLine="480"/>
        <w:rPr>
          <w:rFonts w:hint="eastAsia"/>
        </w:rPr>
      </w:pPr>
      <w:r>
        <w:t>Vue Router 是 Vue 官方客户端路由方案，可在单页应用中将浏览器地址与页面组件对应起来，并通过 RouterView 渲染当前路由组件</w:t>
      </w:r>
      <w:r>
        <w:rPr>
          <w:vertAlign w:val="superscript"/>
        </w:rPr>
        <w:t>[8]</w:t>
      </w:r>
      <w:r>
        <w:t>。</w:t>
      </w:r>
      <w:r>
        <w:rPr>
          <w:rFonts w:hint="eastAsia"/>
        </w:rPr>
        <w:t>本项目前端路由在 src/router/index.js 中定义。系统通过 createRouter 和 createWebHistory 创建路由实例，其中根路径对应登录页，/dashboard 对应控制台整体布局。在控制台布局之下，前端进一步划分出概览、连接、历史连接、日志、MITM、路由配置、高级配置、存储配置和安全策略等子路由，使不同功能页面能够在统一框架内切换。</w:t>
      </w:r>
    </w:p>
    <w:p w14:paraId="19B0368C" w14:textId="77777777" w:rsidR="00947FC1" w:rsidRDefault="0060190A">
      <w:pPr>
        <w:pStyle w:val="3"/>
      </w:pPr>
      <w:bookmarkStart w:id="65" w:name="_Toc229822889"/>
      <w:bookmarkStart w:id="66" w:name="_Toc229856146"/>
      <w:r>
        <w:t xml:space="preserve">2.3.3 </w:t>
      </w:r>
      <w:r>
        <w:t>图表与虚拟滚动技术</w:t>
      </w:r>
      <w:bookmarkEnd w:id="65"/>
      <w:bookmarkEnd w:id="66"/>
    </w:p>
    <w:p w14:paraId="18295FBF" w14:textId="77777777" w:rsidR="00947FC1" w:rsidRDefault="0060190A">
      <w:pPr>
        <w:ind w:firstLine="480"/>
        <w:rPr>
          <w:rFonts w:hint="eastAsia"/>
        </w:rPr>
      </w:pPr>
      <w:r>
        <w:t>代理管理台需要展示实时上传速率、下载速率和累计流量。Chart.js 提供基于 Canvas 的图表绘制能力，支持在页面中创建折线图、柱状图等常见可视化图形</w:t>
      </w:r>
      <w:r>
        <w:rPr>
          <w:vertAlign w:val="superscript"/>
        </w:rPr>
        <w:t>[10]</w:t>
      </w:r>
      <w:r>
        <w:t>。</w:t>
      </w:r>
      <w:r w:rsidR="00F31E03">
        <w:t>我们在该系统设计中</w:t>
      </w:r>
      <w:r>
        <w:t>在概览页中注册 Chart.js 组件，并通过 new Chart 创建最近 60 秒上传和下载速率折线图。WebSocket Store 每收到一次 traffic 消息，就把数据写入 trafficHistory 并通知概览页更新图表。</w:t>
      </w:r>
    </w:p>
    <w:p w14:paraId="064ACF6C" w14:textId="77777777" w:rsidR="00947FC1" w:rsidRDefault="0060190A">
      <w:pPr>
        <w:ind w:firstLine="480"/>
        <w:rPr>
          <w:rFonts w:hint="eastAsia"/>
        </w:rPr>
      </w:pPr>
      <w:r>
        <w:t>连接列表、日志列表和 MITM 抓包列表都可能随着系统运行不断增长。如果直接渲染所有 DOM 节点，浏览器会在排序、筛选和滚动时承受较大压力。TanStack Virtual 的 Vue 适配器提供 useVirtualizer，用于根据滚动容器和条目估算尺寸只渲染可视区域附近的元素</w:t>
      </w:r>
      <w:r>
        <w:rPr>
          <w:vertAlign w:val="superscript"/>
        </w:rPr>
        <w:t>[11]</w:t>
      </w:r>
      <w:r>
        <w:t>。本项目在概览连接简表、详细连接页、历史连接页、日志页、MITM 页面和用户监控页中使用虚拟滚动，以提高大列表展示的流畅度。</w:t>
      </w:r>
    </w:p>
    <w:p w14:paraId="7F041C13" w14:textId="77777777" w:rsidR="00947FC1" w:rsidRDefault="0060190A">
      <w:pPr>
        <w:ind w:firstLine="480"/>
        <w:rPr>
          <w:rFonts w:ascii="Times New Roman" w:eastAsiaTheme="minorEastAsia" w:hAnsi="Times New Roman"/>
        </w:rPr>
      </w:pPr>
      <w:r>
        <w:lastRenderedPageBreak/>
        <w:t>图表和虚拟滚动共同服务于实时控制台体验。图表让用户快速判断代理当前负载和流量趋势，虚拟滚动让用户在高频连接和大量日志下仍能进行筛选、排序和展开操作。二者都不改变后端代理逻辑，但直接影响系统可观测性的使用效果，是前端技术选型中的重要部分。</w:t>
      </w:r>
    </w:p>
    <w:p w14:paraId="5BB60DCC" w14:textId="77777777" w:rsidR="00947FC1" w:rsidRDefault="0060190A" w:rsidP="00752BCE">
      <w:pPr>
        <w:pStyle w:val="2"/>
      </w:pPr>
      <w:bookmarkStart w:id="67" w:name="_Toc229822890"/>
      <w:bookmarkStart w:id="68" w:name="_Toc229856147"/>
      <w:r>
        <w:t xml:space="preserve">2.4 </w:t>
      </w:r>
      <w:r>
        <w:t>前后端通信与部署相关技术</w:t>
      </w:r>
      <w:bookmarkEnd w:id="67"/>
      <w:bookmarkEnd w:id="68"/>
    </w:p>
    <w:p w14:paraId="723C1F8D" w14:textId="77777777" w:rsidR="00947FC1" w:rsidRDefault="0060190A">
      <w:pPr>
        <w:pStyle w:val="3"/>
      </w:pPr>
      <w:bookmarkStart w:id="69" w:name="_Toc229822891"/>
      <w:bookmarkStart w:id="70" w:name="_Toc229856148"/>
      <w:r>
        <w:t xml:space="preserve">2.4.1 REST </w:t>
      </w:r>
      <w:r>
        <w:t>配置接口</w:t>
      </w:r>
      <w:bookmarkEnd w:id="69"/>
      <w:bookmarkEnd w:id="70"/>
    </w:p>
    <w:p w14:paraId="07935944" w14:textId="77777777" w:rsidR="00C80490" w:rsidRDefault="00EF7DCA" w:rsidP="00EF7DCA">
      <w:pPr>
        <w:ind w:firstLine="480"/>
        <w:rPr>
          <w:rFonts w:hint="eastAsia"/>
        </w:rPr>
      </w:pPr>
      <w:r>
        <w:rPr>
          <w:rFonts w:hint="eastAsia"/>
        </w:rPr>
        <w:t>REST 接口更适合承载配置读取、配置保存和文件下载这类边界明确、调用频率相对较低的操作。与实时推送数据不同，这些请求通常有清晰的输入和输出结果，也不需要长期保持消息通道。</w:t>
      </w:r>
      <w:r w:rsidR="00F31E03">
        <w:rPr>
          <w:rFonts w:hint="eastAsia"/>
        </w:rPr>
        <w:t>我们在该系统设计中</w:t>
      </w:r>
      <w:r>
        <w:rPr>
          <w:rFonts w:hint="eastAsia"/>
        </w:rPr>
        <w:t>的控制服务在 StartControlServer 中注册了 /api/config、/api/stats 和 /api/storage/download 等接口，用于处理前端控制台中的配置管理、统计补偿和抓包对象下载需求。</w:t>
      </w:r>
    </w:p>
    <w:p w14:paraId="3AD42EB1" w14:textId="77777777" w:rsidR="00947FC1" w:rsidRDefault="0060190A">
      <w:pPr>
        <w:pStyle w:val="3"/>
      </w:pPr>
      <w:bookmarkStart w:id="71" w:name="_Toc229822892"/>
      <w:bookmarkStart w:id="72" w:name="_Toc229856149"/>
      <w:r>
        <w:t xml:space="preserve">2.4.2 WebSocket </w:t>
      </w:r>
      <w:r>
        <w:t>实时推送</w:t>
      </w:r>
      <w:bookmarkEnd w:id="71"/>
      <w:bookmarkEnd w:id="72"/>
    </w:p>
    <w:p w14:paraId="790FFD7C" w14:textId="77777777" w:rsidR="00F9088E" w:rsidRDefault="0060190A" w:rsidP="00C80490">
      <w:pPr>
        <w:ind w:firstLine="480"/>
        <w:rPr>
          <w:rFonts w:hint="eastAsia"/>
        </w:rPr>
      </w:pPr>
      <w:r>
        <w:t>WebSocket 协议在单个 TCP 连接上提供双向通信能力，适合浏览器与服务端之间的实时消息交换</w:t>
      </w:r>
      <w:r>
        <w:rPr>
          <w:vertAlign w:val="superscript"/>
        </w:rPr>
        <w:t>[2]</w:t>
      </w:r>
      <w:r>
        <w:t>。代理管理系统中的流量速率、连接表、日志、拦截记录、MITM 交换详情和用户流量都具有实时性，如果完全依赖轮询接口，会增加请求数量并降低状态同步效率。</w:t>
      </w:r>
      <w:r>
        <w:rPr>
          <w:rFonts w:hint="eastAsia"/>
        </w:rPr>
        <w:t>基于运行数据实时性较强的特点，</w:t>
      </w:r>
      <w:r w:rsidR="00F31E03">
        <w:rPr>
          <w:rFonts w:hint="eastAsia"/>
        </w:rPr>
        <w:t>我们在该系统设计中</w:t>
      </w:r>
      <w:r>
        <w:rPr>
          <w:rFonts w:hint="eastAsia"/>
        </w:rPr>
        <w:t>将 WebSocket 作为后端向前端推送状态数据的主要通道。相比不断轮询 REST 接口，WebSocket 能够在同一条连接上持续传输消息，更适合连接变化、流量统计、日志批次和抓包记录这类需要及时更新的数据。</w:t>
      </w:r>
    </w:p>
    <w:p w14:paraId="757C7F4C" w14:textId="77777777" w:rsidR="00947FC1" w:rsidRDefault="0060190A">
      <w:pPr>
        <w:pStyle w:val="3"/>
      </w:pPr>
      <w:bookmarkStart w:id="73" w:name="_Toc229822893"/>
      <w:bookmarkStart w:id="74" w:name="_Toc229856150"/>
      <w:r>
        <w:t xml:space="preserve">2.4.3 </w:t>
      </w:r>
      <w:r>
        <w:t>前端嵌入式部署</w:t>
      </w:r>
      <w:bookmarkEnd w:id="73"/>
      <w:bookmarkEnd w:id="74"/>
    </w:p>
    <w:p w14:paraId="442C6D30" w14:textId="77777777" w:rsidR="00947FC1" w:rsidRDefault="0060190A">
      <w:pPr>
        <w:ind w:firstLine="480"/>
        <w:rPr>
          <w:rFonts w:hint="eastAsia"/>
        </w:rPr>
      </w:pPr>
      <w:r>
        <w:t>为了方便毕业设计演示和单程序部署，</w:t>
      </w:r>
      <w:r w:rsidR="00F31E03">
        <w:t>我们在该系统设计中</w:t>
      </w:r>
      <w:r>
        <w:t>将前端构建产物嵌入 Go 后端。Go 的 embed 包支持在编译期把文件或目录嵌入程序，嵌入后的 embed.FS 可与 net/http 等包协同提供静态文件服务</w:t>
      </w:r>
      <w:r>
        <w:rPr>
          <w:vertAlign w:val="superscript"/>
        </w:rPr>
        <w:t>[12]</w:t>
      </w:r>
      <w:r>
        <w:t xml:space="preserve">。本项目在 </w:t>
      </w:r>
      <w:r>
        <w:lastRenderedPageBreak/>
        <w:t>proxysocket/proxy.go 中使用 //go:embed dist 嵌入前端 dist 目录，并通过 http.FileServer 对外提供静态资源。</w:t>
      </w:r>
    </w:p>
    <w:p w14:paraId="77659789" w14:textId="77777777" w:rsidR="00C80490" w:rsidRDefault="0060190A" w:rsidP="00C50E88">
      <w:pPr>
        <w:ind w:firstLine="480"/>
        <w:rPr>
          <w:rFonts w:hint="eastAsia"/>
        </w:rPr>
      </w:pPr>
      <w:r>
        <w:t>控制服务同时承担静态页面、REST 接口和 WebSocket 服务三类职责。</w:t>
      </w:r>
      <w:r w:rsidR="001F47BC">
        <w:rPr>
          <w:rFonts w:hint="eastAsia"/>
        </w:rPr>
        <w:t>在控制服务处理前端页面访问时，handleStaticFiles 会先尝试查找并返回真实存在的静态资源。如果访问路径没有对应文件，并且该路径也不是带有扩展名的静态资源请求，后端就返回 index.html。</w:t>
      </w:r>
      <w:r w:rsidR="00C755E0">
        <w:rPr>
          <w:rFonts w:hint="eastAsia"/>
        </w:rPr>
        <w:t>通过我们</w:t>
      </w:r>
      <w:r w:rsidR="001F47BC">
        <w:rPr>
          <w:rFonts w:hint="eastAsia"/>
        </w:rPr>
        <w:t>这样处理后，前端路由可以继续由 Vue Router 的 History 模式接管。用户直接访问或刷新 /dashboard/overview 等控制台路径时，浏览器仍能回到单页应用入口，再由前端根据当前路径渲染对应页面。</w:t>
      </w:r>
    </w:p>
    <w:p w14:paraId="0F735F74" w14:textId="77777777" w:rsidR="00947FC1" w:rsidRDefault="0060190A" w:rsidP="00752BCE">
      <w:pPr>
        <w:pStyle w:val="2"/>
      </w:pPr>
      <w:bookmarkStart w:id="75" w:name="_Toc229822894"/>
      <w:bookmarkStart w:id="76" w:name="_Toc229856151"/>
      <w:r>
        <w:t xml:space="preserve">2.5 </w:t>
      </w:r>
      <w:r>
        <w:t>设计模式相关技术</w:t>
      </w:r>
      <w:bookmarkEnd w:id="75"/>
      <w:bookmarkEnd w:id="76"/>
    </w:p>
    <w:p w14:paraId="5821A235" w14:textId="77777777" w:rsidR="00947FC1" w:rsidRDefault="0060190A">
      <w:pPr>
        <w:pStyle w:val="3"/>
      </w:pPr>
      <w:bookmarkStart w:id="77" w:name="_Toc229822895"/>
      <w:bookmarkStart w:id="78" w:name="_Toc229856152"/>
      <w:r>
        <w:t xml:space="preserve">2.5.1 </w:t>
      </w:r>
      <w:r>
        <w:t>观察者模式（发布</w:t>
      </w:r>
      <w:r>
        <w:t>-</w:t>
      </w:r>
      <w:r>
        <w:t>订阅模式）</w:t>
      </w:r>
      <w:bookmarkEnd w:id="77"/>
      <w:bookmarkEnd w:id="78"/>
    </w:p>
    <w:p w14:paraId="1D58A685" w14:textId="77777777" w:rsidR="00947FC1" w:rsidRDefault="0060190A">
      <w:pPr>
        <w:ind w:firstLine="480"/>
        <w:rPr>
          <w:rFonts w:hint="eastAsia"/>
        </w:rPr>
      </w:pPr>
      <w:r>
        <w:t>观察者模式用于建立一个对象状态变化与多个依赖对象之间的一对多通知关系，发布-订阅可以看作观察者思想在消息主题上的工程化表达</w:t>
      </w:r>
      <w:r>
        <w:rPr>
          <w:vertAlign w:val="superscript"/>
        </w:rPr>
        <w:t>[13]</w:t>
      </w:r>
      <w:r>
        <w:t>。</w:t>
      </w:r>
      <w:r w:rsidR="00F31E03">
        <w:t>我们在该系统设计中</w:t>
      </w:r>
      <w:r>
        <w:t>的实时推送正是这一思想的应用：后端代理核心、日志模块、抓包模块和用户流量模块不断产生运行数据，WebSocket Hub 根据客户端订阅主题把数据分发给不同前端页面。</w:t>
      </w:r>
    </w:p>
    <w:p w14:paraId="6CF8F8EE" w14:textId="77777777" w:rsidR="00947FC1" w:rsidRDefault="0060190A">
      <w:pPr>
        <w:ind w:firstLine="480"/>
        <w:rPr>
          <w:rFonts w:hint="eastAsia"/>
        </w:rPr>
      </w:pPr>
      <w:r>
        <w:t>在后端，WebSocketHub 保存连接与订阅信息，broadcastToTopic 根据主题判断是否应向某个客户端发送消息。StartTrafficPusher、StartConnectionPusher、StartLogPusher、StartMitmDetailPusher、StartInterceptLogPusher 和 StartUserTrafficPusher 分别对应不同数据源。在前端，Pinia Store 接收消息后再调用页面注册的回调，例如概览页订阅流量和连接，日志页订阅日志，MITM 页面订阅抓包记录。通过这种两层观察者结构，代理核心不需要直接依赖具体页面组件。</w:t>
      </w:r>
    </w:p>
    <w:p w14:paraId="2672C0A4" w14:textId="77777777" w:rsidR="00947FC1" w:rsidRDefault="0060190A">
      <w:pPr>
        <w:pStyle w:val="3"/>
      </w:pPr>
      <w:bookmarkStart w:id="79" w:name="_Toc229822896"/>
      <w:bookmarkStart w:id="80" w:name="_Toc229856153"/>
      <w:r>
        <w:t xml:space="preserve">2.5.2 </w:t>
      </w:r>
      <w:r>
        <w:t>责任链模式</w:t>
      </w:r>
      <w:bookmarkEnd w:id="79"/>
      <w:bookmarkEnd w:id="80"/>
    </w:p>
    <w:p w14:paraId="1B5528ED" w14:textId="77777777" w:rsidR="00947FC1" w:rsidRDefault="0060190A">
      <w:pPr>
        <w:ind w:firstLine="480"/>
        <w:rPr>
          <w:rFonts w:hint="eastAsia"/>
        </w:rPr>
      </w:pPr>
      <w:r>
        <w:t>责任链模式将多个处理步骤按顺序串联，请求在链上传递，每个处理器可以选择继续传递或提前返回结果</w:t>
      </w:r>
      <w:r>
        <w:rPr>
          <w:vertAlign w:val="superscript"/>
        </w:rPr>
        <w:t>[13]</w:t>
      </w:r>
      <w:r>
        <w:t>。代理服务器非常适合使用这一模式，因为一次请求可能依次经过访问控制、流量统计、MinIO 捕获、路由选择、抓包快照、响应包装</w:t>
      </w:r>
      <w:r>
        <w:lastRenderedPageBreak/>
        <w:t>和日志记录等环节。如果把这些逻辑集中写在一个函数中，会导致入口函数过长且难以维护。</w:t>
      </w:r>
    </w:p>
    <w:p w14:paraId="2D0FBB4E" w14:textId="77777777" w:rsidR="00947FC1" w:rsidRDefault="00F31E03">
      <w:pPr>
        <w:ind w:firstLine="480"/>
        <w:rPr>
          <w:rFonts w:hint="eastAsia"/>
        </w:rPr>
      </w:pPr>
      <w:r>
        <w:t>我们在该系统设计中</w:t>
      </w:r>
      <w:r w:rsidR="0060190A">
        <w:t>在 CoreHttpServer 中维护请求处理器、响应处理器和 CONNECT 处理器三类链。filterRequest 顺序执行请求处理器，当访问控制命中规则时可以直接返回 403 响应；filterResponse 顺序执行响应处理器，用于统计响应头、包装响应体并在关闭时发送 MITM 交换记录；CONNECT 处理器则决定隧道是透传、MITM 还是拒绝。路由、访问控制和流量监控均通过 HookOnReq、HookOnResp 或 DoConnectFunc 注入，不需要修改代理入口的核心分发结构。</w:t>
      </w:r>
    </w:p>
    <w:p w14:paraId="4F916372" w14:textId="77777777" w:rsidR="00947FC1" w:rsidRDefault="0060190A">
      <w:pPr>
        <w:pStyle w:val="3"/>
      </w:pPr>
      <w:bookmarkStart w:id="81" w:name="_Toc229822897"/>
      <w:bookmarkStart w:id="82" w:name="_Toc229856154"/>
      <w:r>
        <w:t xml:space="preserve">2.5.3 </w:t>
      </w:r>
      <w:r>
        <w:t>单例模式</w:t>
      </w:r>
      <w:bookmarkEnd w:id="81"/>
      <w:bookmarkEnd w:id="82"/>
    </w:p>
    <w:p w14:paraId="17A0EA87" w14:textId="77777777" w:rsidR="00947FC1" w:rsidRDefault="0060190A">
      <w:pPr>
        <w:ind w:firstLine="480"/>
        <w:rPr>
          <w:rFonts w:hint="eastAsia"/>
        </w:rPr>
      </w:pPr>
      <w:r>
        <w:t>单例模式强调某类全局状态或服务在系统运行期只有一个统一访问入口</w:t>
      </w:r>
      <w:r>
        <w:rPr>
          <w:vertAlign w:val="superscript"/>
        </w:rPr>
        <w:t>[13]</w:t>
      </w:r>
      <w:r>
        <w:t>。Go 语言项目中不一定通过传统私有构造函数实现单例，更常见的方式是使用包级变量、初始化函数和显式注入控制全局唯一实例。</w:t>
      </w:r>
      <w:r w:rsidR="00F31E03">
        <w:t>我们在该系统设计中</w:t>
      </w:r>
      <w:r>
        <w:t>中，全局流量计数器、日志通道、拦截日志通道、MITM 交换通道、用户流量监控器和 WebSocket Hub 都体现了这一思想。</w:t>
      </w:r>
    </w:p>
    <w:p w14:paraId="1351F5EB" w14:textId="77777777" w:rsidR="00947FC1" w:rsidRDefault="0060190A">
      <w:pPr>
        <w:ind w:firstLine="480"/>
        <w:rPr>
          <w:rFonts w:hint="eastAsia"/>
        </w:rPr>
      </w:pPr>
      <w:r>
        <w:t>例如，GlobalTrafficUp 和 GlobalTrafficDown 保存进程级累计流量，所有请求和隧道统计都会写入这两个计数器；GlobalExchangeChan 是 MITM 抓包记录进入控制服务的统一通道；GlobalUserTraffic 维护客户端 IP 到 Host 维度的流量聚合；hub 作为控制服务中的唯一 WebSocket Hub，统一管理前端连接和主题订阅。通过集中入口，前端展示的数据来源保持一致，也便于后续测试和问题定位。</w:t>
      </w:r>
    </w:p>
    <w:p w14:paraId="4A53E6AD" w14:textId="77777777" w:rsidR="00947FC1" w:rsidRDefault="0060190A">
      <w:pPr>
        <w:ind w:firstLine="480"/>
        <w:rPr>
          <w:rFonts w:hint="eastAsia"/>
        </w:rPr>
      </w:pPr>
      <w:r>
        <w:t>单例式全局状态需要注意并发安全。</w:t>
      </w:r>
      <w:r w:rsidR="00F31E03">
        <w:t>我们在该系统设计中</w:t>
      </w:r>
      <w:r>
        <w:t>对高频计数使用原子变量，对复杂集合使用锁或 sync.Map，对通道写入采用容量限制和非阻塞分支。这样可以避免全局状态成为并发瓶颈，同时保持运行数据在各模块之间的可访问性。</w:t>
      </w:r>
    </w:p>
    <w:p w14:paraId="0FC55E6E" w14:textId="77777777" w:rsidR="00947FC1" w:rsidRDefault="0060190A">
      <w:pPr>
        <w:pStyle w:val="3"/>
      </w:pPr>
      <w:bookmarkStart w:id="83" w:name="_Toc229822898"/>
      <w:bookmarkStart w:id="84" w:name="_Toc229856155"/>
      <w:r>
        <w:t xml:space="preserve">2.5.4 </w:t>
      </w:r>
      <w:r>
        <w:t>适配器模式</w:t>
      </w:r>
      <w:bookmarkEnd w:id="83"/>
      <w:bookmarkEnd w:id="84"/>
    </w:p>
    <w:p w14:paraId="21C464CD" w14:textId="77777777" w:rsidR="00947FC1" w:rsidRDefault="0060190A">
      <w:pPr>
        <w:ind w:firstLine="480"/>
        <w:rPr>
          <w:rFonts w:hint="eastAsia"/>
        </w:rPr>
      </w:pPr>
      <w:r>
        <w:t>适配器模式用于把不同接口或不同实现包装为统一接口，使上层逻辑可以用一致方式调用</w:t>
      </w:r>
      <w:r>
        <w:rPr>
          <w:vertAlign w:val="superscript"/>
        </w:rPr>
        <w:t>[13]</w:t>
      </w:r>
      <w:r>
        <w:t>。</w:t>
      </w:r>
      <w:r w:rsidR="00F31E03">
        <w:t>我们在该系统设计中</w:t>
      </w:r>
      <w:r>
        <w:t>的规则路由模块使用 OutboundDialer 抽象出站方式，DirectDialer 和 HttpProxyDialer 分别代表直连和二级 HTTP 代理，但</w:t>
      </w:r>
      <w:r>
        <w:lastRenderedPageBreak/>
        <w:t>都实现 Dial、Name 和 GetTransport。路由器只需要根据规则返回某个 OutboundDialer，不必关心具体出站方式。</w:t>
      </w:r>
    </w:p>
    <w:p w14:paraId="065BC0DA" w14:textId="77777777" w:rsidR="00947FC1" w:rsidRDefault="0060190A">
      <w:pPr>
        <w:ind w:firstLine="480"/>
        <w:rPr>
          <w:rFonts w:hint="eastAsia"/>
        </w:rPr>
      </w:pPr>
      <w:r>
        <w:t>RouterRoundTripper 也是适配器模式的体现。MITM 明文请求最终仍通过 RoundTrip 发起出站访问，而路由选择本身发生在拨号器层。RouterRoundTripper 把路由匹配和对应节点的 Transport 调用适配为统一的 RoundTrip 接口，使 MITM 流量也能复用规则路由能力。这样普通请求、MITM 请求和隧道透传可以在不同层次上共享路由逻辑。</w:t>
      </w:r>
    </w:p>
    <w:p w14:paraId="09021D67" w14:textId="77777777" w:rsidR="00947FC1" w:rsidRDefault="0060190A">
      <w:pPr>
        <w:ind w:firstLine="480"/>
        <w:rPr>
          <w:rFonts w:hint="eastAsia"/>
        </w:rPr>
      </w:pPr>
      <w:r>
        <w:t>流量统计和 MinIO 捕获中的 Reader 包装同样体现了适配思想。原始 io.ReadCloser 只负责读取数据，系统通过 reqBodyReader、respBodyReader 和 bodyCaptReader 为其增加流量累计、父子连接统计、用户流量聚合和对象存储上传能力，但对外仍表现为可读取、可关闭的 Body。上层转发逻辑继续使用 io.Copy 或 Transport.RoundTrip，无需感知底层已经叠加了统计和存储功能。</w:t>
      </w:r>
    </w:p>
    <w:p w14:paraId="312EA05B" w14:textId="77777777" w:rsidR="00947FC1" w:rsidRDefault="0060190A">
      <w:pPr>
        <w:pStyle w:val="1"/>
      </w:pPr>
      <w:bookmarkStart w:id="85" w:name="_Toc229822899"/>
      <w:bookmarkStart w:id="86" w:name="_Toc229856156"/>
      <w:r>
        <w:lastRenderedPageBreak/>
        <w:t xml:space="preserve">3 </w:t>
      </w:r>
      <w:r>
        <w:t>系统需求分析</w:t>
      </w:r>
      <w:bookmarkEnd w:id="85"/>
      <w:bookmarkEnd w:id="86"/>
    </w:p>
    <w:p w14:paraId="64CA95C7" w14:textId="77777777" w:rsidR="00947FC1" w:rsidRDefault="0060190A" w:rsidP="00752BCE">
      <w:pPr>
        <w:pStyle w:val="2"/>
      </w:pPr>
      <w:bookmarkStart w:id="87" w:name="_Toc229822900"/>
      <w:bookmarkStart w:id="88" w:name="_Toc229856157"/>
      <w:r>
        <w:t xml:space="preserve">3.1 </w:t>
      </w:r>
      <w:r>
        <w:t>系统总体需求</w:t>
      </w:r>
      <w:bookmarkEnd w:id="87"/>
      <w:bookmarkEnd w:id="88"/>
    </w:p>
    <w:p w14:paraId="4AE0E183" w14:textId="77777777" w:rsidR="00947FC1" w:rsidRDefault="0060190A">
      <w:pPr>
        <w:pStyle w:val="3"/>
      </w:pPr>
      <w:bookmarkStart w:id="89" w:name="_Toc229822901"/>
      <w:bookmarkStart w:id="90" w:name="_Toc229856158"/>
      <w:r>
        <w:t xml:space="preserve">3.1.1 </w:t>
      </w:r>
      <w:r>
        <w:t>用户角色与使用场景</w:t>
      </w:r>
      <w:bookmarkEnd w:id="89"/>
      <w:bookmarkEnd w:id="90"/>
    </w:p>
    <w:p w14:paraId="30383FD9" w14:textId="77777777" w:rsidR="00947FC1" w:rsidRDefault="00F31E03" w:rsidP="00F31C7B">
      <w:pPr>
        <w:ind w:firstLine="480"/>
        <w:rPr>
          <w:rFonts w:hint="eastAsia"/>
        </w:rPr>
      </w:pPr>
      <w:r>
        <w:t>我们在该系统设计中</w:t>
      </w:r>
      <w:r w:rsidR="0060190A">
        <w:t>面向的主要使用者包括开发调试人员、课程演示人员以及需要观察网络访问状态的网络管理员。</w:t>
      </w:r>
      <w:r w:rsidR="00B37110">
        <w:rPr>
          <w:rFonts w:hint="eastAsia"/>
        </w:rPr>
        <w:t>不同</w:t>
      </w:r>
      <w:r w:rsidR="00EA5822">
        <w:rPr>
          <w:rFonts w:hint="eastAsia"/>
        </w:rPr>
        <w:t>人使用时</w:t>
      </w:r>
      <w:r w:rsidR="00B37110">
        <w:rPr>
          <w:rFonts w:hint="eastAsia"/>
        </w:rPr>
        <w:t>对代理系统的关注点并不完全相同。</w:t>
      </w:r>
      <w:r w:rsidR="0060190A">
        <w:t>由于代理系统处在客户端与目标服务之间，其使用边界也必须在需求阶段明确。普通 CONNECT 隧道只承担加密字节流转发，符合 HTTPS 端到端加密的基本语义；MITM 模式会终止客户端侧 TLS 连接并读取明文 HTTP 内容，因此只能用于用户明确授权的开发、测试和课程演示环境。系统在功能上提供 MITM 能力，但论文需求分析中将其定位为受控调试能力，而不是默认启用的通用流量解析能力。</w:t>
      </w:r>
    </w:p>
    <w:p w14:paraId="78F638D4" w14:textId="77777777" w:rsidR="00947FC1" w:rsidRDefault="0060190A">
      <w:pPr>
        <w:pStyle w:val="3"/>
      </w:pPr>
      <w:bookmarkStart w:id="91" w:name="_Toc229822902"/>
      <w:bookmarkStart w:id="92" w:name="_Toc229856159"/>
      <w:r>
        <w:t xml:space="preserve">3.1.2 </w:t>
      </w:r>
      <w:r>
        <w:t>功能性需求</w:t>
      </w:r>
      <w:bookmarkEnd w:id="91"/>
      <w:bookmarkEnd w:id="92"/>
    </w:p>
    <w:p w14:paraId="18EF046B" w14:textId="77777777" w:rsidR="00D92A71" w:rsidRPr="00D92A71" w:rsidRDefault="00A94A5C" w:rsidP="00A94A5C">
      <w:pPr>
        <w:ind w:firstLine="480"/>
        <w:rPr>
          <w:rFonts w:hint="eastAsia"/>
        </w:rPr>
      </w:pPr>
      <w:r>
        <w:rPr>
          <w:rFonts w:hint="eastAsia"/>
        </w:rPr>
        <w:t>通过我们自己仔细思考评估，</w:t>
      </w:r>
      <w:r w:rsidR="00D92A71">
        <w:rPr>
          <w:rFonts w:hint="eastAsia"/>
        </w:rPr>
        <w:t>系统的功能性需求主要围绕代理转发、实时观测、规则控制、抓包留存、配置管理和前端交互几个方面展开。</w:t>
      </w:r>
    </w:p>
    <w:p w14:paraId="248949D3" w14:textId="77777777" w:rsidR="00947FC1" w:rsidRDefault="0060190A">
      <w:pPr>
        <w:pStyle w:val="a3"/>
        <w:keepNext/>
        <w:keepLines/>
        <w:ind w:firstLine="400"/>
        <w:jc w:val="center"/>
        <w:rPr>
          <w:rFonts w:ascii="Times New Roman" w:eastAsia="宋体" w:hAnsi="Times New Roman"/>
          <w:sz w:val="21"/>
          <w:szCs w:val="21"/>
        </w:rPr>
      </w:pPr>
      <w:r>
        <w:lastRenderedPageBreak/>
        <w:t>表</w:t>
      </w:r>
      <w:r>
        <w:t xml:space="preserve"> 3-1 </w:t>
      </w:r>
      <w:r>
        <w:t>系统功能性需求表</w:t>
      </w:r>
    </w:p>
    <w:tbl>
      <w:tblPr>
        <w:tblStyle w:val="aa"/>
        <w:tblW w:w="0" w:type="auto"/>
        <w:tblInd w:w="5" w:type="dxa"/>
        <w:tblLook w:val="04A0" w:firstRow="1" w:lastRow="0" w:firstColumn="1" w:lastColumn="0" w:noHBand="0" w:noVBand="1"/>
      </w:tblPr>
      <w:tblGrid>
        <w:gridCol w:w="2910"/>
        <w:gridCol w:w="2910"/>
        <w:gridCol w:w="2910"/>
      </w:tblGrid>
      <w:tr w:rsidR="00947FC1" w14:paraId="04069FD2" w14:textId="77777777">
        <w:trPr>
          <w:cantSplit/>
        </w:trPr>
        <w:tc>
          <w:tcPr>
            <w:tcW w:w="2910" w:type="dxa"/>
          </w:tcPr>
          <w:p w14:paraId="41E1EC09" w14:textId="77777777" w:rsidR="00947FC1" w:rsidRDefault="0060190A">
            <w:pPr>
              <w:keepNext/>
              <w:keepLines/>
              <w:ind w:firstLine="422"/>
              <w:jc w:val="left"/>
              <w:rPr>
                <w:rFonts w:hint="eastAsia"/>
              </w:rPr>
            </w:pPr>
            <w:r>
              <w:rPr>
                <w:b/>
                <w:sz w:val="21"/>
              </w:rPr>
              <w:t>编号</w:t>
            </w:r>
          </w:p>
        </w:tc>
        <w:tc>
          <w:tcPr>
            <w:tcW w:w="2910" w:type="dxa"/>
          </w:tcPr>
          <w:p w14:paraId="1328DA95" w14:textId="77777777" w:rsidR="00947FC1" w:rsidRDefault="0060190A">
            <w:pPr>
              <w:keepNext/>
              <w:keepLines/>
              <w:ind w:firstLine="422"/>
              <w:jc w:val="left"/>
              <w:rPr>
                <w:rFonts w:hint="eastAsia"/>
              </w:rPr>
            </w:pPr>
            <w:r>
              <w:rPr>
                <w:b/>
                <w:sz w:val="21"/>
              </w:rPr>
              <w:t>需求项</w:t>
            </w:r>
          </w:p>
        </w:tc>
        <w:tc>
          <w:tcPr>
            <w:tcW w:w="2910" w:type="dxa"/>
          </w:tcPr>
          <w:p w14:paraId="21563A48" w14:textId="77777777" w:rsidR="00947FC1" w:rsidRDefault="0060190A">
            <w:pPr>
              <w:keepNext/>
              <w:keepLines/>
              <w:ind w:firstLine="422"/>
              <w:jc w:val="left"/>
              <w:rPr>
                <w:rFonts w:hint="eastAsia"/>
              </w:rPr>
            </w:pPr>
            <w:r>
              <w:rPr>
                <w:b/>
                <w:sz w:val="21"/>
              </w:rPr>
              <w:t>需求说明</w:t>
            </w:r>
          </w:p>
        </w:tc>
      </w:tr>
      <w:tr w:rsidR="00947FC1" w14:paraId="1A6F77A9" w14:textId="77777777">
        <w:trPr>
          <w:cantSplit/>
        </w:trPr>
        <w:tc>
          <w:tcPr>
            <w:tcW w:w="2910" w:type="dxa"/>
          </w:tcPr>
          <w:p w14:paraId="0D2DEF98" w14:textId="77777777" w:rsidR="00947FC1" w:rsidRDefault="0060190A">
            <w:pPr>
              <w:keepNext/>
              <w:keepLines/>
              <w:ind w:firstLine="420"/>
              <w:jc w:val="left"/>
              <w:rPr>
                <w:rFonts w:hint="eastAsia"/>
              </w:rPr>
            </w:pPr>
            <w:r>
              <w:rPr>
                <w:sz w:val="21"/>
              </w:rPr>
              <w:t>F-01</w:t>
            </w:r>
          </w:p>
        </w:tc>
        <w:tc>
          <w:tcPr>
            <w:tcW w:w="2910" w:type="dxa"/>
          </w:tcPr>
          <w:p w14:paraId="364D4574" w14:textId="77777777" w:rsidR="00947FC1" w:rsidRDefault="0060190A">
            <w:pPr>
              <w:keepNext/>
              <w:keepLines/>
              <w:ind w:firstLine="420"/>
              <w:jc w:val="left"/>
              <w:rPr>
                <w:rFonts w:hint="eastAsia"/>
              </w:rPr>
            </w:pPr>
            <w:r>
              <w:rPr>
                <w:sz w:val="21"/>
              </w:rPr>
              <w:t>代理转发</w:t>
            </w:r>
          </w:p>
        </w:tc>
        <w:tc>
          <w:tcPr>
            <w:tcW w:w="2910" w:type="dxa"/>
          </w:tcPr>
          <w:p w14:paraId="4D6E4590" w14:textId="77777777" w:rsidR="00947FC1" w:rsidRDefault="0060190A">
            <w:pPr>
              <w:keepNext/>
              <w:keepLines/>
              <w:ind w:firstLine="420"/>
              <w:jc w:val="left"/>
              <w:rPr>
                <w:rFonts w:hint="eastAsia"/>
              </w:rPr>
            </w:pPr>
            <w:r>
              <w:rPr>
                <w:sz w:val="21"/>
              </w:rPr>
              <w:t>支持普通 HTTP 请求转发、HTTPS CONNECT 隧道透传、HTTP-MITM 和 HTTPS-MITM 明文处理。</w:t>
            </w:r>
          </w:p>
        </w:tc>
      </w:tr>
      <w:tr w:rsidR="00947FC1" w14:paraId="1B0FADA4" w14:textId="77777777">
        <w:trPr>
          <w:cantSplit/>
        </w:trPr>
        <w:tc>
          <w:tcPr>
            <w:tcW w:w="2910" w:type="dxa"/>
          </w:tcPr>
          <w:p w14:paraId="414E59C6" w14:textId="77777777" w:rsidR="00947FC1" w:rsidRDefault="0060190A">
            <w:pPr>
              <w:keepNext/>
              <w:keepLines/>
              <w:ind w:firstLine="420"/>
              <w:jc w:val="left"/>
              <w:rPr>
                <w:rFonts w:hint="eastAsia"/>
              </w:rPr>
            </w:pPr>
            <w:r>
              <w:rPr>
                <w:sz w:val="21"/>
              </w:rPr>
              <w:t>F-02</w:t>
            </w:r>
          </w:p>
        </w:tc>
        <w:tc>
          <w:tcPr>
            <w:tcW w:w="2910" w:type="dxa"/>
          </w:tcPr>
          <w:p w14:paraId="75D6D06D" w14:textId="77777777" w:rsidR="00947FC1" w:rsidRDefault="0060190A">
            <w:pPr>
              <w:keepNext/>
              <w:keepLines/>
              <w:ind w:firstLine="420"/>
              <w:jc w:val="left"/>
              <w:rPr>
                <w:rFonts w:hint="eastAsia"/>
              </w:rPr>
            </w:pPr>
            <w:r>
              <w:rPr>
                <w:sz w:val="21"/>
              </w:rPr>
              <w:t>实时监控</w:t>
            </w:r>
          </w:p>
        </w:tc>
        <w:tc>
          <w:tcPr>
            <w:tcW w:w="2910" w:type="dxa"/>
          </w:tcPr>
          <w:p w14:paraId="4D06DB16" w14:textId="77777777" w:rsidR="00947FC1" w:rsidRDefault="0060190A">
            <w:pPr>
              <w:keepNext/>
              <w:keepLines/>
              <w:ind w:firstLine="420"/>
              <w:jc w:val="left"/>
              <w:rPr>
                <w:rFonts w:hint="eastAsia"/>
              </w:rPr>
            </w:pPr>
            <w:r>
              <w:rPr>
                <w:sz w:val="21"/>
              </w:rPr>
              <w:t>统计全局流量、活动连接、历史连接、运行日志、拦截日志和用户 IP 到 Host 维度流量。</w:t>
            </w:r>
          </w:p>
        </w:tc>
      </w:tr>
      <w:tr w:rsidR="00947FC1" w14:paraId="0AB7E02C" w14:textId="77777777">
        <w:trPr>
          <w:cantSplit/>
        </w:trPr>
        <w:tc>
          <w:tcPr>
            <w:tcW w:w="2910" w:type="dxa"/>
          </w:tcPr>
          <w:p w14:paraId="43852D77" w14:textId="77777777" w:rsidR="00947FC1" w:rsidRDefault="0060190A">
            <w:pPr>
              <w:keepNext/>
              <w:keepLines/>
              <w:ind w:firstLine="420"/>
              <w:jc w:val="left"/>
              <w:rPr>
                <w:rFonts w:hint="eastAsia"/>
              </w:rPr>
            </w:pPr>
            <w:r>
              <w:rPr>
                <w:sz w:val="21"/>
              </w:rPr>
              <w:t>F-03</w:t>
            </w:r>
          </w:p>
        </w:tc>
        <w:tc>
          <w:tcPr>
            <w:tcW w:w="2910" w:type="dxa"/>
          </w:tcPr>
          <w:p w14:paraId="672E139B" w14:textId="77777777" w:rsidR="00947FC1" w:rsidRDefault="0060190A">
            <w:pPr>
              <w:keepNext/>
              <w:keepLines/>
              <w:ind w:firstLine="420"/>
              <w:jc w:val="left"/>
              <w:rPr>
                <w:rFonts w:hint="eastAsia"/>
              </w:rPr>
            </w:pPr>
            <w:r>
              <w:rPr>
                <w:sz w:val="21"/>
              </w:rPr>
              <w:t>规则路由</w:t>
            </w:r>
          </w:p>
        </w:tc>
        <w:tc>
          <w:tcPr>
            <w:tcW w:w="2910" w:type="dxa"/>
          </w:tcPr>
          <w:p w14:paraId="6DB3184B" w14:textId="77777777" w:rsidR="00947FC1" w:rsidRDefault="0060190A">
            <w:pPr>
              <w:keepNext/>
              <w:keepLines/>
              <w:ind w:firstLine="420"/>
              <w:jc w:val="left"/>
              <w:rPr>
                <w:rFonts w:hint="eastAsia"/>
              </w:rPr>
            </w:pPr>
            <w:r>
              <w:rPr>
                <w:sz w:val="21"/>
              </w:rPr>
              <w:t>支持二级 HTTP 代理节点，按域名后缀、域名关键词和 IP 规则选择出站路径。</w:t>
            </w:r>
          </w:p>
        </w:tc>
      </w:tr>
      <w:tr w:rsidR="00947FC1" w14:paraId="3D0259FE" w14:textId="77777777">
        <w:trPr>
          <w:cantSplit/>
        </w:trPr>
        <w:tc>
          <w:tcPr>
            <w:tcW w:w="2910" w:type="dxa"/>
          </w:tcPr>
          <w:p w14:paraId="4B1FB341" w14:textId="77777777" w:rsidR="00947FC1" w:rsidRDefault="0060190A">
            <w:pPr>
              <w:keepNext/>
              <w:keepLines/>
              <w:ind w:firstLine="420"/>
              <w:jc w:val="left"/>
              <w:rPr>
                <w:rFonts w:hint="eastAsia"/>
              </w:rPr>
            </w:pPr>
            <w:r>
              <w:rPr>
                <w:sz w:val="21"/>
              </w:rPr>
              <w:t>F-04</w:t>
            </w:r>
          </w:p>
        </w:tc>
        <w:tc>
          <w:tcPr>
            <w:tcW w:w="2910" w:type="dxa"/>
          </w:tcPr>
          <w:p w14:paraId="1A2C9217" w14:textId="77777777" w:rsidR="00947FC1" w:rsidRDefault="0060190A">
            <w:pPr>
              <w:keepNext/>
              <w:keepLines/>
              <w:ind w:firstLine="420"/>
              <w:jc w:val="left"/>
              <w:rPr>
                <w:rFonts w:hint="eastAsia"/>
              </w:rPr>
            </w:pPr>
            <w:r>
              <w:rPr>
                <w:sz w:val="21"/>
              </w:rPr>
              <w:t>访问控制</w:t>
            </w:r>
          </w:p>
        </w:tc>
        <w:tc>
          <w:tcPr>
            <w:tcW w:w="2910" w:type="dxa"/>
          </w:tcPr>
          <w:p w14:paraId="3AED4F27" w14:textId="77777777" w:rsidR="00947FC1" w:rsidRDefault="0060190A">
            <w:pPr>
              <w:keepNext/>
              <w:keepLines/>
              <w:ind w:firstLine="420"/>
              <w:jc w:val="left"/>
              <w:rPr>
                <w:rFonts w:hint="eastAsia"/>
              </w:rPr>
            </w:pPr>
            <w:r>
              <w:rPr>
                <w:sz w:val="21"/>
              </w:rPr>
              <w:t>支持目标域名或 IP 拦截、来源 IP 封禁、HTTP 与 CONNECT 入口统一拦截。</w:t>
            </w:r>
          </w:p>
        </w:tc>
      </w:tr>
      <w:tr w:rsidR="00947FC1" w14:paraId="68D0E816" w14:textId="77777777">
        <w:trPr>
          <w:cantSplit/>
        </w:trPr>
        <w:tc>
          <w:tcPr>
            <w:tcW w:w="2910" w:type="dxa"/>
          </w:tcPr>
          <w:p w14:paraId="1E434269" w14:textId="77777777" w:rsidR="00947FC1" w:rsidRDefault="0060190A">
            <w:pPr>
              <w:keepNext/>
              <w:keepLines/>
              <w:ind w:firstLine="420"/>
              <w:jc w:val="left"/>
              <w:rPr>
                <w:rFonts w:hint="eastAsia"/>
              </w:rPr>
            </w:pPr>
            <w:r>
              <w:rPr>
                <w:sz w:val="21"/>
              </w:rPr>
              <w:t>F-05</w:t>
            </w:r>
          </w:p>
        </w:tc>
        <w:tc>
          <w:tcPr>
            <w:tcW w:w="2910" w:type="dxa"/>
          </w:tcPr>
          <w:p w14:paraId="15578785" w14:textId="77777777" w:rsidR="00947FC1" w:rsidRDefault="0060190A">
            <w:pPr>
              <w:keepNext/>
              <w:keepLines/>
              <w:ind w:firstLine="420"/>
              <w:jc w:val="left"/>
              <w:rPr>
                <w:rFonts w:hint="eastAsia"/>
              </w:rPr>
            </w:pPr>
            <w:r>
              <w:rPr>
                <w:sz w:val="21"/>
              </w:rPr>
              <w:t>MITM 抓包</w:t>
            </w:r>
          </w:p>
        </w:tc>
        <w:tc>
          <w:tcPr>
            <w:tcW w:w="2910" w:type="dxa"/>
          </w:tcPr>
          <w:p w14:paraId="59F6B6D5" w14:textId="77777777" w:rsidR="00947FC1" w:rsidRDefault="0060190A">
            <w:pPr>
              <w:keepNext/>
              <w:keepLines/>
              <w:ind w:firstLine="420"/>
              <w:jc w:val="left"/>
              <w:rPr>
                <w:rFonts w:hint="eastAsia"/>
              </w:rPr>
            </w:pPr>
            <w:r>
              <w:rPr>
                <w:sz w:val="21"/>
              </w:rPr>
              <w:t>在授权场景下记录请求、响应、状态码、耗时、头部、大小和正文对象 Key。</w:t>
            </w:r>
          </w:p>
        </w:tc>
      </w:tr>
      <w:tr w:rsidR="00947FC1" w14:paraId="3020067A" w14:textId="77777777">
        <w:trPr>
          <w:cantSplit/>
        </w:trPr>
        <w:tc>
          <w:tcPr>
            <w:tcW w:w="2910" w:type="dxa"/>
          </w:tcPr>
          <w:p w14:paraId="3164849C" w14:textId="77777777" w:rsidR="00947FC1" w:rsidRDefault="0060190A">
            <w:pPr>
              <w:keepNext/>
              <w:keepLines/>
              <w:ind w:firstLine="420"/>
              <w:jc w:val="left"/>
              <w:rPr>
                <w:rFonts w:hint="eastAsia"/>
              </w:rPr>
            </w:pPr>
            <w:r>
              <w:rPr>
                <w:sz w:val="21"/>
              </w:rPr>
              <w:t>F-06</w:t>
            </w:r>
          </w:p>
        </w:tc>
        <w:tc>
          <w:tcPr>
            <w:tcW w:w="2910" w:type="dxa"/>
          </w:tcPr>
          <w:p w14:paraId="78402EBC" w14:textId="77777777" w:rsidR="00947FC1" w:rsidRDefault="0060190A">
            <w:pPr>
              <w:keepNext/>
              <w:keepLines/>
              <w:ind w:firstLine="420"/>
              <w:jc w:val="left"/>
              <w:rPr>
                <w:rFonts w:hint="eastAsia"/>
              </w:rPr>
            </w:pPr>
            <w:r>
              <w:rPr>
                <w:sz w:val="21"/>
              </w:rPr>
              <w:t>配置管理</w:t>
            </w:r>
          </w:p>
        </w:tc>
        <w:tc>
          <w:tcPr>
            <w:tcW w:w="2910" w:type="dxa"/>
          </w:tcPr>
          <w:p w14:paraId="514DC8DF" w14:textId="77777777" w:rsidR="00947FC1" w:rsidRDefault="0060190A">
            <w:pPr>
              <w:keepNext/>
              <w:keepLines/>
              <w:ind w:firstLine="420"/>
              <w:jc w:val="left"/>
              <w:rPr>
                <w:rFonts w:hint="eastAsia"/>
              </w:rPr>
            </w:pPr>
            <w:r>
              <w:rPr>
                <w:sz w:val="21"/>
              </w:rPr>
              <w:t>支持端口、MITM、路由、访问控制、MinIO、PublicIPs 和高级行为开关配置。</w:t>
            </w:r>
          </w:p>
        </w:tc>
      </w:tr>
      <w:tr w:rsidR="00947FC1" w14:paraId="15D01B06" w14:textId="77777777">
        <w:trPr>
          <w:cantSplit/>
        </w:trPr>
        <w:tc>
          <w:tcPr>
            <w:tcW w:w="2910" w:type="dxa"/>
          </w:tcPr>
          <w:p w14:paraId="57A54CA3" w14:textId="77777777" w:rsidR="00947FC1" w:rsidRDefault="0060190A">
            <w:pPr>
              <w:keepNext/>
              <w:keepLines/>
              <w:ind w:firstLine="420"/>
              <w:jc w:val="left"/>
              <w:rPr>
                <w:rFonts w:hint="eastAsia"/>
              </w:rPr>
            </w:pPr>
            <w:r>
              <w:rPr>
                <w:sz w:val="21"/>
              </w:rPr>
              <w:t>F-07</w:t>
            </w:r>
          </w:p>
        </w:tc>
        <w:tc>
          <w:tcPr>
            <w:tcW w:w="2910" w:type="dxa"/>
          </w:tcPr>
          <w:p w14:paraId="7B79ECA4" w14:textId="77777777" w:rsidR="00947FC1" w:rsidRDefault="0060190A">
            <w:pPr>
              <w:keepNext/>
              <w:keepLines/>
              <w:ind w:firstLine="420"/>
              <w:jc w:val="left"/>
              <w:rPr>
                <w:rFonts w:hint="eastAsia"/>
              </w:rPr>
            </w:pPr>
            <w:r>
              <w:rPr>
                <w:sz w:val="21"/>
              </w:rPr>
              <w:t>连接操作</w:t>
            </w:r>
          </w:p>
        </w:tc>
        <w:tc>
          <w:tcPr>
            <w:tcW w:w="2910" w:type="dxa"/>
          </w:tcPr>
          <w:p w14:paraId="0F785135" w14:textId="77777777" w:rsidR="00947FC1" w:rsidRDefault="0060190A">
            <w:pPr>
              <w:keepLines/>
              <w:ind w:firstLine="420"/>
              <w:jc w:val="left"/>
              <w:rPr>
                <w:rFonts w:hint="eastAsia"/>
              </w:rPr>
            </w:pPr>
            <w:r>
              <w:rPr>
                <w:sz w:val="21"/>
              </w:rPr>
              <w:t>支持关闭全部连接、关闭单条连接、按来源 IP 断开连接和清理离线用户流量记录。</w:t>
            </w:r>
          </w:p>
        </w:tc>
      </w:tr>
    </w:tbl>
    <w:p w14:paraId="6BA97491" w14:textId="77777777" w:rsidR="00947FC1" w:rsidRDefault="0060190A">
      <w:pPr>
        <w:pStyle w:val="3"/>
      </w:pPr>
      <w:bookmarkStart w:id="93" w:name="_Toc229856160"/>
      <w:r>
        <w:t xml:space="preserve">3.1.3 </w:t>
      </w:r>
      <w:r>
        <w:t>非功能性需求</w:t>
      </w:r>
      <w:bookmarkEnd w:id="93"/>
    </w:p>
    <w:p w14:paraId="5EE9D224" w14:textId="77777777" w:rsidR="00C80490" w:rsidRDefault="00B2685B" w:rsidP="00B2685B">
      <w:pPr>
        <w:ind w:firstLine="480"/>
        <w:rPr>
          <w:rFonts w:hint="eastAsia"/>
        </w:rPr>
      </w:pPr>
      <w:r>
        <w:rPr>
          <w:rFonts w:hint="eastAsia"/>
        </w:rPr>
        <w:t>性能需求主要体现在大文件上传下载、高频日志推送和多连接并发这几类场景中。代理服务器不能为了统计流量或保存抓包内容，就提前把完整请求体、响应体全部读入内存，否则既会破坏流式转发语义，也会明显增加内存压力。因此，系统要求流量统计和对象存储捕获都通过 Reader 包装方式完成，在主转发链路正常读</w:t>
      </w:r>
      <w:r>
        <w:rPr>
          <w:rFonts w:hint="eastAsia"/>
        </w:rPr>
        <w:lastRenderedPageBreak/>
        <w:t>取数据时同步累计字节数或写入上传管道。WebSocket 推送同样需要进行批量化处理，避免日志和抓包记录逐条推送，导致浏览器端频繁渲染和状态更新。</w:t>
      </w:r>
    </w:p>
    <w:p w14:paraId="4B2F8578" w14:textId="77777777" w:rsidR="00C80490" w:rsidRDefault="00B2685B" w:rsidP="00B2685B">
      <w:pPr>
        <w:ind w:firstLine="480"/>
        <w:rPr>
          <w:rFonts w:hint="eastAsia"/>
        </w:rPr>
      </w:pPr>
      <w:r>
        <w:rPr>
          <w:rFonts w:hint="eastAsia"/>
        </w:rPr>
        <w:t>稳定性需求要求系统在连接关闭、客户端中断、目标服务异常、MinIO 不可用以及配置变更等情况下，仍然尽量保持代理核心可用。代码中，ConnectionInfo 保存了 OnClose 回调，便于用户从前端主动关闭异常连接；当 MinIO 初始化失败时，程序不会直接退出，而是将存储能力降级为不可用状态，保证代理转发仍可继续运行。日志、拦截日志和抓包交换记录则采用带容量的通道，并配合非阻塞发送策略，降低辅助功能反向阻塞代理主链路的风险。</w:t>
      </w:r>
    </w:p>
    <w:p w14:paraId="792036FD" w14:textId="77777777" w:rsidR="00B2685B" w:rsidRPr="00B2685B" w:rsidRDefault="00B2685B" w:rsidP="00B2685B">
      <w:pPr>
        <w:ind w:firstLine="480"/>
        <w:rPr>
          <w:rFonts w:hint="eastAsia"/>
        </w:rPr>
      </w:pPr>
      <w:r>
        <w:rPr>
          <w:rFonts w:hint="eastAsia"/>
        </w:rPr>
        <w:t>可维护性需求要求系统各模块边界相对清晰。代理核心主要负责请求分发和处理链执行，路由、访问控制、流量统计、MinIO 捕获和 WebSocket 推送则通过独立模块接入。前端也按照业务功能拆分为概览、连接、日志、MITM、路由、安全、存储和高级配置等视图，避免所有交互逻辑集中在单一页面中。可扩展性方面，系统后续应能够继续增加规则类型、推送主题、页面视图和存储策略，而不需要重写代理入口。安全性方面，控制服务认证、MITM 开关、访问控制规则和公网 IP 防自环配置都需要有明确边界。目前控制服务采用简单 token 认证，能够满足课程演示和本地调试场景，但后续仍有必要扩展账号体系、权限控制和操作审计能力。</w:t>
      </w:r>
    </w:p>
    <w:p w14:paraId="63EA856A" w14:textId="77777777" w:rsidR="00947FC1" w:rsidRDefault="0060190A" w:rsidP="00752BCE">
      <w:pPr>
        <w:pStyle w:val="2"/>
      </w:pPr>
      <w:bookmarkStart w:id="94" w:name="_Toc229822904"/>
      <w:bookmarkStart w:id="95" w:name="_Toc229856161"/>
      <w:r>
        <w:t xml:space="preserve">3.2 </w:t>
      </w:r>
      <w:r>
        <w:t>后端功能需求</w:t>
      </w:r>
      <w:bookmarkEnd w:id="94"/>
      <w:bookmarkEnd w:id="95"/>
    </w:p>
    <w:p w14:paraId="370D16F0" w14:textId="77777777" w:rsidR="00947FC1" w:rsidRDefault="0060190A">
      <w:pPr>
        <w:pStyle w:val="3"/>
      </w:pPr>
      <w:bookmarkStart w:id="96" w:name="_Toc229822905"/>
      <w:bookmarkStart w:id="97" w:name="_Toc229856162"/>
      <w:r>
        <w:t xml:space="preserve">3.2.1 </w:t>
      </w:r>
      <w:r>
        <w:t>代理转发需求</w:t>
      </w:r>
      <w:bookmarkEnd w:id="96"/>
      <w:bookmarkEnd w:id="97"/>
    </w:p>
    <w:p w14:paraId="0C35D074" w14:textId="77777777" w:rsidR="00947FC1" w:rsidRDefault="0060190A" w:rsidP="0041422E">
      <w:pPr>
        <w:ind w:firstLine="480"/>
        <w:rPr>
          <w:rFonts w:hint="eastAsia"/>
        </w:rPr>
      </w:pPr>
      <w:r>
        <w:t>后端代理转发需求是</w:t>
      </w:r>
      <w:r w:rsidR="00F31E03">
        <w:t>我们在该系统设计中</w:t>
      </w:r>
      <w:r>
        <w:t>的基础。系统</w:t>
      </w:r>
      <w:r w:rsidR="001570DA">
        <w:rPr>
          <w:rFonts w:hint="eastAsia"/>
        </w:rPr>
        <w:t>会自动</w:t>
      </w:r>
      <w:r>
        <w:t>识别进入代理端口的请求类型：当请求方法为 CONNECT 时进入隧道处理流程，当请求不是 CONNECT 时进入普通 HTTP 处理流程。</w:t>
      </w:r>
      <w:r w:rsidR="00D354CC">
        <w:rPr>
          <w:rFonts w:hint="eastAsia"/>
        </w:rPr>
        <w:t>我们查阅RFC文档</w:t>
      </w:r>
      <w:r>
        <w:t>CONNECT 是 HTTP 语义中专门用于建立隧道的机制</w:t>
      </w:r>
      <w:r>
        <w:rPr>
          <w:vertAlign w:val="superscript"/>
        </w:rPr>
        <w:t>[1]</w:t>
      </w:r>
      <w:r>
        <w:t>，代理在透传模式下不能解析加密后的 HTTP 内容，因此系统只统计隧道整体上行和下行字节数，并把连接以 TUNNEL 或 HTTPS-Tunnel 形式登记到连接表中。</w:t>
      </w:r>
    </w:p>
    <w:p w14:paraId="078AAEC3" w14:textId="77777777" w:rsidR="00947FC1" w:rsidRDefault="0060190A">
      <w:pPr>
        <w:ind w:firstLine="480"/>
        <w:rPr>
          <w:rFonts w:hint="eastAsia"/>
        </w:rPr>
      </w:pPr>
      <w:r>
        <w:t>MITM 需求要求系统在授权场景下解析隧道内明文请求。系统需要根据配置选择 CONNECT 透传、HTTPS-MITM 或 HTTP-MITM 策略；在 MITM 模式下为目标主机生成证书，完成客户端侧 TLS 握手，再从解密后的连接中循环读取 HTTP/1.1 请求。由</w:t>
      </w:r>
      <w:r>
        <w:lastRenderedPageBreak/>
        <w:t>于同一条连接可能承载多个请求，需求中还要求支持长连接、分块响应、SSE、WebSocket 升级和 HEAD 响应等特殊场景，避免代理在流式响应或协议升级时错误捕获 Body。</w:t>
      </w:r>
    </w:p>
    <w:p w14:paraId="6E5F204A" w14:textId="77777777" w:rsidR="00947FC1" w:rsidRDefault="0060190A">
      <w:pPr>
        <w:pStyle w:val="3"/>
      </w:pPr>
      <w:bookmarkStart w:id="98" w:name="_Toc229822906"/>
      <w:bookmarkStart w:id="99" w:name="_Toc229856163"/>
      <w:r>
        <w:t xml:space="preserve">3.2.2 </w:t>
      </w:r>
      <w:r>
        <w:t>规则路由需求</w:t>
      </w:r>
      <w:bookmarkEnd w:id="98"/>
      <w:bookmarkEnd w:id="99"/>
    </w:p>
    <w:p w14:paraId="5266B297" w14:textId="77777777" w:rsidR="00D235E2" w:rsidRPr="00D235E2" w:rsidRDefault="00D235E2" w:rsidP="00BC1DEF">
      <w:pPr>
        <w:ind w:firstLine="480"/>
        <w:rPr>
          <w:rFonts w:hint="eastAsia"/>
        </w:rPr>
      </w:pPr>
      <w:r>
        <w:rPr>
          <w:rFonts w:hint="eastAsia"/>
        </w:rPr>
        <w:t>后端代理转发是</w:t>
      </w:r>
      <w:r w:rsidR="00F31E03">
        <w:rPr>
          <w:rFonts w:hint="eastAsia"/>
        </w:rPr>
        <w:t>我们在该系统设计中</w:t>
      </w:r>
      <w:r>
        <w:rPr>
          <w:rFonts w:hint="eastAsia"/>
        </w:rPr>
        <w:t>所有功能的基础。系统首先需要识别进入代理端口的请求类型</w:t>
      </w:r>
      <w:r w:rsidR="00BC1DEF">
        <w:rPr>
          <w:rFonts w:hint="eastAsia"/>
        </w:rPr>
        <w:t>，根据不同类型进入到不同的处理器分支中，通过路由规则匹配到不同的</w:t>
      </w:r>
      <w:r w:rsidR="002030E8">
        <w:rPr>
          <w:rFonts w:hint="eastAsia"/>
        </w:rPr>
        <w:t>路由</w:t>
      </w:r>
      <w:r w:rsidR="00BC1DEF">
        <w:rPr>
          <w:rFonts w:hint="eastAsia"/>
        </w:rPr>
        <w:t>器。</w:t>
      </w:r>
      <w:r w:rsidR="002030E8">
        <w:rPr>
          <w:rFonts w:hint="eastAsia"/>
        </w:rPr>
        <w:t>每一个路由器会绑定一个固定的下一跳</w:t>
      </w:r>
      <w:r w:rsidR="00776BA7">
        <w:rPr>
          <w:rFonts w:hint="eastAsia"/>
        </w:rPr>
        <w:t>路由</w:t>
      </w:r>
      <w:r w:rsidR="008031FD">
        <w:rPr>
          <w:rFonts w:hint="eastAsia"/>
        </w:rPr>
        <w:t>。</w:t>
      </w:r>
    </w:p>
    <w:p w14:paraId="48DE2080" w14:textId="77777777" w:rsidR="00947FC1" w:rsidRDefault="0060190A">
      <w:pPr>
        <w:pStyle w:val="3"/>
      </w:pPr>
      <w:bookmarkStart w:id="100" w:name="_Toc229822907"/>
      <w:bookmarkStart w:id="101" w:name="_Toc229856164"/>
      <w:r>
        <w:t xml:space="preserve">3.2.3 </w:t>
      </w:r>
      <w:r>
        <w:t>访问控制需求</w:t>
      </w:r>
      <w:bookmarkEnd w:id="100"/>
      <w:bookmarkEnd w:id="101"/>
    </w:p>
    <w:p w14:paraId="0C919995" w14:textId="77777777" w:rsidR="00C80490" w:rsidRDefault="00DD47BC" w:rsidP="00DD47BC">
      <w:pPr>
        <w:ind w:firstLine="480"/>
        <w:rPr>
          <w:rFonts w:hint="eastAsia"/>
        </w:rPr>
      </w:pPr>
      <w:r>
        <w:rPr>
          <w:rFonts w:hint="eastAsia"/>
        </w:rPr>
        <w:t>访问控制需求可以分为目标访问控制和来源访问控制两类。目标访问控制主要面向请求目的地，系统需要支持域名后缀匹配、域名关键词匹配以及 IP 精确匹配，用于限制某些目标站点或地址的访问。来源访问控制则面向客户端侧，主要通过来源 IP 封禁来限制异常或不允许访问的客户端。为了便于在安全策略页面进行管理和演示，两类规则都应提供独立的启停开关，并允许用户填写备注字段，说明规则用途或测试场景。</w:t>
      </w:r>
    </w:p>
    <w:p w14:paraId="48BD9CC1" w14:textId="77777777" w:rsidR="00947FC1" w:rsidRDefault="0060190A">
      <w:pPr>
        <w:pStyle w:val="3"/>
      </w:pPr>
      <w:bookmarkStart w:id="102" w:name="_Toc229822908"/>
      <w:bookmarkStart w:id="103" w:name="_Toc229856165"/>
      <w:r>
        <w:t xml:space="preserve">3.2.4 </w:t>
      </w:r>
      <w:r>
        <w:t>流量监控需求</w:t>
      </w:r>
      <w:bookmarkEnd w:id="102"/>
      <w:bookmarkEnd w:id="103"/>
    </w:p>
    <w:p w14:paraId="2D3377B9" w14:textId="77777777" w:rsidR="00337A33" w:rsidRPr="00337A33" w:rsidRDefault="00337A33" w:rsidP="003620F6">
      <w:pPr>
        <w:ind w:firstLine="480"/>
        <w:rPr>
          <w:rFonts w:hint="eastAsia"/>
        </w:rPr>
      </w:pPr>
      <w:r>
        <w:rPr>
          <w:rFonts w:hint="eastAsia"/>
        </w:rPr>
        <w:t>流量监控需要覆盖全局、连接和用户三个层级。第一层是全局流量，包括进程级累计上传、累计下载，以及按秒计算的上传和下载速率，用于支撑概览页面的总体趋势展示。第二层是连接流量，记录单个连接的请求头、请求体、响应头、响应体和总流量，主要服务于活动连接和历史连接页面。</w:t>
      </w:r>
    </w:p>
    <w:p w14:paraId="2A84C55B" w14:textId="77777777" w:rsidR="00947FC1" w:rsidRDefault="0060190A">
      <w:pPr>
        <w:pStyle w:val="3"/>
      </w:pPr>
      <w:bookmarkStart w:id="104" w:name="_Toc229822909"/>
      <w:bookmarkStart w:id="105" w:name="_Toc229856166"/>
      <w:r>
        <w:t xml:space="preserve">3.2.5 </w:t>
      </w:r>
      <w:r>
        <w:t>抓包与对象存储需求</w:t>
      </w:r>
      <w:bookmarkEnd w:id="104"/>
      <w:bookmarkEnd w:id="105"/>
    </w:p>
    <w:p w14:paraId="42940308" w14:textId="77777777" w:rsidR="00947FC1" w:rsidRDefault="0060190A">
      <w:pPr>
        <w:ind w:firstLine="480"/>
        <w:rPr>
          <w:rFonts w:hint="eastAsia"/>
        </w:rPr>
      </w:pPr>
      <w:r>
        <w:t>抓包需求只在 MITM 开启且用户授权的场景下生效。系统应为每个被解析出的明文请求生成一次 HttpExchange 记录，包含交换编号、子会话编号、父隧道编号、时间、请求快照、响应快照、耗时和错误信息。请求快照需要保存方法、URL、Host、头部和请求大小，响应快照需要保存状态码、状态文本、头部和响应大小。对于被</w:t>
      </w:r>
      <w:r>
        <w:lastRenderedPageBreak/>
        <w:t>本地访问控制拦截、WebSocket 升级或需要跳过的流式响应，系统不应错误生成完整抓包记录。</w:t>
      </w:r>
    </w:p>
    <w:p w14:paraId="434534FB" w14:textId="77777777" w:rsidR="00947FC1" w:rsidRDefault="0060190A">
      <w:pPr>
        <w:ind w:firstLine="480"/>
        <w:rPr>
          <w:rFonts w:hint="eastAsia"/>
        </w:rPr>
      </w:pPr>
      <w:r>
        <w:t>对象存储需求来源于大 Body 场景。请求体和响应体可能远大于头部元数据，不能直接通过 WebSocket 推送到浏览器。系统需要将正文保存到 MinIO，并在抓包记录中只保留对象 Key、大小、上传状态、Content-Type 和错误信息。MinIO Go Client SDK 提供了面向 S3 兼容对象存储的上传和下载能力</w:t>
      </w:r>
      <w:r>
        <w:rPr>
          <w:vertAlign w:val="superscript"/>
        </w:rPr>
        <w:t>[5]</w:t>
      </w:r>
      <w:r>
        <w:t>，</w:t>
      </w:r>
      <w:r w:rsidR="00F31E03">
        <w:t>我们在该系统设计中</w:t>
      </w:r>
      <w:r>
        <w:t>基于该能力实现流式上传。对于已知 Content-Length 的数据，系统按已知长度上传；对于未知长度或 chunked 数据，系统先写入临时文件，获得实际大小后再上传，上传完成后清理临时文件。</w:t>
      </w:r>
    </w:p>
    <w:p w14:paraId="510E4A50" w14:textId="77777777" w:rsidR="00947FC1" w:rsidRDefault="0060190A">
      <w:pPr>
        <w:pStyle w:val="3"/>
      </w:pPr>
      <w:bookmarkStart w:id="106" w:name="_Toc229822910"/>
      <w:bookmarkStart w:id="107" w:name="_Toc229856167"/>
      <w:r>
        <w:t xml:space="preserve">3.2.6 </w:t>
      </w:r>
      <w:r>
        <w:t>配置管理需求</w:t>
      </w:r>
      <w:bookmarkEnd w:id="106"/>
      <w:bookmarkEnd w:id="107"/>
    </w:p>
    <w:p w14:paraId="2C45C3B1" w14:textId="77777777" w:rsidR="00C80490" w:rsidRDefault="001102DE" w:rsidP="001102DE">
      <w:pPr>
        <w:ind w:firstLine="480"/>
        <w:rPr>
          <w:rFonts w:hint="eastAsia"/>
        </w:rPr>
      </w:pPr>
      <w:r>
        <w:rPr>
          <w:rFonts w:hint="eastAsia"/>
        </w:rPr>
        <w:t>配置管理需求主要解决系统参数如何保存、读取和运行时生效的问题。系统需要持久化保存的内容包括代理端口、HTTPS 端口、MITM 开关、HTTP-MITM 行为、路由规则、代理节点、访问控制规则、来源 IP 封禁、PublicIPs、MinIO 连接信息以及高级代理行为开关等。配置文件采用 JSON 格式保存，程序启动时会先读取已有配置，并对缺失字段补全默认值；如果配置文件不存在，系统应自动写入一份默认配置，减少首次运行时的手动准备工作。</w:t>
      </w:r>
    </w:p>
    <w:p w14:paraId="0B7134F8" w14:textId="77777777" w:rsidR="00947FC1" w:rsidRDefault="0060190A" w:rsidP="00752BCE">
      <w:pPr>
        <w:pStyle w:val="2"/>
      </w:pPr>
      <w:bookmarkStart w:id="108" w:name="_Toc229822911"/>
      <w:bookmarkStart w:id="109" w:name="_Toc229856168"/>
      <w:r>
        <w:t xml:space="preserve">3.3 </w:t>
      </w:r>
      <w:r>
        <w:t>前端功能需求</w:t>
      </w:r>
      <w:bookmarkEnd w:id="108"/>
      <w:bookmarkEnd w:id="109"/>
    </w:p>
    <w:p w14:paraId="1109D581" w14:textId="77777777" w:rsidR="00947FC1" w:rsidRDefault="0060190A">
      <w:pPr>
        <w:pStyle w:val="3"/>
      </w:pPr>
      <w:bookmarkStart w:id="110" w:name="_Toc229822912"/>
      <w:bookmarkStart w:id="111" w:name="_Toc229856169"/>
      <w:r>
        <w:t xml:space="preserve">3.3.1 </w:t>
      </w:r>
      <w:r>
        <w:t>登录与代理核心连接</w:t>
      </w:r>
      <w:bookmarkEnd w:id="110"/>
      <w:bookmarkEnd w:id="111"/>
    </w:p>
    <w:p w14:paraId="41506D4F" w14:textId="77777777" w:rsidR="00947FC1" w:rsidRDefault="0060190A">
      <w:pPr>
        <w:ind w:firstLine="480"/>
        <w:rPr>
          <w:rFonts w:hint="eastAsia"/>
        </w:rPr>
      </w:pPr>
      <w:r>
        <w:t>前端登录页需要提供控制服务地址、密钥和备注输入能力，并支持保存多个代理核心连接信息。用户连接成功后，前端将 HTTP 基础地址保存为 apiUrl，同时根据协议生成 ws:// 或 wss:// 的 WebSocket 地址，连接 /start?token=... 控制入口。连接建立后，前端立即发送订阅消息，并调用统计接口补齐累计拦截次数等低频数据。</w:t>
      </w:r>
    </w:p>
    <w:p w14:paraId="457E596C" w14:textId="77777777" w:rsidR="00947FC1" w:rsidRDefault="0060190A">
      <w:pPr>
        <w:ind w:firstLine="480"/>
        <w:rPr>
          <w:rFonts w:hint="eastAsia"/>
        </w:rPr>
      </w:pPr>
      <w:r>
        <w:t>为了避免用户在未连接后端时进入控制台，前端路由需要具备访问守卫。router.beforeEach 通过 Pinia Store 中的 isConnected 判断连接状态，当目标</w:t>
      </w:r>
      <w:r>
        <w:lastRenderedPageBreak/>
        <w:t>页面不是登录页且 WebSocket 未连接时重定向到首页。该需求保证控制台页面始终有明确的数据来源，也避免用户误以为代理核心已经在线。</w:t>
      </w:r>
    </w:p>
    <w:p w14:paraId="1B396964" w14:textId="77777777" w:rsidR="00947FC1" w:rsidRDefault="0060190A">
      <w:pPr>
        <w:pStyle w:val="3"/>
      </w:pPr>
      <w:bookmarkStart w:id="112" w:name="_Toc229822913"/>
      <w:bookmarkStart w:id="113" w:name="_Toc229856170"/>
      <w:r>
        <w:t xml:space="preserve">3.3.2 </w:t>
      </w:r>
      <w:r>
        <w:t>概览仪表盘</w:t>
      </w:r>
      <w:bookmarkEnd w:id="112"/>
      <w:bookmarkEnd w:id="113"/>
    </w:p>
    <w:p w14:paraId="048CDD0D" w14:textId="77777777" w:rsidR="007F5B18" w:rsidRPr="007F5B18" w:rsidRDefault="007F5B18" w:rsidP="002318A6">
      <w:pPr>
        <w:ind w:firstLine="480"/>
        <w:rPr>
          <w:rFonts w:hint="eastAsia"/>
        </w:rPr>
      </w:pPr>
      <w:r>
        <w:rPr>
          <w:rFonts w:hint="eastAsia"/>
        </w:rPr>
        <w:t>概览仪表盘承担系统首屏观测的作用，用户进入控制台后应能先看到代理运行的大致状态。页面需要展示总上传、总下载、实时上传速率、实时下载速率、安全策略摘要、路由策略摘要、用户流量摘要以及活动连接简表等信息。</w:t>
      </w:r>
    </w:p>
    <w:p w14:paraId="2B08E649" w14:textId="77777777" w:rsidR="00947FC1" w:rsidRDefault="0060190A">
      <w:pPr>
        <w:pStyle w:val="3"/>
      </w:pPr>
      <w:bookmarkStart w:id="114" w:name="_Toc229822914"/>
      <w:bookmarkStart w:id="115" w:name="_Toc229856171"/>
      <w:r>
        <w:t xml:space="preserve">3.3.3 </w:t>
      </w:r>
      <w:r>
        <w:t>连接与历史连接管理</w:t>
      </w:r>
      <w:bookmarkEnd w:id="114"/>
      <w:bookmarkEnd w:id="115"/>
    </w:p>
    <w:p w14:paraId="0F773898" w14:textId="77777777" w:rsidR="002D5733" w:rsidRPr="002D5733" w:rsidRDefault="002D5733" w:rsidP="000D0CF5">
      <w:pPr>
        <w:ind w:firstLine="480"/>
        <w:rPr>
          <w:rFonts w:hint="eastAsia"/>
        </w:rPr>
      </w:pPr>
      <w:r>
        <w:rPr>
          <w:rFonts w:hint="eastAsia"/>
        </w:rPr>
        <w:t>连接管理页需要展示当前活动连接的完整列表，并保留父子连接关系。对于 CONNECT 隧道，父连接表示隧道本身；在 MITM 模式下，代理从隧道中解析出的明文 HTTP 请求应作为子连接展示。对于普通 HTTP 请求，则可以直接作为独立连接展示。</w:t>
      </w:r>
    </w:p>
    <w:p w14:paraId="6BC2C9ED" w14:textId="77777777" w:rsidR="00947FC1" w:rsidRDefault="0060190A">
      <w:pPr>
        <w:pStyle w:val="3"/>
      </w:pPr>
      <w:bookmarkStart w:id="116" w:name="_Toc229822915"/>
      <w:bookmarkStart w:id="117" w:name="_Toc229856172"/>
      <w:r>
        <w:t xml:space="preserve">3.3.4 </w:t>
      </w:r>
      <w:r>
        <w:t>日志管理</w:t>
      </w:r>
      <w:bookmarkEnd w:id="116"/>
      <w:bookmarkEnd w:id="117"/>
    </w:p>
    <w:p w14:paraId="2AC97778" w14:textId="77777777" w:rsidR="00C80490" w:rsidRDefault="00254D6B" w:rsidP="00254D6B">
      <w:pPr>
        <w:ind w:firstLine="480"/>
        <w:rPr>
          <w:rFonts w:hint="eastAsia"/>
        </w:rPr>
      </w:pPr>
      <w:r>
        <w:rPr>
          <w:rFonts w:hint="eastAsia"/>
        </w:rPr>
        <w:t>日志页面需要接收后端批量推送的 log_batch 消息，并提供等级筛选、分类筛选、正则搜索、清空以及自动滚动开关等操作。日志分类应覆盖路由匹配、访问控制、流量统计、请求响应、WebSocket、MITM/TLS、网络错误、系统和通用等类别，使用户能够根据问题类型快速缩小排查范围。</w:t>
      </w:r>
    </w:p>
    <w:p w14:paraId="0DF8FF81" w14:textId="77777777" w:rsidR="00947FC1" w:rsidRDefault="0060190A">
      <w:pPr>
        <w:pStyle w:val="3"/>
      </w:pPr>
      <w:bookmarkStart w:id="118" w:name="_Toc229822916"/>
      <w:bookmarkStart w:id="119" w:name="_Toc229856173"/>
      <w:r>
        <w:t xml:space="preserve">3.3.5 MITM </w:t>
      </w:r>
      <w:r>
        <w:t>抓包管理</w:t>
      </w:r>
      <w:bookmarkEnd w:id="118"/>
      <w:bookmarkEnd w:id="119"/>
    </w:p>
    <w:p w14:paraId="246EA13A" w14:textId="77777777" w:rsidR="00947FC1" w:rsidRDefault="0060190A">
      <w:pPr>
        <w:ind w:firstLine="480"/>
        <w:rPr>
          <w:rFonts w:hint="eastAsia"/>
        </w:rPr>
      </w:pPr>
      <w:r>
        <w:t>MITM 页面面向授权调试场景，需要展示请求响应交换记录。列表字段包括交换编号、会话编号、父隧道编号、方法、Host、URL、状态码、耗时、请求大小和响应大小；详情区域需要展示请求头、响应头、请求体上传状态、响应体上传状态、对象 Key、Content-Type 和异常信息。用户可以按会话 ID、父会话 ID、Host、URL 和方法筛选，也可以按状态码、耗时和大小排序。</w:t>
      </w:r>
    </w:p>
    <w:p w14:paraId="432BEBBD" w14:textId="77777777" w:rsidR="00947FC1" w:rsidRDefault="0060190A">
      <w:pPr>
        <w:ind w:firstLine="480"/>
        <w:rPr>
          <w:rFonts w:hint="eastAsia"/>
        </w:rPr>
      </w:pPr>
      <w:r>
        <w:t>抓包页面不能直接承载大 Body 内容，因此下载需求通过 /api/storage/download 完成。前端根据抓包记录中的对象 Key 构造下载请求，由</w:t>
      </w:r>
      <w:r>
        <w:lastRenderedPageBreak/>
        <w:t>后端返回代理下载响应或对象存储访问地址。页面还需要提供清空前端缓存的操作，避免长时间调试后浏览器端保存过多抓包记录。</w:t>
      </w:r>
    </w:p>
    <w:p w14:paraId="06FF77F2" w14:textId="77777777" w:rsidR="00947FC1" w:rsidRDefault="0060190A">
      <w:pPr>
        <w:pStyle w:val="3"/>
      </w:pPr>
      <w:bookmarkStart w:id="120" w:name="_Toc229822917"/>
      <w:bookmarkStart w:id="121" w:name="_Toc229856174"/>
      <w:r>
        <w:t xml:space="preserve">3.3.6 </w:t>
      </w:r>
      <w:r>
        <w:t>路由、安全、存储和高级配置</w:t>
      </w:r>
      <w:bookmarkEnd w:id="120"/>
      <w:bookmarkEnd w:id="121"/>
    </w:p>
    <w:p w14:paraId="11A940EE" w14:textId="77777777" w:rsidR="00947FC1" w:rsidRDefault="00884AA8" w:rsidP="00B8352B">
      <w:pPr>
        <w:ind w:firstLine="480"/>
        <w:rPr>
          <w:rFonts w:hint="eastAsia"/>
        </w:rPr>
      </w:pPr>
      <w:r>
        <w:rPr>
          <w:rFonts w:hint="eastAsia"/>
        </w:rPr>
        <w:t>配置类页面主要承担系统运行过程中的干预和管理职责。路由配置页需要支持代理节点和路由规则的增删改查，规则类型包括域名后缀、域名关键词和 IP 等，规则命中后的目标动作可以是直连，也可以是转发到某个二级代理节点。安全策略页则需要管理访问控制规则和来源 IP 封禁规则，同时展示实时拦截日志。用户在用户监控页执行的封禁操作，也应同步写入安全策略配置，避免页面操作只停留在临时状态。用户监控页需要按照来源 IP 聚合展示访问情况</w:t>
      </w:r>
      <w:r w:rsidR="00B8352B">
        <w:t xml:space="preserve"> </w:t>
      </w:r>
    </w:p>
    <w:p w14:paraId="252C9EEA" w14:textId="77777777" w:rsidR="00947FC1" w:rsidRDefault="0060190A" w:rsidP="00752BCE">
      <w:pPr>
        <w:pStyle w:val="2"/>
      </w:pPr>
      <w:bookmarkStart w:id="122" w:name="_Toc229822918"/>
      <w:bookmarkStart w:id="123" w:name="_Toc229856175"/>
      <w:r>
        <w:t xml:space="preserve">3.4 </w:t>
      </w:r>
      <w:r>
        <w:t>数据与接口需求</w:t>
      </w:r>
      <w:bookmarkEnd w:id="122"/>
      <w:bookmarkEnd w:id="123"/>
    </w:p>
    <w:p w14:paraId="3BD9302E" w14:textId="77777777" w:rsidR="00947FC1" w:rsidRDefault="0060190A">
      <w:pPr>
        <w:pStyle w:val="3"/>
      </w:pPr>
      <w:bookmarkStart w:id="124" w:name="_Toc229822919"/>
      <w:bookmarkStart w:id="125" w:name="_Toc229856176"/>
      <w:r>
        <w:t xml:space="preserve">3.4.1 </w:t>
      </w:r>
      <w:r>
        <w:t>配置数据模型</w:t>
      </w:r>
      <w:bookmarkEnd w:id="124"/>
      <w:bookmarkEnd w:id="125"/>
    </w:p>
    <w:p w14:paraId="161A1EE5" w14:textId="77777777" w:rsidR="00A82980" w:rsidRPr="00A82980" w:rsidRDefault="008C3204" w:rsidP="00A82980">
      <w:pPr>
        <w:ind w:firstLine="480"/>
        <w:rPr>
          <w:rFonts w:hint="eastAsia"/>
        </w:rPr>
      </w:pPr>
      <w:r>
        <w:rPr>
          <w:rFonts w:hint="eastAsia"/>
        </w:rPr>
        <w:t>我们设计的</w:t>
      </w:r>
      <w:r w:rsidR="00A82980" w:rsidRPr="00A82980">
        <w:rPr>
          <w:rFonts w:hint="eastAsia"/>
        </w:rPr>
        <w:t>配置数据模型以 ServerConfig 为核心。字段设计需要保持 JSON 可序列化。后续如果增加新字段，也应提供合理默认值，保证旧配置文件在升级后仍能被正常读取。</w:t>
      </w:r>
    </w:p>
    <w:p w14:paraId="031FE3ED" w14:textId="77777777" w:rsidR="00947FC1" w:rsidRDefault="0060190A">
      <w:pPr>
        <w:pStyle w:val="a3"/>
        <w:keepNext/>
        <w:keepLines/>
        <w:ind w:firstLine="400"/>
        <w:jc w:val="center"/>
        <w:rPr>
          <w:rFonts w:ascii="Times New Roman" w:eastAsia="宋体" w:hAnsi="Times New Roman"/>
          <w:sz w:val="21"/>
          <w:szCs w:val="21"/>
        </w:rPr>
      </w:pPr>
      <w:r>
        <w:lastRenderedPageBreak/>
        <w:t>表</w:t>
      </w:r>
      <w:r>
        <w:t xml:space="preserve"> 3-2 </w:t>
      </w:r>
      <w:r>
        <w:t>配置数据模型需求表</w:t>
      </w:r>
    </w:p>
    <w:tbl>
      <w:tblPr>
        <w:tblStyle w:val="aa"/>
        <w:tblW w:w="0" w:type="auto"/>
        <w:tblInd w:w="5" w:type="dxa"/>
        <w:tblLook w:val="04A0" w:firstRow="1" w:lastRow="0" w:firstColumn="1" w:lastColumn="0" w:noHBand="0" w:noVBand="1"/>
      </w:tblPr>
      <w:tblGrid>
        <w:gridCol w:w="4365"/>
        <w:gridCol w:w="4365"/>
      </w:tblGrid>
      <w:tr w:rsidR="00947FC1" w14:paraId="1B3F4DB2" w14:textId="77777777">
        <w:trPr>
          <w:cantSplit/>
        </w:trPr>
        <w:tc>
          <w:tcPr>
            <w:tcW w:w="4365" w:type="dxa"/>
          </w:tcPr>
          <w:p w14:paraId="7977BF6E" w14:textId="77777777" w:rsidR="00947FC1" w:rsidRDefault="0060190A">
            <w:pPr>
              <w:keepNext/>
              <w:keepLines/>
              <w:ind w:firstLine="422"/>
              <w:jc w:val="left"/>
              <w:rPr>
                <w:rFonts w:hint="eastAsia"/>
              </w:rPr>
            </w:pPr>
            <w:r>
              <w:rPr>
                <w:b/>
                <w:sz w:val="21"/>
              </w:rPr>
              <w:t>数据结构</w:t>
            </w:r>
          </w:p>
        </w:tc>
        <w:tc>
          <w:tcPr>
            <w:tcW w:w="4365" w:type="dxa"/>
          </w:tcPr>
          <w:p w14:paraId="01F7D1FB" w14:textId="77777777" w:rsidR="00947FC1" w:rsidRDefault="0060190A">
            <w:pPr>
              <w:keepNext/>
              <w:keepLines/>
              <w:ind w:firstLine="422"/>
              <w:jc w:val="left"/>
              <w:rPr>
                <w:rFonts w:hint="eastAsia"/>
              </w:rPr>
            </w:pPr>
            <w:r>
              <w:rPr>
                <w:b/>
                <w:sz w:val="21"/>
              </w:rPr>
              <w:t>主要字段与需求</w:t>
            </w:r>
          </w:p>
        </w:tc>
      </w:tr>
      <w:tr w:rsidR="00947FC1" w14:paraId="4A1DFB97" w14:textId="77777777">
        <w:trPr>
          <w:cantSplit/>
        </w:trPr>
        <w:tc>
          <w:tcPr>
            <w:tcW w:w="4365" w:type="dxa"/>
          </w:tcPr>
          <w:p w14:paraId="66947264" w14:textId="77777777" w:rsidR="00947FC1" w:rsidRDefault="0060190A">
            <w:pPr>
              <w:keepNext/>
              <w:keepLines/>
              <w:ind w:firstLine="420"/>
              <w:jc w:val="left"/>
              <w:rPr>
                <w:rFonts w:hint="eastAsia"/>
              </w:rPr>
            </w:pPr>
            <w:r>
              <w:rPr>
                <w:sz w:val="21"/>
              </w:rPr>
              <w:t>ServerConfig</w:t>
            </w:r>
          </w:p>
        </w:tc>
        <w:tc>
          <w:tcPr>
            <w:tcW w:w="4365" w:type="dxa"/>
          </w:tcPr>
          <w:p w14:paraId="67F5572B" w14:textId="77777777" w:rsidR="00947FC1" w:rsidRDefault="0060190A">
            <w:pPr>
              <w:keepNext/>
              <w:keepLines/>
              <w:ind w:firstLine="420"/>
              <w:jc w:val="left"/>
              <w:rPr>
                <w:rFonts w:hint="eastAsia"/>
              </w:rPr>
            </w:pPr>
            <w:r>
              <w:rPr>
                <w:sz w:val="21"/>
              </w:rPr>
              <w:t>保存端口、MITM、PublicIPs、路由、访问控制、MinIO 和高级行为开关，是配置接口的顶层模型。</w:t>
            </w:r>
          </w:p>
        </w:tc>
      </w:tr>
      <w:tr w:rsidR="00947FC1" w14:paraId="42214529" w14:textId="77777777">
        <w:trPr>
          <w:cantSplit/>
        </w:trPr>
        <w:tc>
          <w:tcPr>
            <w:tcW w:w="4365" w:type="dxa"/>
          </w:tcPr>
          <w:p w14:paraId="7B49AA11" w14:textId="77777777" w:rsidR="00947FC1" w:rsidRDefault="0060190A">
            <w:pPr>
              <w:keepNext/>
              <w:keepLines/>
              <w:ind w:firstLine="420"/>
              <w:jc w:val="left"/>
              <w:rPr>
                <w:rFonts w:hint="eastAsia"/>
              </w:rPr>
            </w:pPr>
            <w:r>
              <w:rPr>
                <w:sz w:val="21"/>
              </w:rPr>
              <w:t>ProxyNode</w:t>
            </w:r>
          </w:p>
        </w:tc>
        <w:tc>
          <w:tcPr>
            <w:tcW w:w="4365" w:type="dxa"/>
          </w:tcPr>
          <w:p w14:paraId="540E42B0" w14:textId="77777777" w:rsidR="00947FC1" w:rsidRDefault="0060190A">
            <w:pPr>
              <w:keepNext/>
              <w:keepLines/>
              <w:ind w:firstLine="420"/>
              <w:jc w:val="left"/>
              <w:rPr>
                <w:rFonts w:hint="eastAsia"/>
              </w:rPr>
            </w:pPr>
            <w:r>
              <w:rPr>
                <w:sz w:val="21"/>
              </w:rPr>
              <w:t>保存二级 HTTP 代理节点名称和 URL，供路由规则通过 Action 引用。</w:t>
            </w:r>
          </w:p>
        </w:tc>
      </w:tr>
      <w:tr w:rsidR="00947FC1" w14:paraId="0F746588" w14:textId="77777777">
        <w:trPr>
          <w:cantSplit/>
        </w:trPr>
        <w:tc>
          <w:tcPr>
            <w:tcW w:w="4365" w:type="dxa"/>
          </w:tcPr>
          <w:p w14:paraId="11670CF7" w14:textId="77777777" w:rsidR="00947FC1" w:rsidRDefault="0060190A">
            <w:pPr>
              <w:keepNext/>
              <w:keepLines/>
              <w:ind w:firstLine="420"/>
              <w:jc w:val="left"/>
              <w:rPr>
                <w:rFonts w:hint="eastAsia"/>
              </w:rPr>
            </w:pPr>
            <w:r>
              <w:rPr>
                <w:sz w:val="21"/>
              </w:rPr>
              <w:t>RouteRule</w:t>
            </w:r>
          </w:p>
        </w:tc>
        <w:tc>
          <w:tcPr>
            <w:tcW w:w="4365" w:type="dxa"/>
          </w:tcPr>
          <w:p w14:paraId="396915C1" w14:textId="77777777" w:rsidR="00947FC1" w:rsidRDefault="0060190A">
            <w:pPr>
              <w:keepNext/>
              <w:keepLines/>
              <w:ind w:firstLine="420"/>
              <w:jc w:val="left"/>
              <w:rPr>
                <w:rFonts w:hint="eastAsia"/>
              </w:rPr>
            </w:pPr>
            <w:r>
              <w:rPr>
                <w:sz w:val="21"/>
              </w:rPr>
              <w:t>保存规则编号、匹配类型、匹配值、目标动作、启用状态和备注。</w:t>
            </w:r>
          </w:p>
        </w:tc>
      </w:tr>
      <w:tr w:rsidR="00947FC1" w14:paraId="2053EAAA" w14:textId="77777777">
        <w:trPr>
          <w:cantSplit/>
        </w:trPr>
        <w:tc>
          <w:tcPr>
            <w:tcW w:w="4365" w:type="dxa"/>
          </w:tcPr>
          <w:p w14:paraId="7F67D2C4" w14:textId="77777777" w:rsidR="00947FC1" w:rsidRDefault="0060190A">
            <w:pPr>
              <w:keepNext/>
              <w:keepLines/>
              <w:ind w:firstLine="420"/>
              <w:jc w:val="left"/>
              <w:rPr>
                <w:rFonts w:hint="eastAsia"/>
              </w:rPr>
            </w:pPr>
            <w:r>
              <w:rPr>
                <w:sz w:val="21"/>
              </w:rPr>
              <w:t>AccessRule</w:t>
            </w:r>
          </w:p>
        </w:tc>
        <w:tc>
          <w:tcPr>
            <w:tcW w:w="4365" w:type="dxa"/>
          </w:tcPr>
          <w:p w14:paraId="4D0DAA87" w14:textId="77777777" w:rsidR="00947FC1" w:rsidRDefault="0060190A">
            <w:pPr>
              <w:keepNext/>
              <w:keepLines/>
              <w:ind w:firstLine="420"/>
              <w:jc w:val="left"/>
              <w:rPr>
                <w:rFonts w:hint="eastAsia"/>
              </w:rPr>
            </w:pPr>
            <w:r>
              <w:rPr>
                <w:sz w:val="21"/>
              </w:rPr>
              <w:t>保存目标访问控制规则，支持域名后缀、域名关键词和 IP。</w:t>
            </w:r>
          </w:p>
        </w:tc>
      </w:tr>
      <w:tr w:rsidR="00947FC1" w14:paraId="12A9B38C" w14:textId="77777777">
        <w:trPr>
          <w:cantSplit/>
        </w:trPr>
        <w:tc>
          <w:tcPr>
            <w:tcW w:w="4365" w:type="dxa"/>
          </w:tcPr>
          <w:p w14:paraId="4E5E4BA1" w14:textId="77777777" w:rsidR="00947FC1" w:rsidRDefault="0060190A">
            <w:pPr>
              <w:keepNext/>
              <w:keepLines/>
              <w:ind w:firstLine="420"/>
              <w:jc w:val="left"/>
              <w:rPr>
                <w:rFonts w:hint="eastAsia"/>
              </w:rPr>
            </w:pPr>
            <w:r>
              <w:rPr>
                <w:sz w:val="21"/>
              </w:rPr>
              <w:t>UserBlockRule</w:t>
            </w:r>
          </w:p>
        </w:tc>
        <w:tc>
          <w:tcPr>
            <w:tcW w:w="4365" w:type="dxa"/>
          </w:tcPr>
          <w:p w14:paraId="12885175" w14:textId="77777777" w:rsidR="00947FC1" w:rsidRDefault="0060190A">
            <w:pPr>
              <w:keepNext/>
              <w:keepLines/>
              <w:ind w:firstLine="420"/>
              <w:jc w:val="left"/>
              <w:rPr>
                <w:rFonts w:hint="eastAsia"/>
              </w:rPr>
            </w:pPr>
            <w:r>
              <w:rPr>
                <w:sz w:val="21"/>
              </w:rPr>
              <w:t>保存来源 IP 封禁规则，支持逗号分隔的多个 IP 和独立启停。</w:t>
            </w:r>
          </w:p>
        </w:tc>
      </w:tr>
      <w:tr w:rsidR="00947FC1" w14:paraId="1B6ACD18" w14:textId="77777777">
        <w:trPr>
          <w:cantSplit/>
        </w:trPr>
        <w:tc>
          <w:tcPr>
            <w:tcW w:w="4365" w:type="dxa"/>
          </w:tcPr>
          <w:p w14:paraId="1359C4A0" w14:textId="77777777" w:rsidR="00947FC1" w:rsidRDefault="0060190A">
            <w:pPr>
              <w:keepNext/>
              <w:keepLines/>
              <w:ind w:firstLine="420"/>
              <w:jc w:val="left"/>
              <w:rPr>
                <w:rFonts w:hint="eastAsia"/>
              </w:rPr>
            </w:pPr>
            <w:r>
              <w:rPr>
                <w:sz w:val="21"/>
              </w:rPr>
              <w:t>MinioConfig</w:t>
            </w:r>
          </w:p>
        </w:tc>
        <w:tc>
          <w:tcPr>
            <w:tcW w:w="4365" w:type="dxa"/>
          </w:tcPr>
          <w:p w14:paraId="75D8DB87" w14:textId="77777777" w:rsidR="00947FC1" w:rsidRDefault="0060190A">
            <w:pPr>
              <w:keepLines/>
              <w:ind w:firstLine="420"/>
              <w:jc w:val="left"/>
              <w:rPr>
                <w:rFonts w:hint="eastAsia"/>
              </w:rPr>
            </w:pPr>
            <w:r>
              <w:rPr>
                <w:sz w:val="21"/>
              </w:rPr>
              <w:t>保存对象存储 endpoint、publicEndpoint、凭证、bucket、useSSL 和 enabled。</w:t>
            </w:r>
          </w:p>
        </w:tc>
      </w:tr>
    </w:tbl>
    <w:p w14:paraId="6B4ADFB7" w14:textId="77777777" w:rsidR="00947FC1" w:rsidRDefault="0060190A">
      <w:pPr>
        <w:pStyle w:val="3"/>
      </w:pPr>
      <w:bookmarkStart w:id="126" w:name="_Toc229822920"/>
      <w:bookmarkStart w:id="127" w:name="_Toc229856177"/>
      <w:r>
        <w:t xml:space="preserve">3.4.2 WebSocket </w:t>
      </w:r>
      <w:r>
        <w:t>消息模型</w:t>
      </w:r>
      <w:bookmarkEnd w:id="126"/>
      <w:bookmarkEnd w:id="127"/>
    </w:p>
    <w:p w14:paraId="3275730E" w14:textId="77777777" w:rsidR="00947FC1" w:rsidRDefault="0060190A">
      <w:pPr>
        <w:ind w:firstLine="480"/>
        <w:rPr>
          <w:rFonts w:hint="eastAsia"/>
        </w:rPr>
      </w:pPr>
      <w:r>
        <w:t>WebSocket 消息模型采用主题订阅方式。前端连接后发送 subscribe 消息，其中 topics 数组声明需要接收的主题，后端根据订阅状态推送对应数据。WebSocket 作为双向通信协议，适合承载代理运行期持续变化的数据</w:t>
      </w:r>
      <w:r>
        <w:rPr>
          <w:vertAlign w:val="superscript"/>
        </w:rPr>
        <w:t>[2]</w:t>
      </w:r>
      <w:r>
        <w:t>。系统需要支持的主要消息如表 3-3 所示。</w:t>
      </w:r>
    </w:p>
    <w:p w14:paraId="5ECBB86D" w14:textId="77777777" w:rsidR="00947FC1" w:rsidRDefault="0060190A">
      <w:pPr>
        <w:pStyle w:val="a3"/>
        <w:keepNext/>
        <w:keepLines/>
        <w:ind w:firstLine="400"/>
        <w:jc w:val="center"/>
        <w:rPr>
          <w:rFonts w:ascii="Times New Roman" w:eastAsia="宋体" w:hAnsi="Times New Roman"/>
          <w:sz w:val="21"/>
          <w:szCs w:val="21"/>
        </w:rPr>
      </w:pPr>
      <w:r>
        <w:lastRenderedPageBreak/>
        <w:t>表</w:t>
      </w:r>
      <w:r>
        <w:t xml:space="preserve"> 3-3 WebSocket </w:t>
      </w:r>
      <w:r>
        <w:t>消息需求表</w:t>
      </w:r>
    </w:p>
    <w:tbl>
      <w:tblPr>
        <w:tblStyle w:val="aa"/>
        <w:tblW w:w="0" w:type="auto"/>
        <w:tblInd w:w="5" w:type="dxa"/>
        <w:tblLook w:val="04A0" w:firstRow="1" w:lastRow="0" w:firstColumn="1" w:lastColumn="0" w:noHBand="0" w:noVBand="1"/>
      </w:tblPr>
      <w:tblGrid>
        <w:gridCol w:w="4365"/>
        <w:gridCol w:w="4365"/>
      </w:tblGrid>
      <w:tr w:rsidR="00947FC1" w14:paraId="71C9C12C" w14:textId="77777777">
        <w:trPr>
          <w:cantSplit/>
        </w:trPr>
        <w:tc>
          <w:tcPr>
            <w:tcW w:w="4365" w:type="dxa"/>
          </w:tcPr>
          <w:p w14:paraId="486F0D5B" w14:textId="77777777" w:rsidR="00947FC1" w:rsidRDefault="0060190A">
            <w:pPr>
              <w:keepNext/>
              <w:keepLines/>
              <w:ind w:firstLine="422"/>
              <w:jc w:val="left"/>
              <w:rPr>
                <w:rFonts w:hint="eastAsia"/>
              </w:rPr>
            </w:pPr>
            <w:r>
              <w:rPr>
                <w:b/>
                <w:sz w:val="21"/>
              </w:rPr>
              <w:t>消息类型</w:t>
            </w:r>
          </w:p>
        </w:tc>
        <w:tc>
          <w:tcPr>
            <w:tcW w:w="4365" w:type="dxa"/>
          </w:tcPr>
          <w:p w14:paraId="67603B24" w14:textId="77777777" w:rsidR="00947FC1" w:rsidRDefault="0060190A">
            <w:pPr>
              <w:keepNext/>
              <w:keepLines/>
              <w:ind w:firstLine="422"/>
              <w:jc w:val="left"/>
              <w:rPr>
                <w:rFonts w:hint="eastAsia"/>
              </w:rPr>
            </w:pPr>
            <w:r>
              <w:rPr>
                <w:b/>
                <w:sz w:val="21"/>
              </w:rPr>
              <w:t>数据内容</w:t>
            </w:r>
          </w:p>
        </w:tc>
      </w:tr>
      <w:tr w:rsidR="00947FC1" w14:paraId="4B4D9D2C" w14:textId="77777777">
        <w:trPr>
          <w:cantSplit/>
        </w:trPr>
        <w:tc>
          <w:tcPr>
            <w:tcW w:w="4365" w:type="dxa"/>
          </w:tcPr>
          <w:p w14:paraId="6404A0CE" w14:textId="77777777" w:rsidR="00947FC1" w:rsidRDefault="0060190A">
            <w:pPr>
              <w:keepNext/>
              <w:keepLines/>
              <w:ind w:firstLine="420"/>
              <w:jc w:val="left"/>
              <w:rPr>
                <w:rFonts w:hint="eastAsia"/>
              </w:rPr>
            </w:pPr>
            <w:r>
              <w:rPr>
                <w:sz w:val="21"/>
              </w:rPr>
              <w:t>traffic</w:t>
            </w:r>
          </w:p>
        </w:tc>
        <w:tc>
          <w:tcPr>
            <w:tcW w:w="4365" w:type="dxa"/>
          </w:tcPr>
          <w:p w14:paraId="2099E75D" w14:textId="77777777" w:rsidR="00947FC1" w:rsidRDefault="0060190A">
            <w:pPr>
              <w:keepNext/>
              <w:keepLines/>
              <w:ind w:firstLine="420"/>
              <w:jc w:val="left"/>
              <w:rPr>
                <w:rFonts w:hint="eastAsia"/>
              </w:rPr>
            </w:pPr>
            <w:r>
              <w:rPr>
                <w:sz w:val="21"/>
              </w:rPr>
              <w:t>推送每秒上传速率、下载速率、累计上传和累计下载。</w:t>
            </w:r>
          </w:p>
        </w:tc>
      </w:tr>
      <w:tr w:rsidR="00947FC1" w14:paraId="5B60B342" w14:textId="77777777">
        <w:trPr>
          <w:cantSplit/>
        </w:trPr>
        <w:tc>
          <w:tcPr>
            <w:tcW w:w="4365" w:type="dxa"/>
          </w:tcPr>
          <w:p w14:paraId="7B937846" w14:textId="77777777" w:rsidR="00947FC1" w:rsidRDefault="0060190A">
            <w:pPr>
              <w:keepNext/>
              <w:keepLines/>
              <w:ind w:firstLine="420"/>
              <w:jc w:val="left"/>
              <w:rPr>
                <w:rFonts w:hint="eastAsia"/>
              </w:rPr>
            </w:pPr>
            <w:r>
              <w:rPr>
                <w:sz w:val="21"/>
              </w:rPr>
              <w:t>connections</w:t>
            </w:r>
          </w:p>
        </w:tc>
        <w:tc>
          <w:tcPr>
            <w:tcW w:w="4365" w:type="dxa"/>
          </w:tcPr>
          <w:p w14:paraId="637A06B8" w14:textId="77777777" w:rsidR="00947FC1" w:rsidRDefault="0060190A">
            <w:pPr>
              <w:keepNext/>
              <w:keepLines/>
              <w:ind w:firstLine="420"/>
              <w:jc w:val="left"/>
              <w:rPr>
                <w:rFonts w:hint="eastAsia"/>
              </w:rPr>
            </w:pPr>
            <w:r>
              <w:rPr>
                <w:sz w:val="21"/>
              </w:rPr>
              <w:t>推送连接快照、连接总数、连接状态和实时流量引用值。</w:t>
            </w:r>
          </w:p>
        </w:tc>
      </w:tr>
      <w:tr w:rsidR="00947FC1" w14:paraId="03ECBB88" w14:textId="77777777">
        <w:trPr>
          <w:cantSplit/>
        </w:trPr>
        <w:tc>
          <w:tcPr>
            <w:tcW w:w="4365" w:type="dxa"/>
          </w:tcPr>
          <w:p w14:paraId="27C9D2D4" w14:textId="77777777" w:rsidR="00947FC1" w:rsidRDefault="0060190A">
            <w:pPr>
              <w:keepNext/>
              <w:keepLines/>
              <w:ind w:firstLine="420"/>
              <w:jc w:val="left"/>
              <w:rPr>
                <w:rFonts w:hint="eastAsia"/>
              </w:rPr>
            </w:pPr>
            <w:r>
              <w:rPr>
                <w:sz w:val="21"/>
              </w:rPr>
              <w:t>log_batch</w:t>
            </w:r>
          </w:p>
        </w:tc>
        <w:tc>
          <w:tcPr>
            <w:tcW w:w="4365" w:type="dxa"/>
          </w:tcPr>
          <w:p w14:paraId="04A9DF6B" w14:textId="77777777" w:rsidR="00947FC1" w:rsidRDefault="0060190A">
            <w:pPr>
              <w:keepNext/>
              <w:keepLines/>
              <w:ind w:firstLine="420"/>
              <w:jc w:val="left"/>
              <w:rPr>
                <w:rFonts w:hint="eastAsia"/>
              </w:rPr>
            </w:pPr>
            <w:r>
              <w:rPr>
                <w:sz w:val="21"/>
              </w:rPr>
              <w:t>批量推送运行日志，并按订阅的日志等级过滤。</w:t>
            </w:r>
          </w:p>
        </w:tc>
      </w:tr>
      <w:tr w:rsidR="00947FC1" w14:paraId="19718600" w14:textId="77777777">
        <w:trPr>
          <w:cantSplit/>
        </w:trPr>
        <w:tc>
          <w:tcPr>
            <w:tcW w:w="4365" w:type="dxa"/>
          </w:tcPr>
          <w:p w14:paraId="2BE2F19A" w14:textId="77777777" w:rsidR="00947FC1" w:rsidRDefault="0060190A">
            <w:pPr>
              <w:keepNext/>
              <w:keepLines/>
              <w:ind w:firstLine="420"/>
              <w:jc w:val="left"/>
              <w:rPr>
                <w:rFonts w:hint="eastAsia"/>
              </w:rPr>
            </w:pPr>
            <w:r>
              <w:rPr>
                <w:sz w:val="21"/>
              </w:rPr>
              <w:t>mitm_exchange_batch</w:t>
            </w:r>
          </w:p>
        </w:tc>
        <w:tc>
          <w:tcPr>
            <w:tcW w:w="4365" w:type="dxa"/>
          </w:tcPr>
          <w:p w14:paraId="3C5B6654" w14:textId="77777777" w:rsidR="00947FC1" w:rsidRDefault="0060190A">
            <w:pPr>
              <w:keepNext/>
              <w:keepLines/>
              <w:ind w:firstLine="420"/>
              <w:jc w:val="left"/>
              <w:rPr>
                <w:rFonts w:hint="eastAsia"/>
              </w:rPr>
            </w:pPr>
            <w:r>
              <w:rPr>
                <w:sz w:val="21"/>
              </w:rPr>
              <w:t>批量推送 MITM 请求响应交换记录。</w:t>
            </w:r>
          </w:p>
        </w:tc>
      </w:tr>
      <w:tr w:rsidR="00947FC1" w14:paraId="3984C00F" w14:textId="77777777">
        <w:trPr>
          <w:cantSplit/>
        </w:trPr>
        <w:tc>
          <w:tcPr>
            <w:tcW w:w="4365" w:type="dxa"/>
          </w:tcPr>
          <w:p w14:paraId="332E6D8A" w14:textId="77777777" w:rsidR="00947FC1" w:rsidRDefault="0060190A">
            <w:pPr>
              <w:keepNext/>
              <w:keepLines/>
              <w:ind w:firstLine="420"/>
              <w:jc w:val="left"/>
              <w:rPr>
                <w:rFonts w:hint="eastAsia"/>
              </w:rPr>
            </w:pPr>
            <w:r>
              <w:rPr>
                <w:sz w:val="21"/>
              </w:rPr>
              <w:t>intercept_log_batch</w:t>
            </w:r>
          </w:p>
        </w:tc>
        <w:tc>
          <w:tcPr>
            <w:tcW w:w="4365" w:type="dxa"/>
          </w:tcPr>
          <w:p w14:paraId="172D222C" w14:textId="77777777" w:rsidR="00947FC1" w:rsidRDefault="0060190A">
            <w:pPr>
              <w:keepNext/>
              <w:keepLines/>
              <w:ind w:firstLine="420"/>
              <w:jc w:val="left"/>
              <w:rPr>
                <w:rFonts w:hint="eastAsia"/>
              </w:rPr>
            </w:pPr>
            <w:r>
              <w:rPr>
                <w:sz w:val="21"/>
              </w:rPr>
              <w:t>批量推送访问控制拦截日志和累计拦截次数。</w:t>
            </w:r>
          </w:p>
        </w:tc>
      </w:tr>
      <w:tr w:rsidR="00947FC1" w14:paraId="121DDEE4" w14:textId="77777777">
        <w:trPr>
          <w:cantSplit/>
        </w:trPr>
        <w:tc>
          <w:tcPr>
            <w:tcW w:w="4365" w:type="dxa"/>
          </w:tcPr>
          <w:p w14:paraId="34C8E3A1" w14:textId="77777777" w:rsidR="00947FC1" w:rsidRDefault="0060190A">
            <w:pPr>
              <w:keepNext/>
              <w:keepLines/>
              <w:ind w:firstLine="420"/>
              <w:jc w:val="left"/>
              <w:rPr>
                <w:rFonts w:hint="eastAsia"/>
              </w:rPr>
            </w:pPr>
            <w:r>
              <w:rPr>
                <w:sz w:val="21"/>
              </w:rPr>
              <w:t>user_traffic</w:t>
            </w:r>
          </w:p>
        </w:tc>
        <w:tc>
          <w:tcPr>
            <w:tcW w:w="4365" w:type="dxa"/>
          </w:tcPr>
          <w:p w14:paraId="19D16BB6" w14:textId="77777777" w:rsidR="00947FC1" w:rsidRDefault="0060190A">
            <w:pPr>
              <w:keepLines/>
              <w:ind w:firstLine="420"/>
              <w:jc w:val="left"/>
              <w:rPr>
                <w:rFonts w:hint="eastAsia"/>
              </w:rPr>
            </w:pPr>
            <w:r>
              <w:rPr>
                <w:sz w:val="21"/>
              </w:rPr>
              <w:t>推送来源 IP、在线状态、总流量和 Host 明细流量。</w:t>
            </w:r>
          </w:p>
        </w:tc>
      </w:tr>
    </w:tbl>
    <w:p w14:paraId="1EFC8608" w14:textId="77777777" w:rsidR="00947FC1" w:rsidRDefault="0060190A">
      <w:pPr>
        <w:pStyle w:val="3"/>
      </w:pPr>
      <w:bookmarkStart w:id="128" w:name="_Toc229822921"/>
      <w:bookmarkStart w:id="129" w:name="_Toc229856178"/>
      <w:r>
        <w:t xml:space="preserve">3.4.3 </w:t>
      </w:r>
      <w:r>
        <w:t>存储数据模型</w:t>
      </w:r>
      <w:bookmarkEnd w:id="128"/>
      <w:bookmarkEnd w:id="129"/>
    </w:p>
    <w:p w14:paraId="58AE9308" w14:textId="77777777" w:rsidR="00C80490" w:rsidRDefault="005B54D3" w:rsidP="005B54D3">
      <w:pPr>
        <w:ind w:firstLine="480"/>
        <w:rPr>
          <w:rFonts w:hint="eastAsia"/>
        </w:rPr>
      </w:pPr>
      <w:r>
        <w:rPr>
          <w:rFonts w:hint="eastAsia"/>
        </w:rPr>
        <w:t>存储数据模型主要围绕 MITM 抓包记录设计。HttpExchange 用于表示一次明文请求和响应交换，其中包含交换 ID、子会话 ID、父隧道 ID、时间戳、请求快照、响应快照、耗时和错误字段。RequestSnapshot 保存请求方法、URL、Host、Header、总大小以及请求体对象信息；ResponseSnapshot 保存状态码、状态文本、Header、总大小以及响应体对象信息。这些字段与前端 MITM 页面中的列表展示和详情查看内容基本对应。</w:t>
      </w:r>
    </w:p>
    <w:p w14:paraId="3C4B879A" w14:textId="77777777" w:rsidR="005B54D3" w:rsidRPr="005B54D3" w:rsidRDefault="005B54D3" w:rsidP="005B54D3">
      <w:pPr>
        <w:ind w:firstLine="480"/>
        <w:rPr>
          <w:rFonts w:hint="eastAsia"/>
        </w:rPr>
      </w:pPr>
      <w:r>
        <w:rPr>
          <w:rFonts w:hint="eastAsia"/>
        </w:rPr>
        <w:t>BodyCapture 用于描述请求体或响应体在对象存储中的状态，主要包括对象 Key、实际大小、是否上传成功、Content-Type 和错误信息。系统并不要求 WebSocket 直接传输正文内容，而是通过对象 Key 将前端展示和正文下载分离开来。这样既能保留抓包分析所需的数据入口，也能减少代理进程和浏览器端在处理大请求体或大响应体时的内存占用。</w:t>
      </w:r>
    </w:p>
    <w:p w14:paraId="59AAEAEC" w14:textId="77777777" w:rsidR="00947FC1" w:rsidRDefault="0060190A">
      <w:pPr>
        <w:pStyle w:val="1"/>
      </w:pPr>
      <w:bookmarkStart w:id="130" w:name="_Toc229822926"/>
      <w:bookmarkStart w:id="131" w:name="_Toc229856183"/>
      <w:r>
        <w:lastRenderedPageBreak/>
        <w:t xml:space="preserve">4 </w:t>
      </w:r>
      <w:r>
        <w:t>系统总体设计</w:t>
      </w:r>
      <w:bookmarkEnd w:id="130"/>
      <w:bookmarkEnd w:id="131"/>
    </w:p>
    <w:p w14:paraId="0D0333CF" w14:textId="77777777" w:rsidR="00947FC1" w:rsidRDefault="0060190A" w:rsidP="00752BCE">
      <w:pPr>
        <w:pStyle w:val="2"/>
      </w:pPr>
      <w:bookmarkStart w:id="132" w:name="_Toc229822927"/>
      <w:bookmarkStart w:id="133" w:name="_Toc229856184"/>
      <w:r>
        <w:t xml:space="preserve">4.1 </w:t>
      </w:r>
      <w:r>
        <w:t>系统总体架构设计</w:t>
      </w:r>
      <w:bookmarkEnd w:id="132"/>
      <w:bookmarkEnd w:id="133"/>
    </w:p>
    <w:p w14:paraId="4EE73808" w14:textId="77777777" w:rsidR="00947FC1" w:rsidRDefault="0060190A">
      <w:pPr>
        <w:pStyle w:val="3"/>
      </w:pPr>
      <w:bookmarkStart w:id="134" w:name="_Toc229822928"/>
      <w:bookmarkStart w:id="135" w:name="_Toc229856185"/>
      <w:r>
        <w:t xml:space="preserve">4.1.1 </w:t>
      </w:r>
      <w:r>
        <w:t>整体架构</w:t>
      </w:r>
      <w:bookmarkEnd w:id="134"/>
      <w:bookmarkEnd w:id="135"/>
    </w:p>
    <w:p w14:paraId="175D6EB7" w14:textId="77777777" w:rsidR="00C80490" w:rsidRDefault="00F31E03" w:rsidP="00486577">
      <w:pPr>
        <w:ind w:firstLine="480"/>
        <w:rPr>
          <w:rFonts w:hint="eastAsia"/>
        </w:rPr>
      </w:pPr>
      <w:r>
        <w:rPr>
          <w:rFonts w:hint="eastAsia"/>
        </w:rPr>
        <w:t>我们在该系统设计中</w:t>
      </w:r>
      <w:r w:rsidR="00EF6E2B">
        <w:rPr>
          <w:rFonts w:hint="eastAsia"/>
        </w:rPr>
        <w:t>围绕代理转发、实时观测、策略配置和抓包留存等需求展开设计，整体采用“代理核心 + 控制服务 + 对象存储 + 前端控制台”的分层架构。</w:t>
      </w:r>
    </w:p>
    <w:p w14:paraId="766D13DB" w14:textId="77777777" w:rsidR="00947FC1" w:rsidRDefault="0060190A">
      <w:pPr>
        <w:pStyle w:val="a3"/>
        <w:keepNext/>
        <w:keepLines/>
        <w:ind w:firstLine="400"/>
        <w:jc w:val="center"/>
        <w:rPr>
          <w:rFonts w:ascii="Times New Roman" w:eastAsia="宋体" w:hAnsi="Times New Roman"/>
          <w:sz w:val="21"/>
          <w:szCs w:val="21"/>
        </w:rPr>
      </w:pPr>
      <w:r>
        <w:t>表</w:t>
      </w:r>
      <w:r>
        <w:t xml:space="preserve"> 4-1 </w:t>
      </w:r>
      <w:r>
        <w:t>系统总体组成与职责划分</w:t>
      </w:r>
    </w:p>
    <w:tbl>
      <w:tblPr>
        <w:tblStyle w:val="aa"/>
        <w:tblW w:w="0" w:type="auto"/>
        <w:jc w:val="center"/>
        <w:tblInd w:w="0" w:type="dxa"/>
        <w:tblLook w:val="04A0" w:firstRow="1" w:lastRow="0" w:firstColumn="1" w:lastColumn="0" w:noHBand="0" w:noVBand="1"/>
      </w:tblPr>
      <w:tblGrid>
        <w:gridCol w:w="2910"/>
        <w:gridCol w:w="2910"/>
        <w:gridCol w:w="2910"/>
      </w:tblGrid>
      <w:tr w:rsidR="00947FC1" w14:paraId="074E1452" w14:textId="77777777">
        <w:trPr>
          <w:cantSplit/>
          <w:jc w:val="center"/>
        </w:trPr>
        <w:tc>
          <w:tcPr>
            <w:tcW w:w="2910" w:type="dxa"/>
            <w:vAlign w:val="center"/>
          </w:tcPr>
          <w:p w14:paraId="519FAD4C" w14:textId="77777777" w:rsidR="00947FC1" w:rsidRDefault="0060190A">
            <w:pPr>
              <w:keepNext/>
              <w:keepLines/>
              <w:spacing w:line="288" w:lineRule="auto"/>
              <w:ind w:firstLine="422"/>
              <w:jc w:val="left"/>
              <w:rPr>
                <w:rFonts w:hint="eastAsia"/>
              </w:rPr>
            </w:pPr>
            <w:r>
              <w:rPr>
                <w:b/>
                <w:sz w:val="21"/>
              </w:rPr>
              <w:t>组成部分</w:t>
            </w:r>
          </w:p>
        </w:tc>
        <w:tc>
          <w:tcPr>
            <w:tcW w:w="2910" w:type="dxa"/>
            <w:vAlign w:val="center"/>
          </w:tcPr>
          <w:p w14:paraId="75C81672" w14:textId="77777777" w:rsidR="00947FC1" w:rsidRDefault="0060190A">
            <w:pPr>
              <w:keepNext/>
              <w:keepLines/>
              <w:spacing w:line="288" w:lineRule="auto"/>
              <w:ind w:firstLine="422"/>
              <w:jc w:val="left"/>
              <w:rPr>
                <w:rFonts w:hint="eastAsia"/>
              </w:rPr>
            </w:pPr>
            <w:r>
              <w:rPr>
                <w:b/>
                <w:sz w:val="21"/>
              </w:rPr>
              <w:t>主要代码位置</w:t>
            </w:r>
          </w:p>
        </w:tc>
        <w:tc>
          <w:tcPr>
            <w:tcW w:w="2910" w:type="dxa"/>
            <w:vAlign w:val="center"/>
          </w:tcPr>
          <w:p w14:paraId="18120B74" w14:textId="77777777" w:rsidR="00947FC1" w:rsidRDefault="0060190A">
            <w:pPr>
              <w:keepNext/>
              <w:keepLines/>
              <w:spacing w:line="288" w:lineRule="auto"/>
              <w:ind w:firstLine="422"/>
              <w:jc w:val="left"/>
              <w:rPr>
                <w:rFonts w:hint="eastAsia"/>
              </w:rPr>
            </w:pPr>
            <w:r>
              <w:rPr>
                <w:b/>
                <w:sz w:val="21"/>
              </w:rPr>
              <w:t>设计职责</w:t>
            </w:r>
          </w:p>
        </w:tc>
      </w:tr>
      <w:tr w:rsidR="00947FC1" w14:paraId="199B5837" w14:textId="77777777">
        <w:trPr>
          <w:cantSplit/>
          <w:jc w:val="center"/>
        </w:trPr>
        <w:tc>
          <w:tcPr>
            <w:tcW w:w="2910" w:type="dxa"/>
            <w:vAlign w:val="center"/>
          </w:tcPr>
          <w:p w14:paraId="596E4396" w14:textId="77777777" w:rsidR="00947FC1" w:rsidRDefault="0060190A">
            <w:pPr>
              <w:keepNext/>
              <w:keepLines/>
              <w:spacing w:line="288" w:lineRule="auto"/>
              <w:ind w:firstLine="420"/>
              <w:jc w:val="left"/>
              <w:rPr>
                <w:rFonts w:hint="eastAsia"/>
              </w:rPr>
            </w:pPr>
            <w:r>
              <w:rPr>
                <w:sz w:val="21"/>
              </w:rPr>
              <w:t>代理接入层</w:t>
            </w:r>
          </w:p>
        </w:tc>
        <w:tc>
          <w:tcPr>
            <w:tcW w:w="2910" w:type="dxa"/>
            <w:vAlign w:val="center"/>
          </w:tcPr>
          <w:p w14:paraId="7623BB5D" w14:textId="77777777" w:rsidR="00947FC1" w:rsidRDefault="0060190A">
            <w:pPr>
              <w:keepNext/>
              <w:keepLines/>
              <w:spacing w:line="288" w:lineRule="auto"/>
              <w:ind w:firstLine="420"/>
              <w:jc w:val="left"/>
              <w:rPr>
                <w:rFonts w:hint="eastAsia"/>
              </w:rPr>
            </w:pPr>
            <w:r>
              <w:rPr>
                <w:sz w:val="21"/>
              </w:rPr>
              <w:t>main.go、mproxy/http.go、mproxy/https.go</w:t>
            </w:r>
          </w:p>
        </w:tc>
        <w:tc>
          <w:tcPr>
            <w:tcW w:w="2910" w:type="dxa"/>
            <w:vAlign w:val="center"/>
          </w:tcPr>
          <w:p w14:paraId="53D7D1E0" w14:textId="77777777" w:rsidR="00947FC1" w:rsidRDefault="0060190A">
            <w:pPr>
              <w:keepNext/>
              <w:keepLines/>
              <w:spacing w:line="288" w:lineRule="auto"/>
              <w:ind w:firstLine="420"/>
              <w:jc w:val="left"/>
              <w:rPr>
                <w:rFonts w:hint="eastAsia"/>
              </w:rPr>
            </w:pPr>
            <w:r>
              <w:rPr>
                <w:sz w:val="21"/>
              </w:rPr>
              <w:t>监听 HTTP 代理端口和 HTTPS 代理端口，区分普通 HTTP 请求、CONNECT 隧道和 MITM 明文请求。</w:t>
            </w:r>
          </w:p>
        </w:tc>
      </w:tr>
      <w:tr w:rsidR="00947FC1" w14:paraId="53085478" w14:textId="77777777">
        <w:trPr>
          <w:cantSplit/>
          <w:jc w:val="center"/>
        </w:trPr>
        <w:tc>
          <w:tcPr>
            <w:tcW w:w="2910" w:type="dxa"/>
            <w:vAlign w:val="center"/>
          </w:tcPr>
          <w:p w14:paraId="779407A6" w14:textId="77777777" w:rsidR="00947FC1" w:rsidRDefault="0060190A">
            <w:pPr>
              <w:keepNext/>
              <w:keepLines/>
              <w:spacing w:line="288" w:lineRule="auto"/>
              <w:ind w:firstLine="420"/>
              <w:jc w:val="left"/>
              <w:rPr>
                <w:rFonts w:hint="eastAsia"/>
              </w:rPr>
            </w:pPr>
            <w:r>
              <w:rPr>
                <w:sz w:val="21"/>
              </w:rPr>
              <w:t>代理核心层</w:t>
            </w:r>
          </w:p>
        </w:tc>
        <w:tc>
          <w:tcPr>
            <w:tcW w:w="2910" w:type="dxa"/>
            <w:vAlign w:val="center"/>
          </w:tcPr>
          <w:p w14:paraId="04F66B10" w14:textId="77777777" w:rsidR="00947FC1" w:rsidRDefault="0060190A">
            <w:pPr>
              <w:keepNext/>
              <w:keepLines/>
              <w:spacing w:line="288" w:lineRule="auto"/>
              <w:ind w:firstLine="420"/>
              <w:jc w:val="left"/>
              <w:rPr>
                <w:rFonts w:hint="eastAsia"/>
              </w:rPr>
            </w:pPr>
            <w:r>
              <w:rPr>
                <w:sz w:val="21"/>
              </w:rPr>
              <w:t>mproxy/core_proxy.go、mproxy/ctxt.go、mproxy/hooks.go</w:t>
            </w:r>
          </w:p>
        </w:tc>
        <w:tc>
          <w:tcPr>
            <w:tcW w:w="2910" w:type="dxa"/>
            <w:vAlign w:val="center"/>
          </w:tcPr>
          <w:p w14:paraId="7C75ECBF" w14:textId="77777777" w:rsidR="00947FC1" w:rsidRDefault="0060190A">
            <w:pPr>
              <w:keepNext/>
              <w:keepLines/>
              <w:spacing w:line="288" w:lineRule="auto"/>
              <w:ind w:firstLine="420"/>
              <w:jc w:val="left"/>
              <w:rPr>
                <w:rFonts w:hint="eastAsia"/>
              </w:rPr>
            </w:pPr>
            <w:r>
              <w:rPr>
                <w:sz w:val="21"/>
              </w:rPr>
              <w:t>维护请求上下文、责任链、出站转发、连接生命周期和异常处理。</w:t>
            </w:r>
          </w:p>
        </w:tc>
      </w:tr>
      <w:tr w:rsidR="00947FC1" w14:paraId="37B0F56C" w14:textId="77777777">
        <w:trPr>
          <w:cantSplit/>
          <w:jc w:val="center"/>
        </w:trPr>
        <w:tc>
          <w:tcPr>
            <w:tcW w:w="2910" w:type="dxa"/>
            <w:vAlign w:val="center"/>
          </w:tcPr>
          <w:p w14:paraId="019D6DD1" w14:textId="77777777" w:rsidR="00947FC1" w:rsidRDefault="0060190A">
            <w:pPr>
              <w:keepNext/>
              <w:keepLines/>
              <w:spacing w:line="288" w:lineRule="auto"/>
              <w:ind w:firstLine="420"/>
              <w:jc w:val="left"/>
              <w:rPr>
                <w:rFonts w:hint="eastAsia"/>
              </w:rPr>
            </w:pPr>
            <w:r>
              <w:rPr>
                <w:sz w:val="21"/>
              </w:rPr>
              <w:t>控制服务层</w:t>
            </w:r>
          </w:p>
        </w:tc>
        <w:tc>
          <w:tcPr>
            <w:tcW w:w="2910" w:type="dxa"/>
            <w:vAlign w:val="center"/>
          </w:tcPr>
          <w:p w14:paraId="0F8AA5D3" w14:textId="77777777" w:rsidR="00947FC1" w:rsidRDefault="0060190A">
            <w:pPr>
              <w:keepNext/>
              <w:keepLines/>
              <w:spacing w:line="288" w:lineRule="auto"/>
              <w:ind w:firstLine="420"/>
              <w:jc w:val="left"/>
              <w:rPr>
                <w:rFonts w:hint="eastAsia"/>
              </w:rPr>
            </w:pPr>
            <w:r>
              <w:rPr>
                <w:sz w:val="21"/>
              </w:rPr>
              <w:t>proxysocket/proxy.go、proxysocket/hub.go</w:t>
            </w:r>
          </w:p>
        </w:tc>
        <w:tc>
          <w:tcPr>
            <w:tcW w:w="2910" w:type="dxa"/>
            <w:vAlign w:val="center"/>
          </w:tcPr>
          <w:p w14:paraId="55083A49" w14:textId="77777777" w:rsidR="00947FC1" w:rsidRDefault="0060190A">
            <w:pPr>
              <w:keepNext/>
              <w:keepLines/>
              <w:spacing w:line="288" w:lineRule="auto"/>
              <w:ind w:firstLine="420"/>
              <w:jc w:val="left"/>
              <w:rPr>
                <w:rFonts w:hint="eastAsia"/>
              </w:rPr>
            </w:pPr>
            <w:r>
              <w:rPr>
                <w:sz w:val="21"/>
              </w:rPr>
              <w:t>提供配置 API、统计 API、下载 API、WebSocket 订阅推送和嵌入式静态资源服务。</w:t>
            </w:r>
          </w:p>
        </w:tc>
      </w:tr>
      <w:tr w:rsidR="00947FC1" w14:paraId="01647AA4" w14:textId="77777777">
        <w:trPr>
          <w:cantSplit/>
          <w:jc w:val="center"/>
        </w:trPr>
        <w:tc>
          <w:tcPr>
            <w:tcW w:w="2910" w:type="dxa"/>
            <w:vAlign w:val="center"/>
          </w:tcPr>
          <w:p w14:paraId="1AC40BCD" w14:textId="77777777" w:rsidR="00947FC1" w:rsidRDefault="0060190A">
            <w:pPr>
              <w:keepNext/>
              <w:keepLines/>
              <w:spacing w:line="288" w:lineRule="auto"/>
              <w:ind w:firstLine="420"/>
              <w:jc w:val="left"/>
              <w:rPr>
                <w:rFonts w:hint="eastAsia"/>
              </w:rPr>
            </w:pPr>
            <w:r>
              <w:rPr>
                <w:sz w:val="21"/>
              </w:rPr>
              <w:t>对象存储层</w:t>
            </w:r>
          </w:p>
        </w:tc>
        <w:tc>
          <w:tcPr>
            <w:tcW w:w="2910" w:type="dxa"/>
            <w:vAlign w:val="center"/>
          </w:tcPr>
          <w:p w14:paraId="6E056999" w14:textId="77777777" w:rsidR="00947FC1" w:rsidRDefault="0060190A">
            <w:pPr>
              <w:keepNext/>
              <w:keepLines/>
              <w:spacing w:line="288" w:lineRule="auto"/>
              <w:ind w:firstLine="420"/>
              <w:jc w:val="left"/>
              <w:rPr>
                <w:rFonts w:hint="eastAsia"/>
              </w:rPr>
            </w:pPr>
            <w:r>
              <w:rPr>
                <w:sz w:val="21"/>
              </w:rPr>
              <w:t>myminio/config.go、myminio/minioUpload.go、myminio/storage_api.go</w:t>
            </w:r>
          </w:p>
        </w:tc>
        <w:tc>
          <w:tcPr>
            <w:tcW w:w="2910" w:type="dxa"/>
            <w:vAlign w:val="center"/>
          </w:tcPr>
          <w:p w14:paraId="60B10046" w14:textId="77777777" w:rsidR="00947FC1" w:rsidRDefault="0060190A">
            <w:pPr>
              <w:keepNext/>
              <w:keepLines/>
              <w:spacing w:line="288" w:lineRule="auto"/>
              <w:ind w:firstLine="420"/>
              <w:jc w:val="left"/>
              <w:rPr>
                <w:rFonts w:hint="eastAsia"/>
              </w:rPr>
            </w:pPr>
            <w:r>
              <w:rPr>
                <w:sz w:val="21"/>
              </w:rPr>
              <w:t>保存 MITM 请求体和响应体，生成对象下载地址或通过控制服务转发下载。</w:t>
            </w:r>
          </w:p>
        </w:tc>
      </w:tr>
      <w:tr w:rsidR="00947FC1" w14:paraId="5FC2A34E" w14:textId="77777777">
        <w:trPr>
          <w:cantSplit/>
          <w:jc w:val="center"/>
        </w:trPr>
        <w:tc>
          <w:tcPr>
            <w:tcW w:w="2910" w:type="dxa"/>
            <w:vAlign w:val="center"/>
          </w:tcPr>
          <w:p w14:paraId="06C186B3" w14:textId="77777777" w:rsidR="00947FC1" w:rsidRDefault="0060190A">
            <w:pPr>
              <w:keepNext/>
              <w:keepLines/>
              <w:spacing w:line="288" w:lineRule="auto"/>
              <w:ind w:firstLine="420"/>
              <w:jc w:val="left"/>
              <w:rPr>
                <w:rFonts w:hint="eastAsia"/>
              </w:rPr>
            </w:pPr>
            <w:r>
              <w:rPr>
                <w:sz w:val="21"/>
              </w:rPr>
              <w:t>前端控制台</w:t>
            </w:r>
          </w:p>
        </w:tc>
        <w:tc>
          <w:tcPr>
            <w:tcW w:w="2910" w:type="dxa"/>
            <w:vAlign w:val="center"/>
          </w:tcPr>
          <w:p w14:paraId="49593F72" w14:textId="77777777" w:rsidR="00947FC1" w:rsidRDefault="0060190A">
            <w:pPr>
              <w:keepNext/>
              <w:keepLines/>
              <w:spacing w:line="288" w:lineRule="auto"/>
              <w:ind w:firstLine="420"/>
              <w:jc w:val="left"/>
              <w:rPr>
                <w:rFonts w:hint="eastAsia"/>
              </w:rPr>
            </w:pPr>
            <w:r>
              <w:rPr>
                <w:sz w:val="21"/>
              </w:rPr>
              <w:t>proxyui/src/router、proxyui/src/stores、proxyui/src/views</w:t>
            </w:r>
          </w:p>
        </w:tc>
        <w:tc>
          <w:tcPr>
            <w:tcW w:w="2910" w:type="dxa"/>
            <w:vAlign w:val="center"/>
          </w:tcPr>
          <w:p w14:paraId="7FE3C327" w14:textId="77777777" w:rsidR="00947FC1" w:rsidRDefault="0060190A">
            <w:pPr>
              <w:keepLines/>
              <w:spacing w:line="288" w:lineRule="auto"/>
              <w:ind w:firstLine="420"/>
              <w:jc w:val="left"/>
              <w:rPr>
                <w:rFonts w:hint="eastAsia"/>
              </w:rPr>
            </w:pPr>
            <w:r>
              <w:rPr>
                <w:sz w:val="21"/>
              </w:rPr>
              <w:t>展示概览、连接、日志、抓包、路由、安全、存储和高级配置等页面。</w:t>
            </w:r>
          </w:p>
        </w:tc>
      </w:tr>
    </w:tbl>
    <w:p w14:paraId="48FFD628" w14:textId="77777777" w:rsidR="00947FC1" w:rsidRDefault="0060190A">
      <w:pPr>
        <w:pStyle w:val="3"/>
      </w:pPr>
      <w:bookmarkStart w:id="136" w:name="_Toc229822929"/>
      <w:bookmarkStart w:id="137" w:name="_Toc229856186"/>
      <w:r>
        <w:t xml:space="preserve">4.1.2 </w:t>
      </w:r>
      <w:r>
        <w:t>前后端协作流程</w:t>
      </w:r>
      <w:bookmarkEnd w:id="136"/>
      <w:bookmarkEnd w:id="137"/>
    </w:p>
    <w:p w14:paraId="19C788D0" w14:textId="77777777" w:rsidR="00C80490" w:rsidRDefault="003F60F9" w:rsidP="003F60F9">
      <w:pPr>
        <w:ind w:firstLine="480"/>
        <w:rPr>
          <w:rFonts w:hint="eastAsia"/>
        </w:rPr>
      </w:pPr>
      <w:r>
        <w:rPr>
          <w:rFonts w:hint="eastAsia"/>
        </w:rPr>
        <w:t>系统前后端协作采用 REST 接口和 WebSocket 两类通道。配置读取、配置保存和对象下载这类调用频率较低、请求响应边界较清楚的操作，主要通过 REST 完成。例如，前端通过 /api/config 获取或保存 ServerConfig，通过 /api/stats 获取进程级拦截统计，通过 /api/storage/download 获取抓包正文的下载信息。全局流量、活动连接、运行日志、MITM 交换记录、拦截日志和用户流量快照等连续变化的</w:t>
      </w:r>
      <w:r>
        <w:rPr>
          <w:rFonts w:hint="eastAsia"/>
        </w:rPr>
        <w:lastRenderedPageBreak/>
        <w:t>数据，则交由 WebSocket 推送。WebSocket 适合浏览器与服务端之间的双向通信</w:t>
      </w:r>
      <w:r>
        <w:rPr>
          <w:rFonts w:hint="eastAsia"/>
          <w:vertAlign w:val="superscript"/>
        </w:rPr>
        <w:t>[2]</w:t>
      </w:r>
      <w:r>
        <w:rPr>
          <w:rFonts w:hint="eastAsia"/>
        </w:rPr>
        <w:t>，因此这种划分可以减少前端轮询，也便于后端按照订阅主题向不同页面推送所需数据。</w:t>
      </w:r>
    </w:p>
    <w:p w14:paraId="16D84398" w14:textId="77777777" w:rsidR="00947FC1" w:rsidRDefault="0060190A">
      <w:pPr>
        <w:pStyle w:val="3"/>
      </w:pPr>
      <w:bookmarkStart w:id="138" w:name="_Toc229822930"/>
      <w:bookmarkStart w:id="139" w:name="_Toc229856187"/>
      <w:r>
        <w:t xml:space="preserve">4.1.3 </w:t>
      </w:r>
      <w:r>
        <w:t>运行时数据流</w:t>
      </w:r>
      <w:bookmarkEnd w:id="138"/>
      <w:bookmarkEnd w:id="139"/>
    </w:p>
    <w:p w14:paraId="01A5E242" w14:textId="77777777" w:rsidR="00C80490" w:rsidRDefault="00EA71F1" w:rsidP="00EA71F1">
      <w:pPr>
        <w:ind w:firstLine="480"/>
        <w:rPr>
          <w:rFonts w:hint="eastAsia"/>
        </w:rPr>
      </w:pPr>
      <w:r>
        <w:rPr>
          <w:rFonts w:hint="eastAsia"/>
        </w:rPr>
        <w:t>客户端在浏览器、操作系统或接口测试工具中配置代理地址后，请求会进入 HTTP 或 HTTPS 代理监听端口。ServeHTTP 根据请求方法完成第一次分发：非 CONNECT 请求进入 MyHttpHandle，CONNECT 请求进入 MyHttpsHandle。普通 HTTP 请求需要符合代理请求格式，即目标 URL 应为绝对地址；CONNECT 请求则通过 Hijacker 接管底层连接，再由 CONNECT 处理链决定本次请求采用透传、拒绝、HTTPS-MITM 还是 HTTP-MITM。</w:t>
      </w:r>
    </w:p>
    <w:p w14:paraId="53E5AEC1" w14:textId="77777777" w:rsidR="00947FC1" w:rsidRDefault="0060190A" w:rsidP="00752BCE">
      <w:pPr>
        <w:pStyle w:val="2"/>
      </w:pPr>
      <w:bookmarkStart w:id="140" w:name="_Toc229822931"/>
      <w:bookmarkStart w:id="141" w:name="_Toc229856188"/>
      <w:r>
        <w:t xml:space="preserve">4.2 </w:t>
      </w:r>
      <w:r>
        <w:t>后端模块划分</w:t>
      </w:r>
      <w:bookmarkEnd w:id="140"/>
      <w:bookmarkEnd w:id="141"/>
    </w:p>
    <w:p w14:paraId="2D6E0579" w14:textId="77777777" w:rsidR="0052453F" w:rsidRPr="0052453F" w:rsidRDefault="0052453F" w:rsidP="0052453F">
      <w:pPr>
        <w:ind w:firstLine="480"/>
        <w:rPr>
          <w:rFonts w:hint="eastAsia"/>
        </w:rPr>
      </w:pPr>
      <w:r w:rsidRPr="0052453F">
        <w:rPr>
          <w:rFonts w:hint="eastAsia"/>
        </w:rPr>
        <w:t>后端模块划分遵循高内聚、低耦合的思路。</w:t>
      </w:r>
    </w:p>
    <w:p w14:paraId="70D4AC59" w14:textId="77777777" w:rsidR="00947FC1" w:rsidRDefault="0060190A">
      <w:pPr>
        <w:pStyle w:val="a3"/>
        <w:keepNext/>
        <w:keepLines/>
        <w:ind w:firstLine="400"/>
        <w:jc w:val="center"/>
        <w:rPr>
          <w:rFonts w:ascii="Times New Roman" w:eastAsia="宋体" w:hAnsi="Times New Roman"/>
          <w:sz w:val="21"/>
          <w:szCs w:val="21"/>
        </w:rPr>
      </w:pPr>
      <w:r>
        <w:lastRenderedPageBreak/>
        <w:t>表</w:t>
      </w:r>
      <w:r>
        <w:t xml:space="preserve"> 4-2 </w:t>
      </w:r>
      <w:r>
        <w:t>后端模块划分表</w:t>
      </w:r>
    </w:p>
    <w:tbl>
      <w:tblPr>
        <w:tblStyle w:val="aa"/>
        <w:tblW w:w="0" w:type="auto"/>
        <w:jc w:val="center"/>
        <w:tblInd w:w="0" w:type="dxa"/>
        <w:tblLook w:val="04A0" w:firstRow="1" w:lastRow="0" w:firstColumn="1" w:lastColumn="0" w:noHBand="0" w:noVBand="1"/>
      </w:tblPr>
      <w:tblGrid>
        <w:gridCol w:w="2183"/>
        <w:gridCol w:w="2183"/>
        <w:gridCol w:w="2183"/>
        <w:gridCol w:w="2183"/>
      </w:tblGrid>
      <w:tr w:rsidR="00947FC1" w14:paraId="25C08394" w14:textId="77777777">
        <w:trPr>
          <w:cantSplit/>
          <w:jc w:val="center"/>
        </w:trPr>
        <w:tc>
          <w:tcPr>
            <w:tcW w:w="2183" w:type="dxa"/>
            <w:vAlign w:val="center"/>
          </w:tcPr>
          <w:p w14:paraId="29E4D7C8" w14:textId="77777777" w:rsidR="00947FC1" w:rsidRDefault="0060190A">
            <w:pPr>
              <w:keepNext/>
              <w:keepLines/>
              <w:spacing w:line="288" w:lineRule="auto"/>
              <w:ind w:firstLine="422"/>
              <w:jc w:val="left"/>
              <w:rPr>
                <w:rFonts w:hint="eastAsia"/>
              </w:rPr>
            </w:pPr>
            <w:r>
              <w:rPr>
                <w:b/>
                <w:sz w:val="21"/>
              </w:rPr>
              <w:t>模块</w:t>
            </w:r>
          </w:p>
        </w:tc>
        <w:tc>
          <w:tcPr>
            <w:tcW w:w="2183" w:type="dxa"/>
            <w:vAlign w:val="center"/>
          </w:tcPr>
          <w:p w14:paraId="4B36DA77" w14:textId="77777777" w:rsidR="00947FC1" w:rsidRDefault="0060190A">
            <w:pPr>
              <w:keepNext/>
              <w:keepLines/>
              <w:spacing w:line="288" w:lineRule="auto"/>
              <w:ind w:firstLine="422"/>
              <w:jc w:val="left"/>
              <w:rPr>
                <w:rFonts w:hint="eastAsia"/>
              </w:rPr>
            </w:pPr>
            <w:r>
              <w:rPr>
                <w:b/>
                <w:sz w:val="21"/>
              </w:rPr>
              <w:t>核心对象</w:t>
            </w:r>
          </w:p>
        </w:tc>
        <w:tc>
          <w:tcPr>
            <w:tcW w:w="2183" w:type="dxa"/>
            <w:vAlign w:val="center"/>
          </w:tcPr>
          <w:p w14:paraId="1267D3A9" w14:textId="77777777" w:rsidR="00947FC1" w:rsidRDefault="0060190A">
            <w:pPr>
              <w:keepNext/>
              <w:keepLines/>
              <w:spacing w:line="288" w:lineRule="auto"/>
              <w:ind w:firstLine="422"/>
              <w:jc w:val="left"/>
              <w:rPr>
                <w:rFonts w:hint="eastAsia"/>
              </w:rPr>
            </w:pPr>
            <w:r>
              <w:rPr>
                <w:b/>
                <w:sz w:val="21"/>
              </w:rPr>
              <w:t>主要职责</w:t>
            </w:r>
          </w:p>
        </w:tc>
        <w:tc>
          <w:tcPr>
            <w:tcW w:w="2183" w:type="dxa"/>
            <w:vAlign w:val="center"/>
          </w:tcPr>
          <w:p w14:paraId="342FB85C" w14:textId="77777777" w:rsidR="00947FC1" w:rsidRDefault="0060190A">
            <w:pPr>
              <w:keepNext/>
              <w:keepLines/>
              <w:spacing w:line="288" w:lineRule="auto"/>
              <w:ind w:firstLine="422"/>
              <w:jc w:val="left"/>
              <w:rPr>
                <w:rFonts w:hint="eastAsia"/>
              </w:rPr>
            </w:pPr>
            <w:r>
              <w:rPr>
                <w:b/>
                <w:sz w:val="21"/>
              </w:rPr>
              <w:t>对应</w:t>
            </w:r>
            <w:r w:rsidR="004A1B91">
              <w:rPr>
                <w:rFonts w:hint="eastAsia"/>
                <w:b/>
                <w:sz w:val="21"/>
              </w:rPr>
              <w:t>功能性</w:t>
            </w:r>
            <w:r>
              <w:rPr>
                <w:b/>
                <w:sz w:val="21"/>
              </w:rPr>
              <w:t>需求</w:t>
            </w:r>
          </w:p>
        </w:tc>
      </w:tr>
      <w:tr w:rsidR="00947FC1" w14:paraId="59F448A5" w14:textId="77777777">
        <w:trPr>
          <w:cantSplit/>
          <w:jc w:val="center"/>
        </w:trPr>
        <w:tc>
          <w:tcPr>
            <w:tcW w:w="2183" w:type="dxa"/>
            <w:vAlign w:val="center"/>
          </w:tcPr>
          <w:p w14:paraId="65849CA8" w14:textId="77777777" w:rsidR="00947FC1" w:rsidRDefault="0060190A">
            <w:pPr>
              <w:keepNext/>
              <w:keepLines/>
              <w:spacing w:line="288" w:lineRule="auto"/>
              <w:ind w:firstLine="420"/>
              <w:jc w:val="left"/>
              <w:rPr>
                <w:rFonts w:hint="eastAsia"/>
              </w:rPr>
            </w:pPr>
            <w:r>
              <w:rPr>
                <w:sz w:val="21"/>
              </w:rPr>
              <w:t>代理核心模块</w:t>
            </w:r>
          </w:p>
        </w:tc>
        <w:tc>
          <w:tcPr>
            <w:tcW w:w="2183" w:type="dxa"/>
            <w:vAlign w:val="center"/>
          </w:tcPr>
          <w:p w14:paraId="2B7AB558" w14:textId="77777777" w:rsidR="00947FC1" w:rsidRDefault="0060190A">
            <w:pPr>
              <w:keepNext/>
              <w:keepLines/>
              <w:spacing w:line="288" w:lineRule="auto"/>
              <w:ind w:firstLine="420"/>
              <w:jc w:val="left"/>
              <w:rPr>
                <w:rFonts w:hint="eastAsia"/>
              </w:rPr>
            </w:pPr>
            <w:r>
              <w:rPr>
                <w:sz w:val="21"/>
              </w:rPr>
              <w:t>CoreHttpServer、Pcontext、ReqHandler、RespHandler、HttpsHandler</w:t>
            </w:r>
          </w:p>
        </w:tc>
        <w:tc>
          <w:tcPr>
            <w:tcW w:w="2183" w:type="dxa"/>
            <w:vAlign w:val="center"/>
          </w:tcPr>
          <w:p w14:paraId="1D8BC26B" w14:textId="77777777" w:rsidR="00947FC1" w:rsidRDefault="0060190A">
            <w:pPr>
              <w:keepNext/>
              <w:keepLines/>
              <w:spacing w:line="288" w:lineRule="auto"/>
              <w:ind w:firstLine="420"/>
              <w:jc w:val="left"/>
              <w:rPr>
                <w:rFonts w:hint="eastAsia"/>
              </w:rPr>
            </w:pPr>
            <w:r>
              <w:rPr>
                <w:sz w:val="21"/>
              </w:rPr>
              <w:t>统一入口分发、上下文传递、责任链执行、HTTP 转发和 CONNECT 连接接管。</w:t>
            </w:r>
          </w:p>
        </w:tc>
        <w:tc>
          <w:tcPr>
            <w:tcW w:w="2183" w:type="dxa"/>
            <w:vAlign w:val="center"/>
          </w:tcPr>
          <w:p w14:paraId="15AE475C" w14:textId="77777777" w:rsidR="00947FC1" w:rsidRDefault="0060190A">
            <w:pPr>
              <w:keepNext/>
              <w:keepLines/>
              <w:spacing w:line="288" w:lineRule="auto"/>
              <w:ind w:firstLine="420"/>
              <w:jc w:val="left"/>
              <w:rPr>
                <w:rFonts w:hint="eastAsia"/>
              </w:rPr>
            </w:pPr>
            <w:r>
              <w:rPr>
                <w:sz w:val="21"/>
              </w:rPr>
              <w:t>F-01、N-01</w:t>
            </w:r>
          </w:p>
        </w:tc>
      </w:tr>
      <w:tr w:rsidR="00947FC1" w14:paraId="21A20A00" w14:textId="77777777">
        <w:trPr>
          <w:cantSplit/>
          <w:jc w:val="center"/>
        </w:trPr>
        <w:tc>
          <w:tcPr>
            <w:tcW w:w="2183" w:type="dxa"/>
            <w:vAlign w:val="center"/>
          </w:tcPr>
          <w:p w14:paraId="0B93D2F0" w14:textId="77777777" w:rsidR="00947FC1" w:rsidRDefault="0060190A">
            <w:pPr>
              <w:keepNext/>
              <w:keepLines/>
              <w:spacing w:line="288" w:lineRule="auto"/>
              <w:ind w:firstLine="420"/>
              <w:jc w:val="left"/>
              <w:rPr>
                <w:rFonts w:hint="eastAsia"/>
              </w:rPr>
            </w:pPr>
            <w:r>
              <w:rPr>
                <w:sz w:val="21"/>
              </w:rPr>
              <w:t>配置管理模块</w:t>
            </w:r>
          </w:p>
        </w:tc>
        <w:tc>
          <w:tcPr>
            <w:tcW w:w="2183" w:type="dxa"/>
            <w:vAlign w:val="center"/>
          </w:tcPr>
          <w:p w14:paraId="410FF15E" w14:textId="77777777" w:rsidR="00947FC1" w:rsidRDefault="0060190A">
            <w:pPr>
              <w:keepNext/>
              <w:keepLines/>
              <w:spacing w:line="288" w:lineRule="auto"/>
              <w:ind w:firstLine="420"/>
              <w:jc w:val="left"/>
              <w:rPr>
                <w:rFonts w:hint="eastAsia"/>
              </w:rPr>
            </w:pPr>
            <w:r>
              <w:rPr>
                <w:sz w:val="21"/>
              </w:rPr>
              <w:t>ConfigManager、ServerConfig</w:t>
            </w:r>
          </w:p>
        </w:tc>
        <w:tc>
          <w:tcPr>
            <w:tcW w:w="2183" w:type="dxa"/>
            <w:vAlign w:val="center"/>
          </w:tcPr>
          <w:p w14:paraId="1BAB751F" w14:textId="77777777" w:rsidR="00947FC1" w:rsidRDefault="0060190A">
            <w:pPr>
              <w:keepNext/>
              <w:keepLines/>
              <w:spacing w:line="288" w:lineRule="auto"/>
              <w:ind w:firstLine="420"/>
              <w:jc w:val="left"/>
              <w:rPr>
                <w:rFonts w:hint="eastAsia"/>
              </w:rPr>
            </w:pPr>
            <w:r>
              <w:rPr>
                <w:sz w:val="21"/>
              </w:rPr>
              <w:t>加载默认配置、读写 JSON 配置、并发安全访问、持久化和热更新触发。</w:t>
            </w:r>
          </w:p>
        </w:tc>
        <w:tc>
          <w:tcPr>
            <w:tcW w:w="2183" w:type="dxa"/>
            <w:vAlign w:val="center"/>
          </w:tcPr>
          <w:p w14:paraId="1BB8F52A" w14:textId="77777777" w:rsidR="00947FC1" w:rsidRDefault="0060190A">
            <w:pPr>
              <w:keepNext/>
              <w:keepLines/>
              <w:spacing w:line="288" w:lineRule="auto"/>
              <w:ind w:firstLine="420"/>
              <w:jc w:val="left"/>
              <w:rPr>
                <w:rFonts w:hint="eastAsia"/>
              </w:rPr>
            </w:pPr>
            <w:r>
              <w:rPr>
                <w:sz w:val="21"/>
              </w:rPr>
              <w:t>F-06、N-03</w:t>
            </w:r>
          </w:p>
        </w:tc>
      </w:tr>
      <w:tr w:rsidR="00947FC1" w14:paraId="44A5943C" w14:textId="77777777">
        <w:trPr>
          <w:cantSplit/>
          <w:jc w:val="center"/>
        </w:trPr>
        <w:tc>
          <w:tcPr>
            <w:tcW w:w="2183" w:type="dxa"/>
            <w:vAlign w:val="center"/>
          </w:tcPr>
          <w:p w14:paraId="60666F40" w14:textId="77777777" w:rsidR="00947FC1" w:rsidRDefault="0060190A">
            <w:pPr>
              <w:keepNext/>
              <w:keepLines/>
              <w:spacing w:line="288" w:lineRule="auto"/>
              <w:ind w:firstLine="420"/>
              <w:jc w:val="left"/>
              <w:rPr>
                <w:rFonts w:hint="eastAsia"/>
              </w:rPr>
            </w:pPr>
            <w:r>
              <w:rPr>
                <w:sz w:val="21"/>
              </w:rPr>
              <w:t>路由模块</w:t>
            </w:r>
          </w:p>
        </w:tc>
        <w:tc>
          <w:tcPr>
            <w:tcW w:w="2183" w:type="dxa"/>
            <w:vAlign w:val="center"/>
          </w:tcPr>
          <w:p w14:paraId="54C6CE81" w14:textId="77777777" w:rsidR="00947FC1" w:rsidRDefault="0060190A">
            <w:pPr>
              <w:keepNext/>
              <w:keepLines/>
              <w:spacing w:line="288" w:lineRule="auto"/>
              <w:ind w:firstLine="420"/>
              <w:jc w:val="left"/>
              <w:rPr>
                <w:rFonts w:hint="eastAsia"/>
              </w:rPr>
            </w:pPr>
            <w:r>
              <w:rPr>
                <w:sz w:val="21"/>
              </w:rPr>
              <w:t>Router、OutboundDialer、DirectDialer、HttpProxyDialer</w:t>
            </w:r>
          </w:p>
        </w:tc>
        <w:tc>
          <w:tcPr>
            <w:tcW w:w="2183" w:type="dxa"/>
            <w:vAlign w:val="center"/>
          </w:tcPr>
          <w:p w14:paraId="69ED060C" w14:textId="77777777" w:rsidR="00947FC1" w:rsidRDefault="0060190A">
            <w:pPr>
              <w:keepNext/>
              <w:keepLines/>
              <w:spacing w:line="288" w:lineRule="auto"/>
              <w:ind w:firstLine="420"/>
              <w:jc w:val="left"/>
              <w:rPr>
                <w:rFonts w:hint="eastAsia"/>
              </w:rPr>
            </w:pPr>
            <w:r>
              <w:rPr>
                <w:sz w:val="21"/>
              </w:rPr>
              <w:t>按规则选择直连或二级代理节点，为普通请求、MITM 请求和 CONNECT 隧道提供统一出站能力。</w:t>
            </w:r>
          </w:p>
        </w:tc>
        <w:tc>
          <w:tcPr>
            <w:tcW w:w="2183" w:type="dxa"/>
            <w:vAlign w:val="center"/>
          </w:tcPr>
          <w:p w14:paraId="450DFCBC" w14:textId="77777777" w:rsidR="00947FC1" w:rsidRDefault="0060190A">
            <w:pPr>
              <w:keepNext/>
              <w:keepLines/>
              <w:spacing w:line="288" w:lineRule="auto"/>
              <w:ind w:firstLine="420"/>
              <w:jc w:val="left"/>
              <w:rPr>
                <w:rFonts w:hint="eastAsia"/>
              </w:rPr>
            </w:pPr>
            <w:r>
              <w:rPr>
                <w:sz w:val="21"/>
              </w:rPr>
              <w:t>F-03</w:t>
            </w:r>
          </w:p>
        </w:tc>
      </w:tr>
      <w:tr w:rsidR="00947FC1" w14:paraId="23EF44DD" w14:textId="77777777">
        <w:trPr>
          <w:cantSplit/>
          <w:jc w:val="center"/>
        </w:trPr>
        <w:tc>
          <w:tcPr>
            <w:tcW w:w="2183" w:type="dxa"/>
            <w:vAlign w:val="center"/>
          </w:tcPr>
          <w:p w14:paraId="1F3496C5" w14:textId="77777777" w:rsidR="00947FC1" w:rsidRDefault="0060190A">
            <w:pPr>
              <w:keepNext/>
              <w:keepLines/>
              <w:spacing w:line="288" w:lineRule="auto"/>
              <w:ind w:firstLine="420"/>
              <w:jc w:val="left"/>
              <w:rPr>
                <w:rFonts w:hint="eastAsia"/>
              </w:rPr>
            </w:pPr>
            <w:r>
              <w:rPr>
                <w:sz w:val="21"/>
              </w:rPr>
              <w:t>访问控制模块</w:t>
            </w:r>
          </w:p>
        </w:tc>
        <w:tc>
          <w:tcPr>
            <w:tcW w:w="2183" w:type="dxa"/>
            <w:vAlign w:val="center"/>
          </w:tcPr>
          <w:p w14:paraId="3F88B64B" w14:textId="77777777" w:rsidR="00947FC1" w:rsidRDefault="0060190A">
            <w:pPr>
              <w:keepNext/>
              <w:keepLines/>
              <w:spacing w:line="288" w:lineRule="auto"/>
              <w:ind w:firstLine="420"/>
              <w:jc w:val="left"/>
              <w:rPr>
                <w:rFonts w:hint="eastAsia"/>
              </w:rPr>
            </w:pPr>
            <w:r>
              <w:rPr>
                <w:sz w:val="21"/>
              </w:rPr>
              <w:t>AccessController、AccessRule、UserBlockRule</w:t>
            </w:r>
          </w:p>
        </w:tc>
        <w:tc>
          <w:tcPr>
            <w:tcW w:w="2183" w:type="dxa"/>
            <w:vAlign w:val="center"/>
          </w:tcPr>
          <w:p w14:paraId="7AC633F5" w14:textId="77777777" w:rsidR="00947FC1" w:rsidRDefault="0060190A">
            <w:pPr>
              <w:keepNext/>
              <w:keepLines/>
              <w:spacing w:line="288" w:lineRule="auto"/>
              <w:ind w:firstLine="420"/>
              <w:jc w:val="left"/>
              <w:rPr>
                <w:rFonts w:hint="eastAsia"/>
              </w:rPr>
            </w:pPr>
            <w:r>
              <w:rPr>
                <w:sz w:val="21"/>
              </w:rPr>
              <w:t>拦截目标域名或 IP，封禁来源 IP，生成拦截日志并关闭命中连接。</w:t>
            </w:r>
          </w:p>
        </w:tc>
        <w:tc>
          <w:tcPr>
            <w:tcW w:w="2183" w:type="dxa"/>
            <w:vAlign w:val="center"/>
          </w:tcPr>
          <w:p w14:paraId="20C4409B" w14:textId="77777777" w:rsidR="00947FC1" w:rsidRDefault="0060190A">
            <w:pPr>
              <w:keepNext/>
              <w:keepLines/>
              <w:spacing w:line="288" w:lineRule="auto"/>
              <w:ind w:firstLine="420"/>
              <w:jc w:val="left"/>
              <w:rPr>
                <w:rFonts w:hint="eastAsia"/>
              </w:rPr>
            </w:pPr>
            <w:r>
              <w:rPr>
                <w:sz w:val="21"/>
              </w:rPr>
              <w:t>F-04、N-04</w:t>
            </w:r>
          </w:p>
        </w:tc>
      </w:tr>
      <w:tr w:rsidR="00947FC1" w14:paraId="0A0F7346" w14:textId="77777777">
        <w:trPr>
          <w:cantSplit/>
          <w:jc w:val="center"/>
        </w:trPr>
        <w:tc>
          <w:tcPr>
            <w:tcW w:w="2183" w:type="dxa"/>
            <w:vAlign w:val="center"/>
          </w:tcPr>
          <w:p w14:paraId="2D31A1DC" w14:textId="77777777" w:rsidR="00947FC1" w:rsidRDefault="0060190A">
            <w:pPr>
              <w:keepNext/>
              <w:keepLines/>
              <w:spacing w:line="288" w:lineRule="auto"/>
              <w:ind w:firstLine="420"/>
              <w:jc w:val="left"/>
              <w:rPr>
                <w:rFonts w:hint="eastAsia"/>
              </w:rPr>
            </w:pPr>
            <w:r>
              <w:rPr>
                <w:sz w:val="21"/>
              </w:rPr>
              <w:t>流量与连接模块</w:t>
            </w:r>
          </w:p>
        </w:tc>
        <w:tc>
          <w:tcPr>
            <w:tcW w:w="2183" w:type="dxa"/>
            <w:vAlign w:val="center"/>
          </w:tcPr>
          <w:p w14:paraId="641B4B03" w14:textId="77777777" w:rsidR="00947FC1" w:rsidRDefault="0060190A">
            <w:pPr>
              <w:keepNext/>
              <w:keepLines/>
              <w:spacing w:line="288" w:lineRule="auto"/>
              <w:ind w:firstLine="420"/>
              <w:jc w:val="left"/>
              <w:rPr>
                <w:rFonts w:hint="eastAsia"/>
              </w:rPr>
            </w:pPr>
            <w:r>
              <w:rPr>
                <w:sz w:val="21"/>
              </w:rPr>
              <w:t>TrafficCounter、ConnectionInfo、GlobalUserMonitor</w:t>
            </w:r>
          </w:p>
        </w:tc>
        <w:tc>
          <w:tcPr>
            <w:tcW w:w="2183" w:type="dxa"/>
            <w:vAlign w:val="center"/>
          </w:tcPr>
          <w:p w14:paraId="0619A6FB" w14:textId="77777777" w:rsidR="00947FC1" w:rsidRDefault="0060190A">
            <w:pPr>
              <w:keepNext/>
              <w:keepLines/>
              <w:spacing w:line="288" w:lineRule="auto"/>
              <w:ind w:firstLine="420"/>
              <w:jc w:val="left"/>
              <w:rPr>
                <w:rFonts w:hint="eastAsia"/>
              </w:rPr>
            </w:pPr>
            <w:r>
              <w:rPr>
                <w:sz w:val="21"/>
              </w:rPr>
              <w:t>统计全局、连接和用户维度流量，维护活动连接和历史连接快照。</w:t>
            </w:r>
          </w:p>
        </w:tc>
        <w:tc>
          <w:tcPr>
            <w:tcW w:w="2183" w:type="dxa"/>
            <w:vAlign w:val="center"/>
          </w:tcPr>
          <w:p w14:paraId="2127AC73" w14:textId="77777777" w:rsidR="00947FC1" w:rsidRDefault="0060190A">
            <w:pPr>
              <w:keepNext/>
              <w:keepLines/>
              <w:spacing w:line="288" w:lineRule="auto"/>
              <w:ind w:firstLine="420"/>
              <w:jc w:val="left"/>
              <w:rPr>
                <w:rFonts w:hint="eastAsia"/>
              </w:rPr>
            </w:pPr>
            <w:r>
              <w:rPr>
                <w:sz w:val="21"/>
              </w:rPr>
              <w:t>F-02、F-07</w:t>
            </w:r>
          </w:p>
        </w:tc>
      </w:tr>
      <w:tr w:rsidR="00947FC1" w14:paraId="2A5200CF" w14:textId="77777777">
        <w:trPr>
          <w:cantSplit/>
          <w:jc w:val="center"/>
        </w:trPr>
        <w:tc>
          <w:tcPr>
            <w:tcW w:w="2183" w:type="dxa"/>
            <w:vAlign w:val="center"/>
          </w:tcPr>
          <w:p w14:paraId="0DC60073" w14:textId="77777777" w:rsidR="00947FC1" w:rsidRDefault="0060190A">
            <w:pPr>
              <w:keepNext/>
              <w:keepLines/>
              <w:spacing w:line="288" w:lineRule="auto"/>
              <w:ind w:firstLine="420"/>
              <w:jc w:val="left"/>
              <w:rPr>
                <w:rFonts w:hint="eastAsia"/>
              </w:rPr>
            </w:pPr>
            <w:r>
              <w:rPr>
                <w:sz w:val="21"/>
              </w:rPr>
              <w:t>抓包与存储模块</w:t>
            </w:r>
          </w:p>
        </w:tc>
        <w:tc>
          <w:tcPr>
            <w:tcW w:w="2183" w:type="dxa"/>
            <w:vAlign w:val="center"/>
          </w:tcPr>
          <w:p w14:paraId="000C0237" w14:textId="77777777" w:rsidR="00947FC1" w:rsidRDefault="0060190A">
            <w:pPr>
              <w:keepNext/>
              <w:keepLines/>
              <w:spacing w:line="288" w:lineRule="auto"/>
              <w:ind w:firstLine="420"/>
              <w:jc w:val="left"/>
              <w:rPr>
                <w:rFonts w:hint="eastAsia"/>
              </w:rPr>
            </w:pPr>
            <w:r>
              <w:rPr>
                <w:sz w:val="21"/>
              </w:rPr>
              <w:t>ExchangeCapture、HttpExchange、BodyCapture、MinIO Client</w:t>
            </w:r>
          </w:p>
        </w:tc>
        <w:tc>
          <w:tcPr>
            <w:tcW w:w="2183" w:type="dxa"/>
            <w:vAlign w:val="center"/>
          </w:tcPr>
          <w:p w14:paraId="67BDA190" w14:textId="77777777" w:rsidR="00947FC1" w:rsidRDefault="0060190A">
            <w:pPr>
              <w:keepNext/>
              <w:keepLines/>
              <w:spacing w:line="288" w:lineRule="auto"/>
              <w:ind w:firstLine="420"/>
              <w:jc w:val="left"/>
              <w:rPr>
                <w:rFonts w:hint="eastAsia"/>
              </w:rPr>
            </w:pPr>
            <w:r>
              <w:rPr>
                <w:sz w:val="21"/>
              </w:rPr>
              <w:t>生成 MITM 请求响应元数据，流式保存请求体和响应体，并提供下载入口。</w:t>
            </w:r>
          </w:p>
        </w:tc>
        <w:tc>
          <w:tcPr>
            <w:tcW w:w="2183" w:type="dxa"/>
            <w:vAlign w:val="center"/>
          </w:tcPr>
          <w:p w14:paraId="70EC0A3F" w14:textId="77777777" w:rsidR="00947FC1" w:rsidRDefault="0060190A">
            <w:pPr>
              <w:keepNext/>
              <w:keepLines/>
              <w:spacing w:line="288" w:lineRule="auto"/>
              <w:ind w:firstLine="420"/>
              <w:jc w:val="left"/>
              <w:rPr>
                <w:rFonts w:hint="eastAsia"/>
              </w:rPr>
            </w:pPr>
            <w:r>
              <w:rPr>
                <w:sz w:val="21"/>
              </w:rPr>
              <w:t>F-05</w:t>
            </w:r>
          </w:p>
        </w:tc>
      </w:tr>
      <w:tr w:rsidR="00947FC1" w14:paraId="2727977F" w14:textId="77777777">
        <w:trPr>
          <w:cantSplit/>
          <w:jc w:val="center"/>
        </w:trPr>
        <w:tc>
          <w:tcPr>
            <w:tcW w:w="2183" w:type="dxa"/>
            <w:vAlign w:val="center"/>
          </w:tcPr>
          <w:p w14:paraId="26F5CAA9" w14:textId="77777777" w:rsidR="00947FC1" w:rsidRDefault="0060190A">
            <w:pPr>
              <w:keepNext/>
              <w:keepLines/>
              <w:spacing w:line="288" w:lineRule="auto"/>
              <w:ind w:firstLine="420"/>
              <w:jc w:val="left"/>
              <w:rPr>
                <w:rFonts w:hint="eastAsia"/>
              </w:rPr>
            </w:pPr>
            <w:r>
              <w:rPr>
                <w:sz w:val="21"/>
              </w:rPr>
              <w:t>控制服务模块</w:t>
            </w:r>
          </w:p>
        </w:tc>
        <w:tc>
          <w:tcPr>
            <w:tcW w:w="2183" w:type="dxa"/>
            <w:vAlign w:val="center"/>
          </w:tcPr>
          <w:p w14:paraId="3E6C777B" w14:textId="77777777" w:rsidR="00947FC1" w:rsidRDefault="0060190A">
            <w:pPr>
              <w:keepNext/>
              <w:keepLines/>
              <w:spacing w:line="288" w:lineRule="auto"/>
              <w:ind w:firstLine="420"/>
              <w:jc w:val="left"/>
              <w:rPr>
                <w:rFonts w:hint="eastAsia"/>
              </w:rPr>
            </w:pPr>
            <w:r>
              <w:rPr>
                <w:sz w:val="21"/>
              </w:rPr>
              <w:t>WebsocketServer、WebSocketHub、Subscription</w:t>
            </w:r>
          </w:p>
        </w:tc>
        <w:tc>
          <w:tcPr>
            <w:tcW w:w="2183" w:type="dxa"/>
            <w:vAlign w:val="center"/>
          </w:tcPr>
          <w:p w14:paraId="62308B77" w14:textId="77777777" w:rsidR="00947FC1" w:rsidRDefault="0060190A">
            <w:pPr>
              <w:keepNext/>
              <w:keepLines/>
              <w:spacing w:line="288" w:lineRule="auto"/>
              <w:ind w:firstLine="420"/>
              <w:jc w:val="left"/>
              <w:rPr>
                <w:rFonts w:hint="eastAsia"/>
              </w:rPr>
            </w:pPr>
            <w:r>
              <w:rPr>
                <w:sz w:val="21"/>
              </w:rPr>
              <w:t>处理控制台登录、REST API、静态资源服务、WebSocket 订阅推送和连接操作命令。</w:t>
            </w:r>
          </w:p>
        </w:tc>
        <w:tc>
          <w:tcPr>
            <w:tcW w:w="2183" w:type="dxa"/>
            <w:vAlign w:val="center"/>
          </w:tcPr>
          <w:p w14:paraId="7B632FA4" w14:textId="77777777" w:rsidR="00947FC1" w:rsidRDefault="0060190A">
            <w:pPr>
              <w:keepLines/>
              <w:spacing w:line="288" w:lineRule="auto"/>
              <w:ind w:firstLine="420"/>
              <w:jc w:val="left"/>
              <w:rPr>
                <w:rFonts w:hint="eastAsia"/>
              </w:rPr>
            </w:pPr>
            <w:r>
              <w:rPr>
                <w:sz w:val="21"/>
              </w:rPr>
              <w:t>F-02、F-06、F-07</w:t>
            </w:r>
          </w:p>
        </w:tc>
      </w:tr>
    </w:tbl>
    <w:p w14:paraId="34EBB2C9" w14:textId="77777777" w:rsidR="00947FC1" w:rsidRDefault="0060190A">
      <w:pPr>
        <w:pStyle w:val="3"/>
      </w:pPr>
      <w:bookmarkStart w:id="142" w:name="_Toc229822932"/>
      <w:bookmarkStart w:id="143" w:name="_Toc229856189"/>
      <w:r>
        <w:t xml:space="preserve">4.2.1 </w:t>
      </w:r>
      <w:r>
        <w:t>代理核心模块</w:t>
      </w:r>
      <w:bookmarkEnd w:id="142"/>
      <w:bookmarkEnd w:id="143"/>
    </w:p>
    <w:p w14:paraId="5136A614" w14:textId="77777777" w:rsidR="006F2BB5" w:rsidRPr="00966FD5" w:rsidRDefault="00966FD5" w:rsidP="00C018F9">
      <w:pPr>
        <w:ind w:firstLine="480"/>
        <w:rPr>
          <w:rFonts w:hint="eastAsia"/>
        </w:rPr>
      </w:pPr>
      <w:r w:rsidRPr="00966FD5">
        <w:rPr>
          <w:rFonts w:hint="eastAsia"/>
        </w:rPr>
        <w:t>代理核心模块围绕 CoreHttpServer 展开。</w:t>
      </w:r>
      <w:r w:rsidR="00C018F9">
        <w:rPr>
          <w:rFonts w:hint="eastAsia"/>
        </w:rPr>
        <w:t>使用单例模式全局控制流量，增强了代码的内聚度，已经可维护性</w:t>
      </w:r>
      <w:r w:rsidR="007167CB">
        <w:rPr>
          <w:rFonts w:hint="eastAsia"/>
        </w:rPr>
        <w:t>。</w:t>
      </w:r>
    </w:p>
    <w:p w14:paraId="388E3E09" w14:textId="77777777" w:rsidR="00947FC1" w:rsidRDefault="0060190A">
      <w:pPr>
        <w:pStyle w:val="3"/>
      </w:pPr>
      <w:bookmarkStart w:id="144" w:name="_Toc229822933"/>
      <w:bookmarkStart w:id="145" w:name="_Toc229856190"/>
      <w:r>
        <w:lastRenderedPageBreak/>
        <w:t xml:space="preserve">4.2.2 </w:t>
      </w:r>
      <w:r>
        <w:t>配置管理模块</w:t>
      </w:r>
      <w:bookmarkEnd w:id="144"/>
      <w:bookmarkEnd w:id="145"/>
    </w:p>
    <w:p w14:paraId="43EEA0E8" w14:textId="77777777" w:rsidR="007D645D" w:rsidRPr="007D645D" w:rsidRDefault="007D645D" w:rsidP="007167CB">
      <w:pPr>
        <w:ind w:firstLine="480"/>
        <w:rPr>
          <w:rFonts w:hint="eastAsia"/>
        </w:rPr>
      </w:pPr>
      <w:r>
        <w:rPr>
          <w:rFonts w:hint="eastAsia"/>
        </w:rPr>
        <w:t>配置管理模块负责将系统运行参数从代码中抽离出来。</w:t>
      </w:r>
      <w:r w:rsidR="007167CB">
        <w:rPr>
          <w:rFonts w:hint="eastAsia"/>
        </w:rPr>
        <w:t>配置管理让前后端交互更加方便直观，一次配置可持久化存储。</w:t>
      </w:r>
    </w:p>
    <w:p w14:paraId="349FC29E" w14:textId="77777777" w:rsidR="00947FC1" w:rsidRDefault="0060190A">
      <w:pPr>
        <w:pStyle w:val="3"/>
      </w:pPr>
      <w:bookmarkStart w:id="146" w:name="_Toc229822934"/>
      <w:bookmarkStart w:id="147" w:name="_Toc229856191"/>
      <w:r>
        <w:t xml:space="preserve">4.2.3 </w:t>
      </w:r>
      <w:r>
        <w:t>路由模块</w:t>
      </w:r>
      <w:bookmarkEnd w:id="146"/>
      <w:bookmarkEnd w:id="147"/>
    </w:p>
    <w:p w14:paraId="6FF9F52C" w14:textId="77777777" w:rsidR="00C80490" w:rsidRDefault="007D645D" w:rsidP="007D645D">
      <w:pPr>
        <w:ind w:firstLine="480"/>
        <w:rPr>
          <w:rFonts w:hint="eastAsia"/>
        </w:rPr>
      </w:pPr>
      <w:r>
        <w:rPr>
          <w:rFonts w:hint="eastAsia"/>
        </w:rPr>
        <w:t>路由模块用于解决同一代理入口下如何选择不同出站路径的问题。</w:t>
      </w:r>
      <w:r w:rsidR="00BE7519">
        <w:rPr>
          <w:rFonts w:hint="eastAsia"/>
        </w:rPr>
        <w:t>系统通过 ConnectWithReqDial 调用 Router.RouteDial 选择合适的拨号器；对于 MITM 或普通 HTTP 出站请求，系统通过 RouterRoundTripper 使用命中拨号器对应的专属 Transport 发起请求。</w:t>
      </w:r>
    </w:p>
    <w:p w14:paraId="633F87A7" w14:textId="77777777" w:rsidR="00947FC1" w:rsidRDefault="0060190A">
      <w:pPr>
        <w:pStyle w:val="3"/>
      </w:pPr>
      <w:bookmarkStart w:id="148" w:name="_Toc229822935"/>
      <w:bookmarkStart w:id="149" w:name="_Toc229856192"/>
      <w:r>
        <w:t xml:space="preserve">4.2.4 </w:t>
      </w:r>
      <w:r>
        <w:t>访问控制模块</w:t>
      </w:r>
      <w:bookmarkEnd w:id="148"/>
      <w:bookmarkEnd w:id="149"/>
    </w:p>
    <w:p w14:paraId="1743F673" w14:textId="77777777" w:rsidR="00947FC1" w:rsidRDefault="00A171E7" w:rsidP="00050EA1">
      <w:pPr>
        <w:ind w:firstLine="480"/>
        <w:rPr>
          <w:rFonts w:hint="eastAsia"/>
        </w:rPr>
      </w:pPr>
      <w:r>
        <w:rPr>
          <w:rFonts w:hint="eastAsia"/>
        </w:rPr>
        <w:t>访问控制模块从目标地址和来源客户端两个维度进行设计。</w:t>
      </w:r>
      <w:r w:rsidR="00050EA1">
        <w:rPr>
          <w:rFonts w:hint="eastAsia"/>
        </w:rPr>
        <w:t>通过用户访问，地址访问来</w:t>
      </w:r>
      <w:r w:rsidR="006A3E7A">
        <w:rPr>
          <w:rFonts w:hint="eastAsia"/>
        </w:rPr>
        <w:t>完成网络管理。</w:t>
      </w:r>
    </w:p>
    <w:p w14:paraId="25525905" w14:textId="77777777" w:rsidR="00947FC1" w:rsidRDefault="0060190A">
      <w:pPr>
        <w:pStyle w:val="3"/>
      </w:pPr>
      <w:bookmarkStart w:id="150" w:name="_Toc229822936"/>
      <w:bookmarkStart w:id="151" w:name="_Toc229856193"/>
      <w:r>
        <w:t xml:space="preserve">4.2.5 </w:t>
      </w:r>
      <w:r>
        <w:t>流量监控与连接管理模块</w:t>
      </w:r>
      <w:bookmarkEnd w:id="150"/>
      <w:bookmarkEnd w:id="151"/>
    </w:p>
    <w:p w14:paraId="632DD3FB" w14:textId="77777777" w:rsidR="00340225" w:rsidRPr="00340225" w:rsidRDefault="00340225" w:rsidP="00D34BB3">
      <w:pPr>
        <w:ind w:firstLine="480"/>
        <w:rPr>
          <w:rFonts w:hint="eastAsia"/>
        </w:rPr>
      </w:pPr>
      <w:r>
        <w:rPr>
          <w:rFonts w:hint="eastAsia"/>
        </w:rPr>
        <w:t>流量监控模块按照全局、连接和用户三个层级组织数据。</w:t>
      </w:r>
      <w:r w:rsidR="00D34BB3">
        <w:rPr>
          <w:rFonts w:hint="eastAsia"/>
        </w:rPr>
        <w:t>流量监控模块是一个很重要的核心模块，用于用户直观查看当前网络流量动态。</w:t>
      </w:r>
    </w:p>
    <w:p w14:paraId="702A22BE" w14:textId="77777777" w:rsidR="00947FC1" w:rsidRDefault="0060190A">
      <w:pPr>
        <w:pStyle w:val="3"/>
      </w:pPr>
      <w:bookmarkStart w:id="152" w:name="_Toc229822937"/>
      <w:bookmarkStart w:id="153" w:name="_Toc229856194"/>
      <w:r>
        <w:t xml:space="preserve">4.2.6 MITM </w:t>
      </w:r>
      <w:r>
        <w:t>抓包与存储模块</w:t>
      </w:r>
      <w:bookmarkEnd w:id="152"/>
      <w:bookmarkEnd w:id="153"/>
    </w:p>
    <w:p w14:paraId="1B83B5B5" w14:textId="77777777" w:rsidR="00947FC1" w:rsidRDefault="0060190A">
      <w:pPr>
        <w:ind w:firstLine="480"/>
        <w:rPr>
          <w:rFonts w:hint="eastAsia"/>
        </w:rPr>
      </w:pPr>
      <w:r>
        <w:t>MITM 抓包模块只在授权调试场景和配置启用条件下工作。ExchangeCapture 记录一次明文请求的捕获状态，包括开始时间、父隧道会话、请求快照、请求体上传状态、响应体上传状态、错误信息和是否跳过发送。请求经过过滤链后生成 RequestSnapshot，响应体关闭时触发 SendExchange，汇总为 HttpExchange 并写入 GlobalExchangeChan。前端收到的是方法、URL、Host、头部、状态码、耗时、大小和对象 Key 等元数据，而不是完整正文。</w:t>
      </w:r>
    </w:p>
    <w:p w14:paraId="26DE9CC6" w14:textId="77777777" w:rsidR="00947FC1" w:rsidRDefault="0060190A">
      <w:pPr>
        <w:ind w:firstLine="480"/>
        <w:rPr>
          <w:rFonts w:hint="eastAsia"/>
        </w:rPr>
      </w:pPr>
      <w:r>
        <w:t>正文存储由 MinIO 客户端模块承担。MinIO 提供兼容 S3 的对象存储能力</w:t>
      </w:r>
      <w:r>
        <w:rPr>
          <w:vertAlign w:val="superscript"/>
        </w:rPr>
        <w:t>[5]</w:t>
      </w:r>
      <w:r>
        <w:t>，系统通过 BodyCapture 记录对象 Key、实际大小、上传状态、Content-Type 和错</w:t>
      </w:r>
      <w:r>
        <w:lastRenderedPageBreak/>
        <w:t>误信息。对于已知 Content-Length 的正文，系统使用管道直接流式上传；对于未知长度或 chunked 数据，系统先写入临时文件，获得实际大小后再上传并清理临时文件。对于 WebSocket、SSE 和其他流式响应，系统会跳过或特殊处理正文捕获，避免为了抓包破坏长连接语义。</w:t>
      </w:r>
    </w:p>
    <w:p w14:paraId="45311E5D" w14:textId="77777777" w:rsidR="00947FC1" w:rsidRDefault="0060190A">
      <w:pPr>
        <w:pStyle w:val="3"/>
      </w:pPr>
      <w:bookmarkStart w:id="154" w:name="_Toc229822938"/>
      <w:bookmarkStart w:id="155" w:name="_Toc229856195"/>
      <w:r>
        <w:t xml:space="preserve">4.2.7 WebSocket </w:t>
      </w:r>
      <w:r>
        <w:t>控制模块</w:t>
      </w:r>
      <w:bookmarkEnd w:id="154"/>
      <w:bookmarkEnd w:id="155"/>
    </w:p>
    <w:p w14:paraId="0866A5BD" w14:textId="77777777" w:rsidR="00260C48" w:rsidRPr="00260C48" w:rsidRDefault="00260C48" w:rsidP="00CE4F20">
      <w:pPr>
        <w:ind w:firstLine="480"/>
        <w:rPr>
          <w:rFonts w:hint="eastAsia"/>
        </w:rPr>
      </w:pPr>
      <w:r>
        <w:rPr>
          <w:rFonts w:hint="eastAsia"/>
        </w:rPr>
        <w:t>WebSocket 控制模块承担管理台的主要入口职责。</w:t>
      </w:r>
      <w:r w:rsidR="00CE4F20">
        <w:rPr>
          <w:rFonts w:hint="eastAsia"/>
        </w:rPr>
        <w:t>通过websocket长连接，保证了一次订阅持续发布，且可满足同时向多个订阅者同时发布，增加了系统的扩展性</w:t>
      </w:r>
      <w:r w:rsidR="007461F3">
        <w:rPr>
          <w:rFonts w:hint="eastAsia"/>
        </w:rPr>
        <w:t>，</w:t>
      </w:r>
      <w:r w:rsidR="009D5FAD">
        <w:rPr>
          <w:rFonts w:hint="eastAsia"/>
        </w:rPr>
        <w:t>也提高了通信效率</w:t>
      </w:r>
      <w:r w:rsidR="00DD3B7F">
        <w:rPr>
          <w:rFonts w:hint="eastAsia"/>
        </w:rPr>
        <w:t>。</w:t>
      </w:r>
    </w:p>
    <w:p w14:paraId="64F0EFDE" w14:textId="77777777" w:rsidR="00947FC1" w:rsidRDefault="0060190A" w:rsidP="00752BCE">
      <w:pPr>
        <w:pStyle w:val="2"/>
      </w:pPr>
      <w:bookmarkStart w:id="156" w:name="_Toc229822939"/>
      <w:bookmarkStart w:id="157" w:name="_Toc229856196"/>
      <w:r>
        <w:t xml:space="preserve">4.3 </w:t>
      </w:r>
      <w:r>
        <w:t>前端模块划分</w:t>
      </w:r>
      <w:bookmarkEnd w:id="156"/>
      <w:bookmarkEnd w:id="157"/>
    </w:p>
    <w:p w14:paraId="0A2EF7EF" w14:textId="77777777" w:rsidR="00947FC1" w:rsidRDefault="0060190A">
      <w:pPr>
        <w:ind w:firstLine="480"/>
        <w:rPr>
          <w:rFonts w:hint="eastAsia"/>
        </w:rPr>
      </w:pPr>
      <w:r>
        <w:t>前端模块围绕“连接控制服务、订阅实时数据、展示业务页面、提交配置变更”四类职责划分。Vue 3 提供组件化和响应式能力</w:t>
      </w:r>
      <w:r>
        <w:rPr>
          <w:vertAlign w:val="superscript"/>
        </w:rPr>
        <w:t>[4]</w:t>
      </w:r>
      <w:r>
        <w:t>，Vue Router 负责页面组织</w:t>
      </w:r>
      <w:r>
        <w:rPr>
          <w:vertAlign w:val="superscript"/>
        </w:rPr>
        <w:t>[8]</w:t>
      </w:r>
      <w:r>
        <w:t>，Pinia 负责全局状态共享</w:t>
      </w:r>
      <w:r>
        <w:rPr>
          <w:vertAlign w:val="superscript"/>
        </w:rPr>
        <w:t>[9]</w:t>
      </w:r>
      <w:r>
        <w:t>。项目没有把所有业务逻辑堆叠在单个页面中，而是将登录、仪表盘布局、概览、连接、日志、抓包、路由配置、安全策略、用户监控、存储配置和高级设置拆分为独立视图，便于维护和扩展。</w:t>
      </w:r>
    </w:p>
    <w:p w14:paraId="46EA4EF6" w14:textId="77777777" w:rsidR="00947FC1" w:rsidRDefault="0060190A">
      <w:pPr>
        <w:pStyle w:val="a3"/>
        <w:keepNext/>
        <w:keepLines/>
        <w:ind w:firstLine="400"/>
        <w:jc w:val="center"/>
        <w:rPr>
          <w:rFonts w:ascii="Times New Roman" w:eastAsia="宋体" w:hAnsi="Times New Roman"/>
          <w:sz w:val="21"/>
          <w:szCs w:val="21"/>
        </w:rPr>
      </w:pPr>
      <w:r>
        <w:lastRenderedPageBreak/>
        <w:t>表</w:t>
      </w:r>
      <w:r>
        <w:t xml:space="preserve"> 4-3 </w:t>
      </w:r>
      <w:r>
        <w:t>前端模块划分表</w:t>
      </w:r>
    </w:p>
    <w:tbl>
      <w:tblPr>
        <w:tblStyle w:val="aa"/>
        <w:tblW w:w="0" w:type="auto"/>
        <w:jc w:val="center"/>
        <w:tblInd w:w="0" w:type="dxa"/>
        <w:tblLook w:val="04A0" w:firstRow="1" w:lastRow="0" w:firstColumn="1" w:lastColumn="0" w:noHBand="0" w:noVBand="1"/>
      </w:tblPr>
      <w:tblGrid>
        <w:gridCol w:w="2910"/>
        <w:gridCol w:w="2910"/>
        <w:gridCol w:w="2910"/>
      </w:tblGrid>
      <w:tr w:rsidR="00947FC1" w14:paraId="7679CBAE" w14:textId="77777777">
        <w:trPr>
          <w:cantSplit/>
          <w:jc w:val="center"/>
        </w:trPr>
        <w:tc>
          <w:tcPr>
            <w:tcW w:w="2910" w:type="dxa"/>
            <w:vAlign w:val="center"/>
          </w:tcPr>
          <w:p w14:paraId="25E4039E" w14:textId="77777777" w:rsidR="00947FC1" w:rsidRDefault="0060190A">
            <w:pPr>
              <w:keepNext/>
              <w:keepLines/>
              <w:spacing w:line="288" w:lineRule="auto"/>
              <w:ind w:firstLine="422"/>
              <w:jc w:val="left"/>
              <w:rPr>
                <w:rFonts w:hint="eastAsia"/>
              </w:rPr>
            </w:pPr>
            <w:r>
              <w:rPr>
                <w:b/>
                <w:sz w:val="21"/>
              </w:rPr>
              <w:t>模块</w:t>
            </w:r>
          </w:p>
        </w:tc>
        <w:tc>
          <w:tcPr>
            <w:tcW w:w="2910" w:type="dxa"/>
            <w:vAlign w:val="center"/>
          </w:tcPr>
          <w:p w14:paraId="376B8C7B" w14:textId="77777777" w:rsidR="00947FC1" w:rsidRDefault="0060190A">
            <w:pPr>
              <w:keepNext/>
              <w:keepLines/>
              <w:spacing w:line="288" w:lineRule="auto"/>
              <w:ind w:firstLine="422"/>
              <w:jc w:val="left"/>
              <w:rPr>
                <w:rFonts w:hint="eastAsia"/>
              </w:rPr>
            </w:pPr>
            <w:r>
              <w:rPr>
                <w:b/>
                <w:sz w:val="21"/>
              </w:rPr>
              <w:t>主要文件</w:t>
            </w:r>
          </w:p>
        </w:tc>
        <w:tc>
          <w:tcPr>
            <w:tcW w:w="2910" w:type="dxa"/>
            <w:vAlign w:val="center"/>
          </w:tcPr>
          <w:p w14:paraId="33F91A7C" w14:textId="77777777" w:rsidR="00947FC1" w:rsidRDefault="0060190A">
            <w:pPr>
              <w:keepNext/>
              <w:keepLines/>
              <w:spacing w:line="288" w:lineRule="auto"/>
              <w:ind w:firstLine="422"/>
              <w:jc w:val="left"/>
              <w:rPr>
                <w:rFonts w:hint="eastAsia"/>
              </w:rPr>
            </w:pPr>
            <w:r>
              <w:rPr>
                <w:b/>
                <w:sz w:val="21"/>
              </w:rPr>
              <w:t>设计职责</w:t>
            </w:r>
          </w:p>
        </w:tc>
      </w:tr>
      <w:tr w:rsidR="00947FC1" w14:paraId="53A8917C" w14:textId="77777777">
        <w:trPr>
          <w:cantSplit/>
          <w:jc w:val="center"/>
        </w:trPr>
        <w:tc>
          <w:tcPr>
            <w:tcW w:w="2910" w:type="dxa"/>
            <w:vAlign w:val="center"/>
          </w:tcPr>
          <w:p w14:paraId="3987BABD" w14:textId="77777777" w:rsidR="00947FC1" w:rsidRDefault="0060190A">
            <w:pPr>
              <w:keepNext/>
              <w:keepLines/>
              <w:spacing w:line="288" w:lineRule="auto"/>
              <w:ind w:firstLine="420"/>
              <w:jc w:val="left"/>
              <w:rPr>
                <w:rFonts w:hint="eastAsia"/>
              </w:rPr>
            </w:pPr>
            <w:r>
              <w:rPr>
                <w:sz w:val="21"/>
              </w:rPr>
              <w:t>路由与布局模块</w:t>
            </w:r>
          </w:p>
        </w:tc>
        <w:tc>
          <w:tcPr>
            <w:tcW w:w="2910" w:type="dxa"/>
            <w:vAlign w:val="center"/>
          </w:tcPr>
          <w:p w14:paraId="2713A720" w14:textId="77777777" w:rsidR="00947FC1" w:rsidRDefault="0060190A">
            <w:pPr>
              <w:keepNext/>
              <w:keepLines/>
              <w:spacing w:line="288" w:lineRule="auto"/>
              <w:ind w:firstLine="420"/>
              <w:jc w:val="left"/>
              <w:rPr>
                <w:rFonts w:hint="eastAsia"/>
              </w:rPr>
            </w:pPr>
            <w:r>
              <w:rPr>
                <w:sz w:val="21"/>
              </w:rPr>
              <w:t>src/router/index.js、src/views/dashboard.vue</w:t>
            </w:r>
          </w:p>
        </w:tc>
        <w:tc>
          <w:tcPr>
            <w:tcW w:w="2910" w:type="dxa"/>
            <w:vAlign w:val="center"/>
          </w:tcPr>
          <w:p w14:paraId="37FF2E86" w14:textId="77777777" w:rsidR="00947FC1" w:rsidRDefault="0060190A">
            <w:pPr>
              <w:keepNext/>
              <w:keepLines/>
              <w:spacing w:line="288" w:lineRule="auto"/>
              <w:ind w:firstLine="420"/>
              <w:jc w:val="left"/>
              <w:rPr>
                <w:rFonts w:hint="eastAsia"/>
              </w:rPr>
            </w:pPr>
            <w:r>
              <w:rPr>
                <w:sz w:val="21"/>
              </w:rPr>
              <w:t>维护登录页、控制台父路由和各业务子路由，并通过侧边栏组织页面入口。</w:t>
            </w:r>
          </w:p>
        </w:tc>
      </w:tr>
      <w:tr w:rsidR="00947FC1" w14:paraId="7EBE72B4" w14:textId="77777777">
        <w:trPr>
          <w:cantSplit/>
          <w:jc w:val="center"/>
        </w:trPr>
        <w:tc>
          <w:tcPr>
            <w:tcW w:w="2910" w:type="dxa"/>
            <w:vAlign w:val="center"/>
          </w:tcPr>
          <w:p w14:paraId="04E234D7" w14:textId="77777777" w:rsidR="00947FC1" w:rsidRDefault="0060190A">
            <w:pPr>
              <w:keepNext/>
              <w:keepLines/>
              <w:spacing w:line="288" w:lineRule="auto"/>
              <w:ind w:firstLine="420"/>
              <w:jc w:val="left"/>
              <w:rPr>
                <w:rFonts w:hint="eastAsia"/>
              </w:rPr>
            </w:pPr>
            <w:r>
              <w:rPr>
                <w:sz w:val="21"/>
              </w:rPr>
              <w:t>状态管理模块</w:t>
            </w:r>
          </w:p>
        </w:tc>
        <w:tc>
          <w:tcPr>
            <w:tcW w:w="2910" w:type="dxa"/>
            <w:vAlign w:val="center"/>
          </w:tcPr>
          <w:p w14:paraId="7511DA11" w14:textId="77777777" w:rsidR="00947FC1" w:rsidRDefault="0060190A">
            <w:pPr>
              <w:keepNext/>
              <w:keepLines/>
              <w:spacing w:line="288" w:lineRule="auto"/>
              <w:ind w:firstLine="420"/>
              <w:jc w:val="left"/>
              <w:rPr>
                <w:rFonts w:hint="eastAsia"/>
              </w:rPr>
            </w:pPr>
            <w:r>
              <w:rPr>
                <w:sz w:val="21"/>
              </w:rPr>
              <w:t>src/stores/websocket.js、src/api/api.js</w:t>
            </w:r>
          </w:p>
        </w:tc>
        <w:tc>
          <w:tcPr>
            <w:tcW w:w="2910" w:type="dxa"/>
            <w:vAlign w:val="center"/>
          </w:tcPr>
          <w:p w14:paraId="48E7C6B2" w14:textId="77777777" w:rsidR="00947FC1" w:rsidRDefault="0060190A">
            <w:pPr>
              <w:keepNext/>
              <w:keepLines/>
              <w:spacing w:line="288" w:lineRule="auto"/>
              <w:ind w:firstLine="420"/>
              <w:jc w:val="left"/>
              <w:rPr>
                <w:rFonts w:hint="eastAsia"/>
              </w:rPr>
            </w:pPr>
            <w:r>
              <w:rPr>
                <w:sz w:val="21"/>
              </w:rPr>
              <w:t>管理 WebSocket 连接、订阅主题、实时数据缓存、配置加载与保存。</w:t>
            </w:r>
          </w:p>
        </w:tc>
      </w:tr>
      <w:tr w:rsidR="00947FC1" w14:paraId="60CCD5CF" w14:textId="77777777">
        <w:trPr>
          <w:cantSplit/>
          <w:jc w:val="center"/>
        </w:trPr>
        <w:tc>
          <w:tcPr>
            <w:tcW w:w="2910" w:type="dxa"/>
            <w:vAlign w:val="center"/>
          </w:tcPr>
          <w:p w14:paraId="6B434DA3" w14:textId="77777777" w:rsidR="00947FC1" w:rsidRDefault="0060190A">
            <w:pPr>
              <w:keepNext/>
              <w:keepLines/>
              <w:spacing w:line="288" w:lineRule="auto"/>
              <w:ind w:firstLine="420"/>
              <w:jc w:val="left"/>
              <w:rPr>
                <w:rFonts w:hint="eastAsia"/>
              </w:rPr>
            </w:pPr>
            <w:r>
              <w:rPr>
                <w:sz w:val="21"/>
              </w:rPr>
              <w:t>概览展示模块</w:t>
            </w:r>
          </w:p>
        </w:tc>
        <w:tc>
          <w:tcPr>
            <w:tcW w:w="2910" w:type="dxa"/>
            <w:vAlign w:val="center"/>
          </w:tcPr>
          <w:p w14:paraId="100655F0" w14:textId="77777777" w:rsidR="00947FC1" w:rsidRDefault="0060190A">
            <w:pPr>
              <w:keepNext/>
              <w:keepLines/>
              <w:spacing w:line="288" w:lineRule="auto"/>
              <w:ind w:firstLine="420"/>
              <w:jc w:val="left"/>
              <w:rPr>
                <w:rFonts w:hint="eastAsia"/>
              </w:rPr>
            </w:pPr>
            <w:r>
              <w:rPr>
                <w:sz w:val="21"/>
              </w:rPr>
              <w:t>src/views/Overview.vue</w:t>
            </w:r>
          </w:p>
        </w:tc>
        <w:tc>
          <w:tcPr>
            <w:tcW w:w="2910" w:type="dxa"/>
            <w:vAlign w:val="center"/>
          </w:tcPr>
          <w:p w14:paraId="5E1B8511" w14:textId="77777777" w:rsidR="00947FC1" w:rsidRDefault="0060190A">
            <w:pPr>
              <w:keepNext/>
              <w:keepLines/>
              <w:spacing w:line="288" w:lineRule="auto"/>
              <w:ind w:firstLine="420"/>
              <w:jc w:val="left"/>
              <w:rPr>
                <w:rFonts w:hint="eastAsia"/>
              </w:rPr>
            </w:pPr>
            <w:r>
              <w:rPr>
                <w:sz w:val="21"/>
              </w:rPr>
              <w:t>展示全局流量、核心状态、活动连接摘要、路由和访问控制状态。</w:t>
            </w:r>
          </w:p>
        </w:tc>
      </w:tr>
      <w:tr w:rsidR="00947FC1" w14:paraId="6BD2199E" w14:textId="77777777">
        <w:trPr>
          <w:cantSplit/>
          <w:jc w:val="center"/>
        </w:trPr>
        <w:tc>
          <w:tcPr>
            <w:tcW w:w="2910" w:type="dxa"/>
            <w:vAlign w:val="center"/>
          </w:tcPr>
          <w:p w14:paraId="2D3350F9" w14:textId="77777777" w:rsidR="00947FC1" w:rsidRDefault="0060190A">
            <w:pPr>
              <w:keepNext/>
              <w:keepLines/>
              <w:spacing w:line="288" w:lineRule="auto"/>
              <w:ind w:firstLine="420"/>
              <w:jc w:val="left"/>
              <w:rPr>
                <w:rFonts w:hint="eastAsia"/>
              </w:rPr>
            </w:pPr>
            <w:r>
              <w:rPr>
                <w:sz w:val="21"/>
              </w:rPr>
              <w:t>连接管理模块</w:t>
            </w:r>
          </w:p>
        </w:tc>
        <w:tc>
          <w:tcPr>
            <w:tcW w:w="2910" w:type="dxa"/>
            <w:vAlign w:val="center"/>
          </w:tcPr>
          <w:p w14:paraId="24B63414" w14:textId="77777777" w:rsidR="00947FC1" w:rsidRDefault="0060190A">
            <w:pPr>
              <w:keepNext/>
              <w:keepLines/>
              <w:spacing w:line="288" w:lineRule="auto"/>
              <w:ind w:firstLine="420"/>
              <w:jc w:val="left"/>
              <w:rPr>
                <w:rFonts w:hint="eastAsia"/>
              </w:rPr>
            </w:pPr>
            <w:r>
              <w:rPr>
                <w:sz w:val="21"/>
              </w:rPr>
              <w:t>src/views/Connections.vue、HistoryConnections.vue</w:t>
            </w:r>
          </w:p>
        </w:tc>
        <w:tc>
          <w:tcPr>
            <w:tcW w:w="2910" w:type="dxa"/>
            <w:vAlign w:val="center"/>
          </w:tcPr>
          <w:p w14:paraId="7CF8B203" w14:textId="77777777" w:rsidR="00947FC1" w:rsidRDefault="0060190A">
            <w:pPr>
              <w:keepNext/>
              <w:keepLines/>
              <w:spacing w:line="288" w:lineRule="auto"/>
              <w:ind w:firstLine="420"/>
              <w:jc w:val="left"/>
              <w:rPr>
                <w:rFonts w:hint="eastAsia"/>
              </w:rPr>
            </w:pPr>
            <w:r>
              <w:rPr>
                <w:sz w:val="21"/>
              </w:rPr>
              <w:t>展示活动连接和历史连接，支持筛选、排序、父子连接展示和关闭操作。</w:t>
            </w:r>
          </w:p>
        </w:tc>
      </w:tr>
      <w:tr w:rsidR="00947FC1" w14:paraId="37A01704" w14:textId="77777777">
        <w:trPr>
          <w:cantSplit/>
          <w:jc w:val="center"/>
        </w:trPr>
        <w:tc>
          <w:tcPr>
            <w:tcW w:w="2910" w:type="dxa"/>
            <w:vAlign w:val="center"/>
          </w:tcPr>
          <w:p w14:paraId="762DBE67" w14:textId="77777777" w:rsidR="00947FC1" w:rsidRDefault="0060190A">
            <w:pPr>
              <w:keepNext/>
              <w:keepLines/>
              <w:spacing w:line="288" w:lineRule="auto"/>
              <w:ind w:firstLine="420"/>
              <w:jc w:val="left"/>
              <w:rPr>
                <w:rFonts w:hint="eastAsia"/>
              </w:rPr>
            </w:pPr>
            <w:r>
              <w:rPr>
                <w:sz w:val="21"/>
              </w:rPr>
              <w:t>日志与抓包模块</w:t>
            </w:r>
          </w:p>
        </w:tc>
        <w:tc>
          <w:tcPr>
            <w:tcW w:w="2910" w:type="dxa"/>
            <w:vAlign w:val="center"/>
          </w:tcPr>
          <w:p w14:paraId="53EE66EF" w14:textId="77777777" w:rsidR="00947FC1" w:rsidRDefault="0060190A">
            <w:pPr>
              <w:keepNext/>
              <w:keepLines/>
              <w:spacing w:line="288" w:lineRule="auto"/>
              <w:ind w:firstLine="420"/>
              <w:jc w:val="left"/>
              <w:rPr>
                <w:rFonts w:hint="eastAsia"/>
              </w:rPr>
            </w:pPr>
            <w:r>
              <w:rPr>
                <w:sz w:val="21"/>
              </w:rPr>
              <w:t>src/views/Logs.vue、MITM.vue</w:t>
            </w:r>
          </w:p>
        </w:tc>
        <w:tc>
          <w:tcPr>
            <w:tcW w:w="2910" w:type="dxa"/>
            <w:vAlign w:val="center"/>
          </w:tcPr>
          <w:p w14:paraId="7BEFBFDA" w14:textId="77777777" w:rsidR="00947FC1" w:rsidRDefault="0060190A">
            <w:pPr>
              <w:keepNext/>
              <w:keepLines/>
              <w:spacing w:line="288" w:lineRule="auto"/>
              <w:ind w:firstLine="420"/>
              <w:jc w:val="left"/>
              <w:rPr>
                <w:rFonts w:hint="eastAsia"/>
              </w:rPr>
            </w:pPr>
            <w:r>
              <w:rPr>
                <w:sz w:val="21"/>
              </w:rPr>
              <w:t>展示运行日志、MITM 交换记录、请求响应头部、正文对象下载和异常信息。</w:t>
            </w:r>
          </w:p>
        </w:tc>
      </w:tr>
      <w:tr w:rsidR="00947FC1" w14:paraId="006479E4" w14:textId="77777777">
        <w:trPr>
          <w:cantSplit/>
          <w:jc w:val="center"/>
        </w:trPr>
        <w:tc>
          <w:tcPr>
            <w:tcW w:w="2910" w:type="dxa"/>
            <w:vAlign w:val="center"/>
          </w:tcPr>
          <w:p w14:paraId="139FC202" w14:textId="77777777" w:rsidR="00947FC1" w:rsidRDefault="0060190A">
            <w:pPr>
              <w:keepNext/>
              <w:keepLines/>
              <w:spacing w:line="288" w:lineRule="auto"/>
              <w:ind w:firstLine="420"/>
              <w:jc w:val="left"/>
              <w:rPr>
                <w:rFonts w:hint="eastAsia"/>
              </w:rPr>
            </w:pPr>
            <w:r>
              <w:rPr>
                <w:sz w:val="21"/>
              </w:rPr>
              <w:t>配置与安全模块</w:t>
            </w:r>
          </w:p>
        </w:tc>
        <w:tc>
          <w:tcPr>
            <w:tcW w:w="2910" w:type="dxa"/>
            <w:vAlign w:val="center"/>
          </w:tcPr>
          <w:p w14:paraId="72E27A20" w14:textId="77777777" w:rsidR="00947FC1" w:rsidRDefault="0060190A">
            <w:pPr>
              <w:keepNext/>
              <w:keepLines/>
              <w:spacing w:line="288" w:lineRule="auto"/>
              <w:ind w:firstLine="420"/>
              <w:jc w:val="left"/>
              <w:rPr>
                <w:rFonts w:hint="eastAsia"/>
              </w:rPr>
            </w:pPr>
            <w:r>
              <w:rPr>
                <w:sz w:val="21"/>
              </w:rPr>
              <w:t>src/views/RouteConfig.vue、AccessControl.vue、UserMonitoring.vue、StorageConfig.vue、AdvancedConfig.vue</w:t>
            </w:r>
          </w:p>
        </w:tc>
        <w:tc>
          <w:tcPr>
            <w:tcW w:w="2910" w:type="dxa"/>
            <w:vAlign w:val="center"/>
          </w:tcPr>
          <w:p w14:paraId="75740EB0" w14:textId="77777777" w:rsidR="00947FC1" w:rsidRDefault="0060190A">
            <w:pPr>
              <w:keepLines/>
              <w:spacing w:line="288" w:lineRule="auto"/>
              <w:ind w:firstLine="420"/>
              <w:jc w:val="left"/>
              <w:rPr>
                <w:rFonts w:hint="eastAsia"/>
              </w:rPr>
            </w:pPr>
            <w:r>
              <w:rPr>
                <w:sz w:val="21"/>
              </w:rPr>
              <w:t>提供路由、安全、用户流量、MinIO 和高级行为开关等配置入口。</w:t>
            </w:r>
          </w:p>
        </w:tc>
      </w:tr>
    </w:tbl>
    <w:p w14:paraId="29A4CE5C" w14:textId="77777777" w:rsidR="00947FC1" w:rsidRDefault="0060190A">
      <w:pPr>
        <w:pStyle w:val="3"/>
      </w:pPr>
      <w:bookmarkStart w:id="158" w:name="_Toc229822940"/>
      <w:bookmarkStart w:id="159" w:name="_Toc229856197"/>
      <w:r>
        <w:t xml:space="preserve">4.3.1 </w:t>
      </w:r>
      <w:r>
        <w:t>路由与布局模块</w:t>
      </w:r>
      <w:bookmarkEnd w:id="158"/>
      <w:bookmarkEnd w:id="159"/>
    </w:p>
    <w:p w14:paraId="328D718C" w14:textId="77777777" w:rsidR="00947FC1" w:rsidRDefault="00B527BA" w:rsidP="00800FBF">
      <w:pPr>
        <w:ind w:firstLine="480"/>
        <w:rPr>
          <w:rFonts w:hint="eastAsia"/>
        </w:rPr>
      </w:pPr>
      <w:r>
        <w:rPr>
          <w:rFonts w:hint="eastAsia"/>
        </w:rPr>
        <w:t>路由</w:t>
      </w:r>
      <w:r w:rsidR="0060190A">
        <w:t>布局方式使用户能够在查看运行状态、调整规则、观察拦截日志和下载抓包正文之间快速切换，也便于后续增加新的运维页面。</w:t>
      </w:r>
    </w:p>
    <w:p w14:paraId="7749CCB7" w14:textId="77777777" w:rsidR="00947FC1" w:rsidRDefault="0060190A">
      <w:pPr>
        <w:pStyle w:val="3"/>
      </w:pPr>
      <w:bookmarkStart w:id="160" w:name="_Toc229822941"/>
      <w:bookmarkStart w:id="161" w:name="_Toc229856198"/>
      <w:r>
        <w:t xml:space="preserve">4.3.2 </w:t>
      </w:r>
      <w:r>
        <w:t>状态管理模块</w:t>
      </w:r>
      <w:bookmarkEnd w:id="160"/>
      <w:bookmarkEnd w:id="161"/>
    </w:p>
    <w:p w14:paraId="653F85E9" w14:textId="77777777" w:rsidR="00947FC1" w:rsidRDefault="0060190A">
      <w:pPr>
        <w:ind w:firstLine="480"/>
        <w:rPr>
          <w:rFonts w:hint="eastAsia"/>
        </w:rPr>
      </w:pPr>
      <w:r>
        <w:t>状态管理模块集中在 websocket.js。该 Store 维护 WebSocket 实例、连接状态、订阅配置、API 地址、实时流量历史、活动连接、历史连接、日志、MITM 交换记录、拦截日志、拦截次数、用户流量列表和系统配置。前端页面不直接管理底层 WebSocket 协议细节，而是通过 Store 提供的连接、断开、订阅、清理、关闭连接、加载配置和保存配置等方法完成交互。</w:t>
      </w:r>
    </w:p>
    <w:p w14:paraId="5101182E" w14:textId="77777777" w:rsidR="00947FC1" w:rsidRDefault="0060190A">
      <w:pPr>
        <w:ind w:firstLine="480"/>
        <w:rPr>
          <w:rFonts w:hint="eastAsia"/>
        </w:rPr>
      </w:pPr>
      <w:r>
        <w:t>消息处理采用类型分发。后端推送 traffic 时，Store 将数据追加到最近 60 秒流量历史；推送 connections 时，Store 更新活动连接并把消失或关闭的连接转</w:t>
      </w:r>
      <w:r>
        <w:lastRenderedPageBreak/>
        <w:t>入历史连接集合；推送 log_batch、mitm_exchange_batch、intercept_log_batch 和 user_traffic 时，Store 分别更新对应页面所需的数据。模块还设置最大日志数、最大抓包记录数、最大拦截日志数和最大历史连接数，避免长时间运行后前端内存无限增长。</w:t>
      </w:r>
    </w:p>
    <w:p w14:paraId="32098310" w14:textId="77777777" w:rsidR="00947FC1" w:rsidRDefault="0060190A">
      <w:pPr>
        <w:pStyle w:val="3"/>
      </w:pPr>
      <w:bookmarkStart w:id="162" w:name="_Toc229822942"/>
      <w:bookmarkStart w:id="163" w:name="_Toc229856199"/>
      <w:r>
        <w:t xml:space="preserve">4.3.3 </w:t>
      </w:r>
      <w:r>
        <w:t>页面展示模块</w:t>
      </w:r>
      <w:bookmarkEnd w:id="162"/>
      <w:bookmarkEnd w:id="163"/>
    </w:p>
    <w:p w14:paraId="31F5DB4C" w14:textId="77777777" w:rsidR="00947FC1" w:rsidRDefault="0060190A">
      <w:pPr>
        <w:ind w:firstLine="480"/>
        <w:rPr>
          <w:rFonts w:hint="eastAsia"/>
        </w:rPr>
      </w:pPr>
      <w:r>
        <w:t>页面展示模块按照业务目标拆分。</w:t>
      </w:r>
      <w:r w:rsidR="00BF17DA">
        <w:rPr>
          <w:rFonts w:hint="eastAsia"/>
        </w:rPr>
        <w:t>拆分为不同的管理界面，提升了可观测度和</w:t>
      </w:r>
      <w:r w:rsidR="00295DA0">
        <w:rPr>
          <w:rFonts w:hint="eastAsia"/>
        </w:rPr>
        <w:t>读</w:t>
      </w:r>
      <w:r w:rsidR="00BF17DA">
        <w:rPr>
          <w:rFonts w:hint="eastAsia"/>
        </w:rPr>
        <w:t>性</w:t>
      </w:r>
      <w:r w:rsidR="00295DA0">
        <w:rPr>
          <w:rFonts w:hint="eastAsia"/>
        </w:rPr>
        <w:t>。</w:t>
      </w:r>
    </w:p>
    <w:p w14:paraId="3FEACE52" w14:textId="77777777" w:rsidR="00947FC1" w:rsidRDefault="0060190A" w:rsidP="00752BCE">
      <w:pPr>
        <w:pStyle w:val="2"/>
      </w:pPr>
      <w:bookmarkStart w:id="164" w:name="_Toc229822943"/>
      <w:bookmarkStart w:id="165" w:name="_Toc229856200"/>
      <w:r>
        <w:t xml:space="preserve">4.4 </w:t>
      </w:r>
      <w:r>
        <w:t>关键数据结构设计</w:t>
      </w:r>
      <w:bookmarkEnd w:id="164"/>
      <w:bookmarkEnd w:id="165"/>
    </w:p>
    <w:p w14:paraId="2DFA0638" w14:textId="77777777" w:rsidR="00947FC1" w:rsidRDefault="0060190A">
      <w:pPr>
        <w:ind w:firstLine="480"/>
        <w:rPr>
          <w:rFonts w:hint="eastAsia"/>
        </w:rPr>
      </w:pPr>
      <w:r>
        <w:t>关键数据结构是系统总体设计落到代码层面的核心依据。</w:t>
      </w:r>
      <w:r w:rsidR="00F31E03">
        <w:t>我们在该系统设计中</w:t>
      </w:r>
      <w:r>
        <w:t>选择围绕请求上下文、连接记录、配置规则和抓包交换四类结构组织数据：请求上下文解决单次请求在多个模块之间传递状态的问题；连接记录解决前端实时展示和主动关闭的问题；配置规则解决路由、安全和存储等运行参数的持久化问题；抓包交换结构解决 MITM 元数据与大正文分离的问题。</w:t>
      </w:r>
    </w:p>
    <w:p w14:paraId="6BCD516E" w14:textId="77777777" w:rsidR="00947FC1" w:rsidRDefault="0060190A">
      <w:pPr>
        <w:pStyle w:val="a3"/>
        <w:keepNext/>
        <w:keepLines/>
        <w:ind w:firstLine="400"/>
        <w:jc w:val="center"/>
        <w:rPr>
          <w:rFonts w:ascii="Times New Roman" w:eastAsia="宋体" w:hAnsi="Times New Roman"/>
          <w:sz w:val="21"/>
          <w:szCs w:val="21"/>
        </w:rPr>
      </w:pPr>
      <w:r>
        <w:lastRenderedPageBreak/>
        <w:t>表</w:t>
      </w:r>
      <w:r>
        <w:t xml:space="preserve"> 4-4 </w:t>
      </w:r>
      <w:r>
        <w:t>关键数据结构设计表</w:t>
      </w:r>
    </w:p>
    <w:tbl>
      <w:tblPr>
        <w:tblStyle w:val="aa"/>
        <w:tblW w:w="0" w:type="auto"/>
        <w:jc w:val="center"/>
        <w:tblInd w:w="0" w:type="dxa"/>
        <w:tblLook w:val="04A0" w:firstRow="1" w:lastRow="0" w:firstColumn="1" w:lastColumn="0" w:noHBand="0" w:noVBand="1"/>
      </w:tblPr>
      <w:tblGrid>
        <w:gridCol w:w="2910"/>
        <w:gridCol w:w="2910"/>
        <w:gridCol w:w="2910"/>
      </w:tblGrid>
      <w:tr w:rsidR="00947FC1" w14:paraId="7EEA9D39" w14:textId="77777777">
        <w:trPr>
          <w:cantSplit/>
          <w:jc w:val="center"/>
        </w:trPr>
        <w:tc>
          <w:tcPr>
            <w:tcW w:w="2910" w:type="dxa"/>
            <w:vAlign w:val="center"/>
          </w:tcPr>
          <w:p w14:paraId="3EB9E6EA" w14:textId="77777777" w:rsidR="00947FC1" w:rsidRDefault="0060190A">
            <w:pPr>
              <w:keepNext/>
              <w:keepLines/>
              <w:spacing w:line="288" w:lineRule="auto"/>
              <w:ind w:firstLine="422"/>
              <w:jc w:val="left"/>
              <w:rPr>
                <w:rFonts w:hint="eastAsia"/>
              </w:rPr>
            </w:pPr>
            <w:r>
              <w:rPr>
                <w:b/>
                <w:sz w:val="21"/>
              </w:rPr>
              <w:t>结构名称</w:t>
            </w:r>
          </w:p>
        </w:tc>
        <w:tc>
          <w:tcPr>
            <w:tcW w:w="2910" w:type="dxa"/>
            <w:vAlign w:val="center"/>
          </w:tcPr>
          <w:p w14:paraId="7CDC85E2" w14:textId="77777777" w:rsidR="00947FC1" w:rsidRDefault="0060190A">
            <w:pPr>
              <w:keepNext/>
              <w:keepLines/>
              <w:spacing w:line="288" w:lineRule="auto"/>
              <w:ind w:firstLine="422"/>
              <w:jc w:val="left"/>
              <w:rPr>
                <w:rFonts w:hint="eastAsia"/>
              </w:rPr>
            </w:pPr>
            <w:r>
              <w:rPr>
                <w:b/>
                <w:sz w:val="21"/>
              </w:rPr>
              <w:t>关键字段</w:t>
            </w:r>
          </w:p>
        </w:tc>
        <w:tc>
          <w:tcPr>
            <w:tcW w:w="2910" w:type="dxa"/>
            <w:vAlign w:val="center"/>
          </w:tcPr>
          <w:p w14:paraId="33091801" w14:textId="77777777" w:rsidR="00947FC1" w:rsidRDefault="0060190A">
            <w:pPr>
              <w:keepNext/>
              <w:keepLines/>
              <w:spacing w:line="288" w:lineRule="auto"/>
              <w:ind w:firstLine="422"/>
              <w:jc w:val="left"/>
              <w:rPr>
                <w:rFonts w:hint="eastAsia"/>
              </w:rPr>
            </w:pPr>
            <w:r>
              <w:rPr>
                <w:b/>
                <w:sz w:val="21"/>
              </w:rPr>
              <w:t>设计作用</w:t>
            </w:r>
          </w:p>
        </w:tc>
      </w:tr>
      <w:tr w:rsidR="00947FC1" w14:paraId="38EF9418" w14:textId="77777777">
        <w:trPr>
          <w:cantSplit/>
          <w:jc w:val="center"/>
        </w:trPr>
        <w:tc>
          <w:tcPr>
            <w:tcW w:w="2910" w:type="dxa"/>
            <w:vAlign w:val="center"/>
          </w:tcPr>
          <w:p w14:paraId="099EA320" w14:textId="77777777" w:rsidR="00947FC1" w:rsidRDefault="0060190A">
            <w:pPr>
              <w:keepNext/>
              <w:keepLines/>
              <w:spacing w:line="288" w:lineRule="auto"/>
              <w:ind w:firstLine="420"/>
              <w:jc w:val="left"/>
              <w:rPr>
                <w:rFonts w:hint="eastAsia"/>
              </w:rPr>
            </w:pPr>
            <w:r>
              <w:rPr>
                <w:sz w:val="21"/>
              </w:rPr>
              <w:t>Pcontext</w:t>
            </w:r>
          </w:p>
        </w:tc>
        <w:tc>
          <w:tcPr>
            <w:tcW w:w="2910" w:type="dxa"/>
            <w:vAlign w:val="center"/>
          </w:tcPr>
          <w:p w14:paraId="25E4A937" w14:textId="77777777" w:rsidR="00947FC1" w:rsidRDefault="0060190A">
            <w:pPr>
              <w:keepNext/>
              <w:keepLines/>
              <w:spacing w:line="288" w:lineRule="auto"/>
              <w:ind w:firstLine="420"/>
              <w:jc w:val="left"/>
              <w:rPr>
                <w:rFonts w:hint="eastAsia"/>
              </w:rPr>
            </w:pPr>
            <w:r>
              <w:rPr>
                <w:sz w:val="21"/>
              </w:rPr>
              <w:t>Req、Resp、RoundTripper、ClientIP、Session、parCtx、TrafficCounter、Dialer、exchangeCapture</w:t>
            </w:r>
          </w:p>
        </w:tc>
        <w:tc>
          <w:tcPr>
            <w:tcW w:w="2910" w:type="dxa"/>
            <w:vAlign w:val="center"/>
          </w:tcPr>
          <w:p w14:paraId="503C6B5C" w14:textId="77777777" w:rsidR="00947FC1" w:rsidRDefault="0060190A">
            <w:pPr>
              <w:keepNext/>
              <w:keepLines/>
              <w:spacing w:line="288" w:lineRule="auto"/>
              <w:ind w:firstLine="420"/>
              <w:jc w:val="left"/>
              <w:rPr>
                <w:rFonts w:hint="eastAsia"/>
              </w:rPr>
            </w:pPr>
            <w:r>
              <w:rPr>
                <w:sz w:val="21"/>
              </w:rPr>
              <w:t>贯穿请求处理链，连接请求、响应、路由、统计、抓包和异常处理。</w:t>
            </w:r>
          </w:p>
        </w:tc>
      </w:tr>
      <w:tr w:rsidR="00947FC1" w14:paraId="54AED638" w14:textId="77777777">
        <w:trPr>
          <w:cantSplit/>
          <w:jc w:val="center"/>
        </w:trPr>
        <w:tc>
          <w:tcPr>
            <w:tcW w:w="2910" w:type="dxa"/>
            <w:vAlign w:val="center"/>
          </w:tcPr>
          <w:p w14:paraId="5A11373B" w14:textId="77777777" w:rsidR="00947FC1" w:rsidRDefault="0060190A">
            <w:pPr>
              <w:keepNext/>
              <w:keepLines/>
              <w:spacing w:line="288" w:lineRule="auto"/>
              <w:ind w:firstLine="420"/>
              <w:jc w:val="left"/>
              <w:rPr>
                <w:rFonts w:hint="eastAsia"/>
              </w:rPr>
            </w:pPr>
            <w:r>
              <w:rPr>
                <w:sz w:val="21"/>
              </w:rPr>
              <w:t>ConnectionInfo</w:t>
            </w:r>
          </w:p>
        </w:tc>
        <w:tc>
          <w:tcPr>
            <w:tcW w:w="2910" w:type="dxa"/>
            <w:vAlign w:val="center"/>
          </w:tcPr>
          <w:p w14:paraId="6180BC75" w14:textId="77777777" w:rsidR="00947FC1" w:rsidRDefault="0060190A">
            <w:pPr>
              <w:keepNext/>
              <w:keepLines/>
              <w:spacing w:line="288" w:lineRule="auto"/>
              <w:ind w:firstLine="420"/>
              <w:jc w:val="left"/>
              <w:rPr>
                <w:rFonts w:hint="eastAsia"/>
              </w:rPr>
            </w:pPr>
            <w:r>
              <w:rPr>
                <w:sz w:val="21"/>
              </w:rPr>
              <w:t>Session、ParentSess、Host、Method、URL、ClientIP、Protocol、Status、UploadRef、DownloadRef、OnClose</w:t>
            </w:r>
          </w:p>
        </w:tc>
        <w:tc>
          <w:tcPr>
            <w:tcW w:w="2910" w:type="dxa"/>
            <w:vAlign w:val="center"/>
          </w:tcPr>
          <w:p w14:paraId="22CAAF2B" w14:textId="77777777" w:rsidR="00947FC1" w:rsidRDefault="0060190A">
            <w:pPr>
              <w:keepNext/>
              <w:keepLines/>
              <w:spacing w:line="288" w:lineRule="auto"/>
              <w:ind w:firstLine="420"/>
              <w:jc w:val="left"/>
              <w:rPr>
                <w:rFonts w:hint="eastAsia"/>
              </w:rPr>
            </w:pPr>
            <w:r>
              <w:rPr>
                <w:sz w:val="21"/>
              </w:rPr>
              <w:t>描述活动连接和历史连接，支撑前端实时展示、父子关系和主动关闭。</w:t>
            </w:r>
          </w:p>
        </w:tc>
      </w:tr>
      <w:tr w:rsidR="00947FC1" w14:paraId="5F3CDC71" w14:textId="77777777">
        <w:trPr>
          <w:cantSplit/>
          <w:jc w:val="center"/>
        </w:trPr>
        <w:tc>
          <w:tcPr>
            <w:tcW w:w="2910" w:type="dxa"/>
            <w:vAlign w:val="center"/>
          </w:tcPr>
          <w:p w14:paraId="525CF4C4" w14:textId="77777777" w:rsidR="00947FC1" w:rsidRDefault="0060190A">
            <w:pPr>
              <w:keepNext/>
              <w:keepLines/>
              <w:spacing w:line="288" w:lineRule="auto"/>
              <w:ind w:firstLine="420"/>
              <w:jc w:val="left"/>
              <w:rPr>
                <w:rFonts w:hint="eastAsia"/>
              </w:rPr>
            </w:pPr>
            <w:r>
              <w:rPr>
                <w:sz w:val="21"/>
              </w:rPr>
              <w:t>ServerConfig</w:t>
            </w:r>
          </w:p>
        </w:tc>
        <w:tc>
          <w:tcPr>
            <w:tcW w:w="2910" w:type="dxa"/>
            <w:vAlign w:val="center"/>
          </w:tcPr>
          <w:p w14:paraId="5326D58C" w14:textId="77777777" w:rsidR="00947FC1" w:rsidRDefault="0060190A">
            <w:pPr>
              <w:keepNext/>
              <w:keepLines/>
              <w:spacing w:line="288" w:lineRule="auto"/>
              <w:ind w:firstLine="420"/>
              <w:jc w:val="left"/>
              <w:rPr>
                <w:rFonts w:hint="eastAsia"/>
              </w:rPr>
            </w:pPr>
            <w:r>
              <w:rPr>
                <w:sz w:val="21"/>
              </w:rPr>
              <w:t>Port、HTTPSPort、MitmEnabled、RouteEnable、ProxyNodes、Routes、AccessRules、UserBlockRules、MinioConfig、PublicIPs</w:t>
            </w:r>
          </w:p>
        </w:tc>
        <w:tc>
          <w:tcPr>
            <w:tcW w:w="2910" w:type="dxa"/>
            <w:vAlign w:val="center"/>
          </w:tcPr>
          <w:p w14:paraId="13DB4D9B" w14:textId="77777777" w:rsidR="00947FC1" w:rsidRDefault="0060190A">
            <w:pPr>
              <w:keepNext/>
              <w:keepLines/>
              <w:spacing w:line="288" w:lineRule="auto"/>
              <w:ind w:firstLine="420"/>
              <w:jc w:val="left"/>
              <w:rPr>
                <w:rFonts w:hint="eastAsia"/>
              </w:rPr>
            </w:pPr>
            <w:r>
              <w:rPr>
                <w:sz w:val="21"/>
              </w:rPr>
              <w:t>集中保存系统运行配置，支撑配置持久化、热重载和前端配置页面。</w:t>
            </w:r>
          </w:p>
        </w:tc>
      </w:tr>
      <w:tr w:rsidR="00947FC1" w14:paraId="64D37EDF" w14:textId="77777777">
        <w:trPr>
          <w:cantSplit/>
          <w:jc w:val="center"/>
        </w:trPr>
        <w:tc>
          <w:tcPr>
            <w:tcW w:w="2910" w:type="dxa"/>
            <w:vAlign w:val="center"/>
          </w:tcPr>
          <w:p w14:paraId="3CE1D08A" w14:textId="77777777" w:rsidR="00947FC1" w:rsidRDefault="0060190A">
            <w:pPr>
              <w:keepNext/>
              <w:keepLines/>
              <w:spacing w:line="288" w:lineRule="auto"/>
              <w:ind w:firstLine="420"/>
              <w:jc w:val="left"/>
              <w:rPr>
                <w:rFonts w:hint="eastAsia"/>
              </w:rPr>
            </w:pPr>
            <w:r>
              <w:rPr>
                <w:sz w:val="21"/>
              </w:rPr>
              <w:t>HttpExchange</w:t>
            </w:r>
          </w:p>
        </w:tc>
        <w:tc>
          <w:tcPr>
            <w:tcW w:w="2910" w:type="dxa"/>
            <w:vAlign w:val="center"/>
          </w:tcPr>
          <w:p w14:paraId="3E0A10C7" w14:textId="77777777" w:rsidR="00947FC1" w:rsidRDefault="0060190A">
            <w:pPr>
              <w:keepNext/>
              <w:keepLines/>
              <w:spacing w:line="288" w:lineRule="auto"/>
              <w:ind w:firstLine="420"/>
              <w:jc w:val="left"/>
              <w:rPr>
                <w:rFonts w:hint="eastAsia"/>
              </w:rPr>
            </w:pPr>
            <w:r>
              <w:rPr>
                <w:sz w:val="21"/>
              </w:rPr>
              <w:t>ID、SessionID、ParentID、Time、Request、Response、Duration、Error</w:t>
            </w:r>
          </w:p>
        </w:tc>
        <w:tc>
          <w:tcPr>
            <w:tcW w:w="2910" w:type="dxa"/>
            <w:vAlign w:val="center"/>
          </w:tcPr>
          <w:p w14:paraId="2332898C" w14:textId="77777777" w:rsidR="00947FC1" w:rsidRDefault="0060190A">
            <w:pPr>
              <w:keepNext/>
              <w:keepLines/>
              <w:spacing w:line="288" w:lineRule="auto"/>
              <w:ind w:firstLine="420"/>
              <w:jc w:val="left"/>
              <w:rPr>
                <w:rFonts w:hint="eastAsia"/>
              </w:rPr>
            </w:pPr>
            <w:r>
              <w:rPr>
                <w:sz w:val="21"/>
              </w:rPr>
              <w:t>描述一次 MITM 请求响应交换，作为前端抓包详情的数据来源。</w:t>
            </w:r>
          </w:p>
        </w:tc>
      </w:tr>
      <w:tr w:rsidR="00947FC1" w14:paraId="26DEA0BC" w14:textId="77777777">
        <w:trPr>
          <w:cantSplit/>
          <w:jc w:val="center"/>
        </w:trPr>
        <w:tc>
          <w:tcPr>
            <w:tcW w:w="2910" w:type="dxa"/>
            <w:vAlign w:val="center"/>
          </w:tcPr>
          <w:p w14:paraId="20B72800" w14:textId="77777777" w:rsidR="00947FC1" w:rsidRDefault="0060190A">
            <w:pPr>
              <w:keepNext/>
              <w:keepLines/>
              <w:spacing w:line="288" w:lineRule="auto"/>
              <w:ind w:firstLine="420"/>
              <w:jc w:val="left"/>
              <w:rPr>
                <w:rFonts w:hint="eastAsia"/>
              </w:rPr>
            </w:pPr>
            <w:r>
              <w:rPr>
                <w:sz w:val="21"/>
              </w:rPr>
              <w:t>BodyCapture</w:t>
            </w:r>
          </w:p>
        </w:tc>
        <w:tc>
          <w:tcPr>
            <w:tcW w:w="2910" w:type="dxa"/>
            <w:vAlign w:val="center"/>
          </w:tcPr>
          <w:p w14:paraId="2D864C90" w14:textId="77777777" w:rsidR="00947FC1" w:rsidRDefault="0060190A">
            <w:pPr>
              <w:keepNext/>
              <w:keepLines/>
              <w:spacing w:line="288" w:lineRule="auto"/>
              <w:ind w:firstLine="420"/>
              <w:jc w:val="left"/>
              <w:rPr>
                <w:rFonts w:hint="eastAsia"/>
              </w:rPr>
            </w:pPr>
            <w:r>
              <w:rPr>
                <w:sz w:val="21"/>
              </w:rPr>
              <w:t>ObjectKey、Size、Uploaded、ContentType、Error</w:t>
            </w:r>
          </w:p>
        </w:tc>
        <w:tc>
          <w:tcPr>
            <w:tcW w:w="2910" w:type="dxa"/>
            <w:vAlign w:val="center"/>
          </w:tcPr>
          <w:p w14:paraId="1433EB82" w14:textId="77777777" w:rsidR="00947FC1" w:rsidRDefault="0060190A">
            <w:pPr>
              <w:keepLines/>
              <w:spacing w:line="288" w:lineRule="auto"/>
              <w:ind w:firstLine="420"/>
              <w:jc w:val="left"/>
              <w:rPr>
                <w:rFonts w:hint="eastAsia"/>
              </w:rPr>
            </w:pPr>
            <w:r>
              <w:rPr>
                <w:sz w:val="21"/>
              </w:rPr>
              <w:t>记录请求体或响应体对象存储结果，避免大正文直接进入 WebSocket 消息。</w:t>
            </w:r>
          </w:p>
        </w:tc>
      </w:tr>
    </w:tbl>
    <w:p w14:paraId="45C92337" w14:textId="77777777" w:rsidR="00947FC1" w:rsidRDefault="0060190A">
      <w:pPr>
        <w:pStyle w:val="3"/>
      </w:pPr>
      <w:bookmarkStart w:id="166" w:name="_Toc229822944"/>
      <w:bookmarkStart w:id="167" w:name="_Toc229856201"/>
      <w:r>
        <w:t xml:space="preserve">4.4.1 </w:t>
      </w:r>
      <w:r>
        <w:t>代理上下文</w:t>
      </w:r>
      <w:r>
        <w:t xml:space="preserve"> Pcontext</w:t>
      </w:r>
      <w:bookmarkEnd w:id="166"/>
      <w:bookmarkEnd w:id="167"/>
    </w:p>
    <w:p w14:paraId="5058C36E" w14:textId="77777777" w:rsidR="00296640" w:rsidRPr="00296640" w:rsidRDefault="00296640" w:rsidP="00296640">
      <w:pPr>
        <w:ind w:firstLine="480"/>
        <w:rPr>
          <w:rFonts w:hint="eastAsia"/>
        </w:rPr>
      </w:pPr>
      <w:r w:rsidRPr="00296640">
        <w:rPr>
          <w:rFonts w:hint="eastAsia"/>
        </w:rPr>
        <w:t>Pcontext 是代理核心中最重要的运行时上下文，</w:t>
      </w:r>
      <w:r w:rsidR="00DF1C5D">
        <w:rPr>
          <w:rFonts w:hint="eastAsia"/>
        </w:rPr>
        <w:t>用于数据流传递消息</w:t>
      </w:r>
      <w:r w:rsidR="00580F30">
        <w:rPr>
          <w:rFonts w:hint="eastAsia"/>
        </w:rPr>
        <w:t>，记录当前状态。</w:t>
      </w:r>
    </w:p>
    <w:p w14:paraId="784E339E" w14:textId="77777777" w:rsidR="00947FC1" w:rsidRDefault="0060190A">
      <w:pPr>
        <w:pStyle w:val="3"/>
      </w:pPr>
      <w:bookmarkStart w:id="168" w:name="_Toc229822945"/>
      <w:bookmarkStart w:id="169" w:name="_Toc229856202"/>
      <w:r>
        <w:t xml:space="preserve">4.4.2 </w:t>
      </w:r>
      <w:r>
        <w:t>连接信息</w:t>
      </w:r>
      <w:r>
        <w:t xml:space="preserve"> ConnectionInfo</w:t>
      </w:r>
      <w:bookmarkEnd w:id="168"/>
      <w:bookmarkEnd w:id="169"/>
    </w:p>
    <w:p w14:paraId="6B1F1A60" w14:textId="77777777" w:rsidR="00245DB6" w:rsidRDefault="006D74FE" w:rsidP="00245DB6">
      <w:pPr>
        <w:ind w:firstLine="480"/>
        <w:rPr>
          <w:rFonts w:hint="eastAsia"/>
        </w:rPr>
      </w:pPr>
      <w:r>
        <w:rPr>
          <w:rFonts w:hint="eastAsia"/>
        </w:rPr>
        <w:t>ConnectionInfo 用于描述一个可以在前端展示和操作的连接会话。其字段包括会话号、父会话号、目标 Host、请求方法、URL、远端地址、客户端 IP、协议类型、开始时间、状态、结束时间、上传下载引用以及关闭回调。</w:t>
      </w:r>
    </w:p>
    <w:p w14:paraId="2343B6F5" w14:textId="77777777" w:rsidR="00947FC1" w:rsidRDefault="0060190A" w:rsidP="00752BCE">
      <w:pPr>
        <w:pStyle w:val="2"/>
      </w:pPr>
      <w:bookmarkStart w:id="170" w:name="_Toc229822948"/>
      <w:bookmarkStart w:id="171" w:name="_Toc229856203"/>
      <w:r>
        <w:lastRenderedPageBreak/>
        <w:t xml:space="preserve">4.5 </w:t>
      </w:r>
      <w:r>
        <w:t>系统安全设计</w:t>
      </w:r>
      <w:bookmarkEnd w:id="170"/>
      <w:bookmarkEnd w:id="171"/>
    </w:p>
    <w:p w14:paraId="77CEA600" w14:textId="77777777" w:rsidR="00947FC1" w:rsidRDefault="0060190A">
      <w:pPr>
        <w:ind w:firstLine="480"/>
        <w:rPr>
          <w:rFonts w:hint="eastAsia"/>
        </w:rPr>
      </w:pPr>
      <w:r>
        <w:t>代理系统位于客户端与目标服务之间，既具备转发能力，也可能接触敏感的网络行为数据。因此总体设计中需要明确安全边界：控制服务访问需要基本身份校验；MITM 能力必须限定在授权调试环境；出站路由需要避免错误配置造成代理自环；抓包正文和配置文件也应避免暴露给无关用户。</w:t>
      </w:r>
      <w:r w:rsidR="00F31E03">
        <w:t>我们在该系统设计中</w:t>
      </w:r>
      <w:r>
        <w:t>当前更适合本地实验、课程演示和受控内网环境，生产级安全能力仍需进一步扩展。</w:t>
      </w:r>
    </w:p>
    <w:p w14:paraId="4DC33567" w14:textId="77777777" w:rsidR="00947FC1" w:rsidRDefault="0060190A">
      <w:pPr>
        <w:pStyle w:val="3"/>
      </w:pPr>
      <w:bookmarkStart w:id="172" w:name="_Toc229822949"/>
      <w:bookmarkStart w:id="173" w:name="_Toc229856204"/>
      <w:r>
        <w:t xml:space="preserve">4.5.1 </w:t>
      </w:r>
      <w:r>
        <w:t>控制服务访问控制</w:t>
      </w:r>
      <w:bookmarkEnd w:id="172"/>
      <w:bookmarkEnd w:id="173"/>
    </w:p>
    <w:p w14:paraId="54E47D5E" w14:textId="77777777" w:rsidR="00947FC1" w:rsidRDefault="0060190A">
      <w:pPr>
        <w:ind w:firstLine="480"/>
        <w:rPr>
          <w:rFonts w:hint="eastAsia"/>
        </w:rPr>
      </w:pPr>
      <w:r>
        <w:t>控制服务当前使用 token 参数进行简单校验。用户在登录页填写控制服务地址和密钥，前端连接 /start?token=...，后端 loginHandler 校验通过后才允许升级 WebSocket。该设计实现成本较低，适合本课题的本地调试和课程演示场景，也能避免完全开放的控制台被随意连接。配置接口、统计接口和下载接口则由同一控制服务提供，前端在连接成功后即可完成管理操作。</w:t>
      </w:r>
    </w:p>
    <w:p w14:paraId="5CAA6DE4" w14:textId="77777777" w:rsidR="00947FC1" w:rsidRDefault="0060190A">
      <w:pPr>
        <w:ind w:firstLine="480"/>
        <w:rPr>
          <w:rFonts w:hint="eastAsia"/>
        </w:rPr>
      </w:pPr>
      <w:r>
        <w:t>需要说明的是，当前 token 校验并不等同于完整的生产级权限体系。代码中 WebSocket 升级允许跨源请求，控制服务默认也未提供多用户账号、角色权限、操作审计和强制 HTTPS 传输。因此在生产环境中，应在本设计基础上增加账号体系、细粒度权限、审计日志、CSRF 防护、TLS 终止或反向代理访问控制，避免配置接口和连接控制命令被未授权用户调用。</w:t>
      </w:r>
    </w:p>
    <w:p w14:paraId="1146AF81" w14:textId="77777777" w:rsidR="00947FC1" w:rsidRDefault="0060190A">
      <w:pPr>
        <w:pStyle w:val="3"/>
      </w:pPr>
      <w:bookmarkStart w:id="174" w:name="_Toc229822950"/>
      <w:bookmarkStart w:id="175" w:name="_Toc229856205"/>
      <w:r>
        <w:t xml:space="preserve">4.5.2 MITM </w:t>
      </w:r>
      <w:r>
        <w:t>使用边界</w:t>
      </w:r>
      <w:bookmarkEnd w:id="174"/>
      <w:bookmarkEnd w:id="175"/>
    </w:p>
    <w:p w14:paraId="5FC79C03" w14:textId="77777777" w:rsidR="000F4C19" w:rsidRPr="000F4C19" w:rsidRDefault="008F7678" w:rsidP="00F3048B">
      <w:pPr>
        <w:ind w:firstLine="480"/>
        <w:rPr>
          <w:rFonts w:hint="eastAsia"/>
        </w:rPr>
      </w:pPr>
      <w:r>
        <w:rPr>
          <w:rFonts w:hint="eastAsia"/>
        </w:rPr>
        <w:t>MITM设置统一启动开关，对于websocket和sse连接</w:t>
      </w:r>
      <w:r w:rsidR="000F4C19">
        <w:rPr>
          <w:rFonts w:hint="eastAsia"/>
        </w:rPr>
        <w:t>MITM 模式会在代理侧终止客户端的 TLS 连接，并读取解密后的 HTTP 明文内容，</w:t>
      </w:r>
      <w:r>
        <w:rPr>
          <w:rFonts w:hint="eastAsia"/>
        </w:rPr>
        <w:t>便于分析流量数据，进一步管理内网</w:t>
      </w:r>
      <w:r w:rsidR="0086277A">
        <w:rPr>
          <w:rFonts w:hint="eastAsia"/>
        </w:rPr>
        <w:t>，保证内网安全。</w:t>
      </w:r>
      <w:r w:rsidR="000F4C19">
        <w:rPr>
          <w:rFonts w:hint="eastAsia"/>
        </w:rPr>
        <w:t>后续如果系统用于更严格的环境，还应补充抓包保留周期、敏感字段脱敏、下载权限校验和对象存储访问控制等能力。</w:t>
      </w:r>
    </w:p>
    <w:p w14:paraId="07B9091E" w14:textId="77777777" w:rsidR="00947FC1" w:rsidRDefault="0060190A">
      <w:pPr>
        <w:pStyle w:val="3"/>
      </w:pPr>
      <w:bookmarkStart w:id="176" w:name="_Toc229822951"/>
      <w:bookmarkStart w:id="177" w:name="_Toc229856206"/>
      <w:r>
        <w:lastRenderedPageBreak/>
        <w:t xml:space="preserve">4.5.3 </w:t>
      </w:r>
      <w:r>
        <w:t>代理自环防护</w:t>
      </w:r>
      <w:bookmarkEnd w:id="176"/>
      <w:bookmarkEnd w:id="177"/>
    </w:p>
    <w:p w14:paraId="609F7832" w14:textId="77777777" w:rsidR="000F4C19" w:rsidRPr="000F4C19" w:rsidRDefault="000F4C19" w:rsidP="00CA378F">
      <w:pPr>
        <w:ind w:firstLine="480"/>
        <w:rPr>
          <w:rFonts w:hint="eastAsia"/>
        </w:rPr>
      </w:pPr>
      <w:r>
        <w:rPr>
          <w:rFonts w:hint="eastAsia"/>
        </w:rPr>
        <w:t>代理自环是代理系统部署过程中较容易被忽视的问题</w:t>
      </w:r>
      <w:r w:rsidR="00CA378F">
        <w:rPr>
          <w:rFonts w:hint="eastAsia"/>
        </w:rPr>
        <w:t>，是我们在设计时需要特别注意的，避免流量回环导致服务器带宽耗尽，</w:t>
      </w:r>
      <w:r>
        <w:rPr>
          <w:rFonts w:hint="eastAsia"/>
        </w:rPr>
        <w:t>对于云服务器部署场景，</w:t>
      </w:r>
      <w:r w:rsidR="00CA378F">
        <w:rPr>
          <w:rFonts w:hint="eastAsia"/>
        </w:rPr>
        <w:t>系统会提醒</w:t>
      </w:r>
      <w:r>
        <w:rPr>
          <w:rFonts w:hint="eastAsia"/>
        </w:rPr>
        <w:t>用户应在控制台中配置真实公网 IP，使系统能够识别“通过公网地址访问自身代理端口”的情况，从而减少配置错误导致的循环代理风险。</w:t>
      </w:r>
    </w:p>
    <w:p w14:paraId="60D30E1F" w14:textId="77777777" w:rsidR="003E2524" w:rsidRDefault="0060190A">
      <w:pPr>
        <w:pStyle w:val="1"/>
      </w:pPr>
      <w:bookmarkStart w:id="178" w:name="_Toc229822952"/>
      <w:bookmarkStart w:id="179" w:name="_Toc229856207"/>
      <w:r>
        <w:lastRenderedPageBreak/>
        <w:t xml:space="preserve">5 </w:t>
      </w:r>
      <w:r>
        <w:t>系统详细设计与实现</w:t>
      </w:r>
      <w:bookmarkEnd w:id="178"/>
      <w:bookmarkEnd w:id="179"/>
    </w:p>
    <w:p w14:paraId="1BD1B40C" w14:textId="77777777" w:rsidR="00C80490" w:rsidRDefault="00AC5AB2" w:rsidP="00AC5AB2">
      <w:pPr>
        <w:ind w:firstLine="480"/>
        <w:rPr>
          <w:rFonts w:hint="eastAsia"/>
        </w:rPr>
      </w:pPr>
      <w:r>
        <w:rPr>
          <w:rFonts w:hint="eastAsia"/>
        </w:rPr>
        <w:t>本章在总体设计的基础上，对系统主要功能的代码实现进行说明。系统后端以 Go 程序为运行主体，通过 main.go 完成配置加载、对象存储初始化、路由与访问控制注册、流量监控注册、控制服务启动以及 HTTP/HTTPS 代理监听。代理核心以 CoreHttpServer 为入口，使用 Pcontext 保存单次请求在转发、统计、路由、访问控制和抓包过程中的上下文状态。前端以 Vue 3 页面和 Pinia Store 为核心，通过 REST 接口完成配置读写，并通过 WebSocket 接收流量、连接、日志、MITM 抓包、拦截日志和用户流量等实时数据。</w:t>
      </w:r>
    </w:p>
    <w:p w14:paraId="56F502B4" w14:textId="77777777" w:rsidR="00947FC1" w:rsidRDefault="0060190A" w:rsidP="00752BCE">
      <w:pPr>
        <w:pStyle w:val="2"/>
      </w:pPr>
      <w:bookmarkStart w:id="180" w:name="_Toc229822953"/>
      <w:bookmarkStart w:id="181" w:name="_Toc229856208"/>
      <w:r>
        <w:t xml:space="preserve">5.1 </w:t>
      </w:r>
      <w:r>
        <w:t>后端启动流程实现</w:t>
      </w:r>
      <w:bookmarkEnd w:id="180"/>
      <w:bookmarkEnd w:id="181"/>
    </w:p>
    <w:p w14:paraId="6B6BB7A6" w14:textId="767053C4" w:rsidR="005E6296" w:rsidRDefault="00E24F4B" w:rsidP="00FC29F1">
      <w:pPr>
        <w:ind w:firstLine="480"/>
        <w:rPr>
          <w:rFonts w:hint="eastAsia"/>
        </w:rPr>
      </w:pPr>
      <w:r>
        <w:rPr>
          <w:rFonts w:hint="eastAsia"/>
        </w:rPr>
        <w:t>后端启动入口位于 proxycore/main.go。并将配置对象挂载到 CoreHttpServer 中。后续路由、访问控制、MinIO 初始化和监听端口设置，初始化顺序体现了各模块之间的依赖关系。日志收集器先通过 NewLogCollector 接管代理核心日志输出。InitMinio 根据配置决定是否初始化 MinIO 客户端，即使初始化失败，也不会终止代理主程序。随后，AddRouter 注册路由引擎，AddAccessControl 注册访问控制逻辑，AddTrafficMonitor 注册请求和响应流量统计逻辑。最后，主程序创建 WebsocketServer 并启动控制服务，再创建 HTTP 与 HTTPS 两个代理监听服务。</w:t>
      </w:r>
    </w:p>
    <w:p w14:paraId="1E7147A7" w14:textId="77777777" w:rsidR="007D5ED0" w:rsidRDefault="007D5ED0" w:rsidP="007D5ED0">
      <w:pPr>
        <w:keepNext/>
        <w:keepLines/>
        <w:ind w:firstLineChars="0" w:firstLine="0"/>
        <w:jc w:val="center"/>
        <w:rPr>
          <w:rFonts w:hint="eastAsia"/>
        </w:rPr>
      </w:pPr>
      <w:r w:rsidRPr="007D5ED0">
        <w:rPr>
          <w:noProof/>
        </w:rPr>
        <w:lastRenderedPageBreak/>
        <w:drawing>
          <wp:inline distT="0" distB="0" distL="0" distR="0" wp14:anchorId="4C6C7809" wp14:editId="7845C69C">
            <wp:extent cx="3482340" cy="4690051"/>
            <wp:effectExtent l="0" t="0" r="3810" b="0"/>
            <wp:docPr id="611134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34572" name=""/>
                    <pic:cNvPicPr/>
                  </pic:nvPicPr>
                  <pic:blipFill>
                    <a:blip r:embed="rId20"/>
                    <a:stretch>
                      <a:fillRect/>
                    </a:stretch>
                  </pic:blipFill>
                  <pic:spPr>
                    <a:xfrm>
                      <a:off x="0" y="0"/>
                      <a:ext cx="3484110" cy="4692434"/>
                    </a:xfrm>
                    <a:prstGeom prst="rect">
                      <a:avLst/>
                    </a:prstGeom>
                  </pic:spPr>
                </pic:pic>
              </a:graphicData>
            </a:graphic>
          </wp:inline>
        </w:drawing>
      </w:r>
    </w:p>
    <w:p w14:paraId="7AD69E51" w14:textId="77777777" w:rsidR="005E6296" w:rsidRDefault="005E6296" w:rsidP="005E6296">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5-1 </w:t>
      </w:r>
      <w:r>
        <w:rPr>
          <w:rFonts w:hint="eastAsia"/>
        </w:rPr>
        <w:t>后端启动流程</w:t>
      </w:r>
    </w:p>
    <w:p w14:paraId="168482AA" w14:textId="77777777" w:rsidR="00947FC1" w:rsidRDefault="0060190A" w:rsidP="00752BCE">
      <w:pPr>
        <w:pStyle w:val="2"/>
      </w:pPr>
      <w:bookmarkStart w:id="182" w:name="_Toc229822957"/>
      <w:bookmarkStart w:id="183" w:name="_Toc229856209"/>
      <w:r>
        <w:t xml:space="preserve">5.2 HTTP </w:t>
      </w:r>
      <w:r>
        <w:t>代理实现</w:t>
      </w:r>
      <w:bookmarkEnd w:id="182"/>
      <w:bookmarkEnd w:id="183"/>
    </w:p>
    <w:p w14:paraId="74956356" w14:textId="77777777" w:rsidR="00947FC1" w:rsidRDefault="0060190A">
      <w:pPr>
        <w:pStyle w:val="3"/>
      </w:pPr>
      <w:bookmarkStart w:id="184" w:name="_Toc229822958"/>
      <w:bookmarkStart w:id="185" w:name="_Toc229856210"/>
      <w:r>
        <w:t xml:space="preserve">5.2.1 </w:t>
      </w:r>
      <w:r>
        <w:t>普通</w:t>
      </w:r>
      <w:r>
        <w:t xml:space="preserve"> HTTP </w:t>
      </w:r>
      <w:r>
        <w:t>转发流程</w:t>
      </w:r>
      <w:bookmarkEnd w:id="184"/>
      <w:bookmarkEnd w:id="185"/>
    </w:p>
    <w:p w14:paraId="2210C132" w14:textId="77777777" w:rsidR="000B64AE" w:rsidRDefault="000B64AE" w:rsidP="006A2592">
      <w:pPr>
        <w:ind w:firstLine="480"/>
        <w:rPr>
          <w:rFonts w:hint="eastAsia"/>
        </w:rPr>
      </w:pPr>
      <w:r>
        <w:rPr>
          <w:rFonts w:hint="eastAsia"/>
        </w:rPr>
        <w:t>普通 HTTP 请求由 mproxy/http.go 中的 MyHttpHandle 处理。函数首先判断配置中的 HttpMitmNoTunnel：如果该开关开启，则进入基于 TCP 劫持的 HTTP-MITM 引擎；否则使用普通 HTTP 代理流程。普通流程要求请求 URL 是绝对地址。如果请求不是代理格式，系统会交给 DirectHandler 返回错误提示，避免代理服务被误当作普通 Web 服务访问。请求进入出站转发前会执行 filterRequest。该函数按顺序调用已注册的请求处理器，例如访问控制、路由注入和流量统计包装。目标响应返回后，系统先保存原始响应体引用，再执行 filterResponse。</w:t>
      </w:r>
    </w:p>
    <w:p w14:paraId="1437CF6E" w14:textId="77777777" w:rsidR="006A2592" w:rsidRDefault="006A2592" w:rsidP="00FC29F1">
      <w:pPr>
        <w:keepNext/>
        <w:ind w:firstLineChars="0" w:firstLine="0"/>
        <w:rPr>
          <w:rFonts w:hint="eastAsia"/>
        </w:rPr>
      </w:pPr>
    </w:p>
    <w:p w14:paraId="3C1D6090" w14:textId="77777777" w:rsidR="005865E4" w:rsidRPr="000B64AE" w:rsidRDefault="005865E4" w:rsidP="005865E4">
      <w:pPr>
        <w:keepNext/>
        <w:keepLines/>
        <w:ind w:firstLineChars="0" w:firstLine="0"/>
        <w:jc w:val="center"/>
        <w:rPr>
          <w:rFonts w:hint="eastAsia"/>
        </w:rPr>
      </w:pPr>
      <w:r w:rsidRPr="005865E4">
        <w:rPr>
          <w:noProof/>
        </w:rPr>
        <w:drawing>
          <wp:inline distT="0" distB="0" distL="0" distR="0" wp14:anchorId="27E14A9B" wp14:editId="08F7E092">
            <wp:extent cx="5574665" cy="4731857"/>
            <wp:effectExtent l="0" t="0" r="6985" b="0"/>
            <wp:docPr id="1451221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21268" name=""/>
                    <pic:cNvPicPr/>
                  </pic:nvPicPr>
                  <pic:blipFill>
                    <a:blip r:embed="rId21"/>
                    <a:stretch>
                      <a:fillRect/>
                    </a:stretch>
                  </pic:blipFill>
                  <pic:spPr>
                    <a:xfrm>
                      <a:off x="0" y="0"/>
                      <a:ext cx="5578716" cy="4735295"/>
                    </a:xfrm>
                    <a:prstGeom prst="rect">
                      <a:avLst/>
                    </a:prstGeom>
                  </pic:spPr>
                </pic:pic>
              </a:graphicData>
            </a:graphic>
          </wp:inline>
        </w:drawing>
      </w:r>
    </w:p>
    <w:p w14:paraId="4E0E5798" w14:textId="77777777" w:rsidR="006A2592" w:rsidRDefault="006A2592" w:rsidP="006A2592">
      <w:pPr>
        <w:pStyle w:val="a3"/>
        <w:keepLines/>
        <w:ind w:firstLineChars="0" w:firstLine="0"/>
        <w:jc w:val="center"/>
        <w:rPr>
          <w:rFonts w:ascii="Times New Roman" w:eastAsia="宋体" w:hAnsi="Times New Roman"/>
          <w:sz w:val="21"/>
          <w:szCs w:val="21"/>
        </w:rPr>
      </w:pPr>
      <w:r>
        <w:rPr>
          <w:rFonts w:hint="eastAsia"/>
        </w:rPr>
        <w:t>图</w:t>
      </w:r>
      <w:r>
        <w:rPr>
          <w:rFonts w:hint="eastAsia"/>
        </w:rPr>
        <w:t>5-2 HTTP</w:t>
      </w:r>
      <w:r>
        <w:rPr>
          <w:rFonts w:hint="eastAsia"/>
        </w:rPr>
        <w:t>转发流程</w:t>
      </w:r>
    </w:p>
    <w:p w14:paraId="17432F8C" w14:textId="77777777" w:rsidR="00947FC1" w:rsidRDefault="0060190A">
      <w:pPr>
        <w:pStyle w:val="3"/>
      </w:pPr>
      <w:bookmarkStart w:id="186" w:name="_Toc229822959"/>
      <w:bookmarkStart w:id="187" w:name="_Toc229856211"/>
      <w:r>
        <w:t xml:space="preserve">5.2.2 HTTP-MITM </w:t>
      </w:r>
      <w:r>
        <w:t>引擎实现</w:t>
      </w:r>
      <w:bookmarkEnd w:id="186"/>
      <w:bookmarkEnd w:id="187"/>
    </w:p>
    <w:p w14:paraId="6F71BBEA" w14:textId="4E4A7938" w:rsidR="007909B5" w:rsidRDefault="00F641D2" w:rsidP="00FC29F1">
      <w:pPr>
        <w:ind w:firstLine="480"/>
        <w:rPr>
          <w:rFonts w:hint="eastAsia"/>
        </w:rPr>
      </w:pPr>
      <w:r>
        <w:rPr>
          <w:rFonts w:hint="eastAsia"/>
        </w:rPr>
        <w:t>当HttpMitmNoTunnel 开启时，普通 HTTP 请求会进入 myHttpHandleWithEngine。该模式通过 Hijack 接管客户端连接，把原本由 net/http 管理的连接转为可手工读取和写入的 TCP 连接。函数先为该连接创建一个虚拟父隧道，协议标记为 HTTP_MUX，用于保存 Keep-Alive 连接级别的流量和生命周期；随后对每个 HTTP 请求创建子 Pcontext 和子连接记录，协议标记为 HTTP-MITM。</w:t>
      </w:r>
    </w:p>
    <w:p w14:paraId="7942ED7A" w14:textId="77777777" w:rsidR="007909B5" w:rsidRDefault="007909B5" w:rsidP="007909B5">
      <w:pPr>
        <w:keepNext/>
        <w:ind w:firstLine="480"/>
        <w:jc w:val="center"/>
        <w:rPr>
          <w:rFonts w:hint="eastAsia"/>
        </w:rPr>
      </w:pPr>
    </w:p>
    <w:p w14:paraId="179D49B3" w14:textId="77777777" w:rsidR="00BA52D8" w:rsidRDefault="00BA52D8" w:rsidP="00F641D2">
      <w:pPr>
        <w:keepNext/>
        <w:keepLines/>
        <w:ind w:firstLineChars="0" w:firstLine="0"/>
        <w:jc w:val="center"/>
        <w:rPr>
          <w:rFonts w:hint="eastAsia"/>
        </w:rPr>
      </w:pPr>
      <w:r w:rsidRPr="00BA52D8">
        <w:rPr>
          <w:noProof/>
        </w:rPr>
        <w:drawing>
          <wp:inline distT="0" distB="0" distL="0" distR="0" wp14:anchorId="286F06B9" wp14:editId="4661BE33">
            <wp:extent cx="5544185" cy="2404745"/>
            <wp:effectExtent l="0" t="0" r="0" b="0"/>
            <wp:docPr id="1534548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48716" name=""/>
                    <pic:cNvPicPr/>
                  </pic:nvPicPr>
                  <pic:blipFill>
                    <a:blip r:embed="rId22"/>
                    <a:stretch>
                      <a:fillRect/>
                    </a:stretch>
                  </pic:blipFill>
                  <pic:spPr>
                    <a:xfrm>
                      <a:off x="0" y="0"/>
                      <a:ext cx="5544185" cy="2404745"/>
                    </a:xfrm>
                    <a:prstGeom prst="rect">
                      <a:avLst/>
                    </a:prstGeom>
                  </pic:spPr>
                </pic:pic>
              </a:graphicData>
            </a:graphic>
          </wp:inline>
        </w:drawing>
      </w:r>
    </w:p>
    <w:p w14:paraId="08210C8E" w14:textId="77777777" w:rsidR="00BA52D8" w:rsidRDefault="00BA52D8" w:rsidP="007909B5">
      <w:pPr>
        <w:pStyle w:val="a3"/>
        <w:keepLines/>
        <w:ind w:firstLineChars="0" w:firstLine="0"/>
        <w:jc w:val="center"/>
        <w:rPr>
          <w:rFonts w:ascii="Times New Roman" w:eastAsia="宋体" w:hAnsi="Times New Roman"/>
          <w:sz w:val="21"/>
          <w:szCs w:val="21"/>
        </w:rPr>
      </w:pPr>
      <w:r>
        <w:rPr>
          <w:rFonts w:hint="eastAsia"/>
        </w:rPr>
        <w:t>图</w:t>
      </w:r>
      <w:r>
        <w:rPr>
          <w:rFonts w:hint="eastAsia"/>
        </w:rPr>
        <w:t>5-3 tls</w:t>
      </w:r>
      <w:r>
        <w:rPr>
          <w:rFonts w:hint="eastAsia"/>
        </w:rPr>
        <w:t>证书生成</w:t>
      </w:r>
      <w:r w:rsidR="00EC436B">
        <w:rPr>
          <w:rFonts w:hint="eastAsia"/>
        </w:rPr>
        <w:t>流程图</w:t>
      </w:r>
    </w:p>
    <w:p w14:paraId="76EB63B9" w14:textId="77777777" w:rsidR="007909B5" w:rsidRDefault="007909B5" w:rsidP="00F641D2">
      <w:pPr>
        <w:keepNext/>
        <w:keepLines/>
        <w:ind w:firstLineChars="0" w:firstLine="0"/>
        <w:jc w:val="center"/>
        <w:rPr>
          <w:rFonts w:hint="eastAsia"/>
        </w:rPr>
      </w:pPr>
      <w:r w:rsidRPr="007909B5">
        <w:rPr>
          <w:noProof/>
        </w:rPr>
        <w:drawing>
          <wp:inline distT="0" distB="0" distL="0" distR="0" wp14:anchorId="2ECA7FF2" wp14:editId="299B4374">
            <wp:extent cx="5544185" cy="3935730"/>
            <wp:effectExtent l="0" t="0" r="0" b="7620"/>
            <wp:docPr id="1606257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57293" name=""/>
                    <pic:cNvPicPr/>
                  </pic:nvPicPr>
                  <pic:blipFill>
                    <a:blip r:embed="rId23"/>
                    <a:stretch>
                      <a:fillRect/>
                    </a:stretch>
                  </pic:blipFill>
                  <pic:spPr>
                    <a:xfrm>
                      <a:off x="0" y="0"/>
                      <a:ext cx="5544185" cy="3935730"/>
                    </a:xfrm>
                    <a:prstGeom prst="rect">
                      <a:avLst/>
                    </a:prstGeom>
                  </pic:spPr>
                </pic:pic>
              </a:graphicData>
            </a:graphic>
          </wp:inline>
        </w:drawing>
      </w:r>
    </w:p>
    <w:p w14:paraId="3F5D9CA1" w14:textId="77777777" w:rsidR="007909B5" w:rsidRDefault="007909B5" w:rsidP="007909B5">
      <w:pPr>
        <w:pStyle w:val="a3"/>
        <w:keepLines/>
        <w:ind w:firstLineChars="0" w:firstLine="0"/>
        <w:jc w:val="center"/>
        <w:rPr>
          <w:rFonts w:ascii="Times New Roman" w:eastAsia="宋体" w:hAnsi="Times New Roman"/>
          <w:sz w:val="21"/>
          <w:szCs w:val="21"/>
        </w:rPr>
      </w:pPr>
      <w:r>
        <w:rPr>
          <w:rFonts w:hint="eastAsia"/>
        </w:rPr>
        <w:t>图</w:t>
      </w:r>
      <w:r>
        <w:rPr>
          <w:rFonts w:hint="eastAsia"/>
        </w:rPr>
        <w:t>5-4 tls</w:t>
      </w:r>
      <w:r>
        <w:rPr>
          <w:rFonts w:hint="eastAsia"/>
        </w:rPr>
        <w:t>证书</w:t>
      </w:r>
      <w:r w:rsidR="00A61536">
        <w:rPr>
          <w:rFonts w:hint="eastAsia"/>
        </w:rPr>
        <w:t>生成</w:t>
      </w:r>
      <w:r>
        <w:rPr>
          <w:rFonts w:hint="eastAsia"/>
        </w:rPr>
        <w:t>时序图</w:t>
      </w:r>
    </w:p>
    <w:p w14:paraId="054EA00A" w14:textId="77777777" w:rsidR="006A2592" w:rsidRPr="00F641D2" w:rsidRDefault="006A2592" w:rsidP="00F641D2">
      <w:pPr>
        <w:ind w:firstLine="480"/>
        <w:rPr>
          <w:rFonts w:hint="eastAsia"/>
        </w:rPr>
      </w:pPr>
    </w:p>
    <w:p w14:paraId="345E410D" w14:textId="77777777" w:rsidR="00947FC1" w:rsidRDefault="0060190A">
      <w:pPr>
        <w:pStyle w:val="3"/>
      </w:pPr>
      <w:bookmarkStart w:id="188" w:name="_Toc229822960"/>
      <w:bookmarkStart w:id="189" w:name="_Toc229856212"/>
      <w:r>
        <w:lastRenderedPageBreak/>
        <w:t xml:space="preserve">5.2.3 WebSocket </w:t>
      </w:r>
      <w:r>
        <w:t>与流式响应处理</w:t>
      </w:r>
      <w:bookmarkEnd w:id="188"/>
      <w:bookmarkEnd w:id="189"/>
    </w:p>
    <w:p w14:paraId="1EF26A03" w14:textId="77777777" w:rsidR="00E54DB3" w:rsidRDefault="0060190A" w:rsidP="00E54DB3">
      <w:pPr>
        <w:ind w:firstLine="480"/>
        <w:rPr>
          <w:rFonts w:hint="eastAsia"/>
        </w:rPr>
      </w:pPr>
      <w:r>
        <w:t>WebSocket 和流式响应不能按普通响应体方式处理。MyHttpHandle 在 filterResponse 之后检测响应头是否为 WebSocket 握手。由于响应体经过过滤链包装后可能丢失写能力，系统保留了原始响应体 oriBody，并在 WebSocket 场景中使用 oriBody 作为 io.ReadWriter 与客户端连接进行双向转发。</w:t>
      </w:r>
    </w:p>
    <w:p w14:paraId="54D9CA35" w14:textId="77777777" w:rsidR="00E54DB3" w:rsidRDefault="00E54DB3" w:rsidP="00E54DB3">
      <w:pPr>
        <w:keepNext/>
        <w:ind w:firstLine="480"/>
        <w:rPr>
          <w:rFonts w:hint="eastAsia"/>
        </w:rPr>
      </w:pPr>
    </w:p>
    <w:p w14:paraId="422F3A48" w14:textId="77777777" w:rsidR="00E54DB3" w:rsidRDefault="00E54DB3" w:rsidP="00E54DB3">
      <w:pPr>
        <w:keepNext/>
        <w:keepLines/>
        <w:ind w:firstLineChars="0" w:firstLine="0"/>
        <w:jc w:val="center"/>
        <w:rPr>
          <w:rFonts w:hint="eastAsia"/>
        </w:rPr>
      </w:pPr>
      <w:r w:rsidRPr="00E54DB3">
        <w:rPr>
          <w:noProof/>
        </w:rPr>
        <w:drawing>
          <wp:inline distT="0" distB="0" distL="0" distR="0" wp14:anchorId="44777921" wp14:editId="366EC579">
            <wp:extent cx="5544185" cy="5739130"/>
            <wp:effectExtent l="0" t="0" r="0" b="0"/>
            <wp:docPr id="4476317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31743" name=""/>
                    <pic:cNvPicPr/>
                  </pic:nvPicPr>
                  <pic:blipFill>
                    <a:blip r:embed="rId24"/>
                    <a:stretch>
                      <a:fillRect/>
                    </a:stretch>
                  </pic:blipFill>
                  <pic:spPr>
                    <a:xfrm>
                      <a:off x="0" y="0"/>
                      <a:ext cx="5544185" cy="5739130"/>
                    </a:xfrm>
                    <a:prstGeom prst="rect">
                      <a:avLst/>
                    </a:prstGeom>
                  </pic:spPr>
                </pic:pic>
              </a:graphicData>
            </a:graphic>
          </wp:inline>
        </w:drawing>
      </w:r>
    </w:p>
    <w:p w14:paraId="28DBACA2" w14:textId="77777777" w:rsidR="00E54DB3" w:rsidRDefault="00E54DB3" w:rsidP="00E54DB3">
      <w:pPr>
        <w:pStyle w:val="a3"/>
        <w:keepLines/>
        <w:ind w:firstLineChars="0" w:firstLine="0"/>
        <w:jc w:val="center"/>
        <w:rPr>
          <w:rFonts w:ascii="Times New Roman" w:eastAsia="宋体" w:hAnsi="Times New Roman"/>
          <w:sz w:val="21"/>
          <w:szCs w:val="21"/>
        </w:rPr>
      </w:pPr>
      <w:r>
        <w:rPr>
          <w:rFonts w:hint="eastAsia"/>
        </w:rPr>
        <w:t>图</w:t>
      </w:r>
      <w:r>
        <w:rPr>
          <w:rFonts w:hint="eastAsia"/>
        </w:rPr>
        <w:t>5-</w:t>
      </w:r>
      <w:r w:rsidR="00567DEB">
        <w:rPr>
          <w:rFonts w:hint="eastAsia"/>
        </w:rPr>
        <w:t>5</w:t>
      </w:r>
      <w:r>
        <w:rPr>
          <w:rFonts w:hint="eastAsia"/>
        </w:rPr>
        <w:t xml:space="preserve"> tlswebsockt</w:t>
      </w:r>
      <w:r>
        <w:rPr>
          <w:rFonts w:hint="eastAsia"/>
        </w:rPr>
        <w:t>转发时序图</w:t>
      </w:r>
    </w:p>
    <w:p w14:paraId="55802AD7" w14:textId="77777777" w:rsidR="00E96F56" w:rsidRDefault="00E96F56" w:rsidP="00FC29F1">
      <w:pPr>
        <w:keepNext/>
        <w:ind w:firstLineChars="0" w:firstLine="0"/>
        <w:rPr>
          <w:rFonts w:hint="eastAsia"/>
        </w:rPr>
      </w:pPr>
    </w:p>
    <w:p w14:paraId="30F85CF0" w14:textId="77777777" w:rsidR="00E96F56" w:rsidRDefault="00E96F56" w:rsidP="00E96F56">
      <w:pPr>
        <w:keepNext/>
        <w:ind w:firstLine="480"/>
        <w:rPr>
          <w:rFonts w:hint="eastAsia"/>
        </w:rPr>
      </w:pPr>
    </w:p>
    <w:p w14:paraId="43122D11" w14:textId="77777777" w:rsidR="00567DEB" w:rsidRDefault="00567DEB" w:rsidP="00E54DB3">
      <w:pPr>
        <w:keepNext/>
        <w:keepLines/>
        <w:ind w:firstLineChars="0" w:firstLine="0"/>
        <w:jc w:val="center"/>
        <w:rPr>
          <w:rFonts w:hint="eastAsia"/>
        </w:rPr>
      </w:pPr>
      <w:r w:rsidRPr="00567DEB">
        <w:rPr>
          <w:noProof/>
        </w:rPr>
        <w:drawing>
          <wp:inline distT="0" distB="0" distL="0" distR="0" wp14:anchorId="529A8EAB" wp14:editId="0E601C8D">
            <wp:extent cx="5544185" cy="4266565"/>
            <wp:effectExtent l="0" t="0" r="0" b="635"/>
            <wp:docPr id="607442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442804" name=""/>
                    <pic:cNvPicPr/>
                  </pic:nvPicPr>
                  <pic:blipFill>
                    <a:blip r:embed="rId25"/>
                    <a:stretch>
                      <a:fillRect/>
                    </a:stretch>
                  </pic:blipFill>
                  <pic:spPr>
                    <a:xfrm>
                      <a:off x="0" y="0"/>
                      <a:ext cx="5544185" cy="4266565"/>
                    </a:xfrm>
                    <a:prstGeom prst="rect">
                      <a:avLst/>
                    </a:prstGeom>
                  </pic:spPr>
                </pic:pic>
              </a:graphicData>
            </a:graphic>
          </wp:inline>
        </w:drawing>
      </w:r>
    </w:p>
    <w:p w14:paraId="2B57C2C3" w14:textId="77777777" w:rsidR="00E96F56" w:rsidRPr="00E96F56" w:rsidRDefault="00E96F56" w:rsidP="00E96F56">
      <w:pPr>
        <w:pStyle w:val="a3"/>
        <w:keepLines/>
        <w:ind w:firstLineChars="0" w:firstLine="0"/>
        <w:jc w:val="center"/>
        <w:rPr>
          <w:rFonts w:ascii="Times New Roman" w:eastAsia="宋体" w:hAnsi="Times New Roman"/>
          <w:sz w:val="21"/>
          <w:szCs w:val="21"/>
        </w:rPr>
      </w:pPr>
      <w:r>
        <w:rPr>
          <w:rFonts w:hint="eastAsia"/>
        </w:rPr>
        <w:t>图</w:t>
      </w:r>
      <w:r>
        <w:rPr>
          <w:rFonts w:hint="eastAsia"/>
        </w:rPr>
        <w:t>5-6 tlswebsockt</w:t>
      </w:r>
      <w:r>
        <w:rPr>
          <w:rFonts w:hint="eastAsia"/>
        </w:rPr>
        <w:t>转发流程图</w:t>
      </w:r>
    </w:p>
    <w:p w14:paraId="60D787A8" w14:textId="77777777" w:rsidR="00947FC1" w:rsidRDefault="00F84272" w:rsidP="00F84272">
      <w:pPr>
        <w:ind w:firstLine="480"/>
        <w:rPr>
          <w:rFonts w:hint="eastAsia"/>
        </w:rPr>
      </w:pPr>
      <w:r>
        <w:rPr>
          <w:rFonts w:hint="eastAsia"/>
        </w:rPr>
        <w:t>。</w:t>
      </w:r>
    </w:p>
    <w:p w14:paraId="477C298C" w14:textId="77777777" w:rsidR="00947FC1" w:rsidRDefault="0060190A" w:rsidP="00752BCE">
      <w:pPr>
        <w:pStyle w:val="2"/>
      </w:pPr>
      <w:bookmarkStart w:id="190" w:name="_Toc229822961"/>
      <w:bookmarkStart w:id="191" w:name="_Toc229856213"/>
      <w:r>
        <w:t xml:space="preserve">5.3 HTTPS </w:t>
      </w:r>
      <w:r>
        <w:t>与</w:t>
      </w:r>
      <w:r>
        <w:t xml:space="preserve"> CONNECT </w:t>
      </w:r>
      <w:r>
        <w:t>实现</w:t>
      </w:r>
      <w:bookmarkEnd w:id="190"/>
      <w:bookmarkEnd w:id="191"/>
    </w:p>
    <w:p w14:paraId="0152C0D2" w14:textId="77777777" w:rsidR="00947FC1" w:rsidRDefault="0060190A">
      <w:pPr>
        <w:pStyle w:val="3"/>
      </w:pPr>
      <w:bookmarkStart w:id="192" w:name="_Toc229822962"/>
      <w:bookmarkStart w:id="193" w:name="_Toc229856214"/>
      <w:r>
        <w:t xml:space="preserve">5.3.1 CONNECT </w:t>
      </w:r>
      <w:r>
        <w:t>隧道模式</w:t>
      </w:r>
      <w:bookmarkEnd w:id="192"/>
      <w:bookmarkEnd w:id="193"/>
    </w:p>
    <w:p w14:paraId="5EBBED69" w14:textId="77777777" w:rsidR="00486508" w:rsidRDefault="00596D4E" w:rsidP="00486508">
      <w:pPr>
        <w:ind w:firstLine="480"/>
        <w:rPr>
          <w:rFonts w:hint="eastAsia"/>
        </w:rPr>
      </w:pPr>
      <w:r>
        <w:rPr>
          <w:rFonts w:hint="eastAsia"/>
        </w:rPr>
        <w:t>HTTPS 代理请求首先以 CONNECT 方法进入 MyHttpsHandle。函数会提取客户端 IP，创建顶层 Pcontext，并通过 Hijack 获取客户端底层连接。随后，系统会在 Connections 中登记一条隧道连接，方法为 CONNECT，协议初始标记为 TUNNEL，同时保存目标 Host、客户端地址、开始时间、流量计数引用和关闭回调。</w:t>
      </w:r>
    </w:p>
    <w:p w14:paraId="1B92D97B" w14:textId="77777777" w:rsidR="00486508" w:rsidRDefault="00486508" w:rsidP="00FC29F1">
      <w:pPr>
        <w:keepNext/>
        <w:ind w:firstLineChars="0" w:firstLine="0"/>
        <w:rPr>
          <w:rFonts w:hint="eastAsia"/>
        </w:rPr>
      </w:pPr>
    </w:p>
    <w:p w14:paraId="6BAE01DF" w14:textId="77777777" w:rsidR="00486508" w:rsidRDefault="00486508" w:rsidP="00486508">
      <w:pPr>
        <w:keepNext/>
        <w:ind w:firstLine="480"/>
        <w:rPr>
          <w:rFonts w:hint="eastAsia"/>
        </w:rPr>
      </w:pPr>
    </w:p>
    <w:p w14:paraId="0D8ABF14" w14:textId="77777777" w:rsidR="00486508" w:rsidRDefault="00486508" w:rsidP="009040C2">
      <w:pPr>
        <w:keepNext/>
        <w:keepLines/>
        <w:ind w:firstLineChars="0" w:firstLine="0"/>
        <w:jc w:val="center"/>
        <w:rPr>
          <w:rFonts w:hint="eastAsia"/>
        </w:rPr>
      </w:pPr>
      <w:r w:rsidRPr="00486508">
        <w:rPr>
          <w:noProof/>
        </w:rPr>
        <w:drawing>
          <wp:inline distT="0" distB="0" distL="0" distR="0" wp14:anchorId="18340C51" wp14:editId="1FC930A8">
            <wp:extent cx="5209365" cy="5730240"/>
            <wp:effectExtent l="0" t="0" r="0" b="3810"/>
            <wp:docPr id="2852078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07832" name=""/>
                    <pic:cNvPicPr/>
                  </pic:nvPicPr>
                  <pic:blipFill>
                    <a:blip r:embed="rId26"/>
                    <a:stretch>
                      <a:fillRect/>
                    </a:stretch>
                  </pic:blipFill>
                  <pic:spPr>
                    <a:xfrm>
                      <a:off x="0" y="0"/>
                      <a:ext cx="5225331" cy="5747803"/>
                    </a:xfrm>
                    <a:prstGeom prst="rect">
                      <a:avLst/>
                    </a:prstGeom>
                  </pic:spPr>
                </pic:pic>
              </a:graphicData>
            </a:graphic>
          </wp:inline>
        </w:drawing>
      </w:r>
    </w:p>
    <w:p w14:paraId="10E600E9" w14:textId="76AA183A" w:rsidR="009040C2" w:rsidRPr="00FC29F1" w:rsidRDefault="00486508" w:rsidP="00FC29F1">
      <w:pPr>
        <w:pStyle w:val="a3"/>
        <w:keepLines/>
        <w:ind w:firstLineChars="0" w:firstLine="0"/>
        <w:jc w:val="center"/>
        <w:rPr>
          <w:rFonts w:ascii="Times New Roman" w:eastAsia="宋体" w:hAnsi="Times New Roman" w:hint="eastAsia"/>
          <w:sz w:val="21"/>
          <w:szCs w:val="21"/>
        </w:rPr>
      </w:pPr>
      <w:r>
        <w:rPr>
          <w:rFonts w:hint="eastAsia"/>
        </w:rPr>
        <w:t>图</w:t>
      </w:r>
      <w:r>
        <w:rPr>
          <w:rFonts w:hint="eastAsia"/>
        </w:rPr>
        <w:t>5-7 https connect</w:t>
      </w:r>
      <w:r>
        <w:rPr>
          <w:rFonts w:hint="eastAsia"/>
        </w:rPr>
        <w:t>转发流程图</w:t>
      </w:r>
    </w:p>
    <w:p w14:paraId="62BDB160" w14:textId="77777777" w:rsidR="00486508" w:rsidRDefault="00486508" w:rsidP="009040C2">
      <w:pPr>
        <w:keepNext/>
        <w:ind w:firstLine="480"/>
        <w:rPr>
          <w:rFonts w:hint="eastAsia"/>
        </w:rPr>
      </w:pPr>
    </w:p>
    <w:p w14:paraId="224A9BB3" w14:textId="77777777" w:rsidR="00486508" w:rsidRDefault="009040C2" w:rsidP="009040C2">
      <w:pPr>
        <w:keepNext/>
        <w:keepLines/>
        <w:ind w:firstLineChars="0" w:firstLine="0"/>
        <w:jc w:val="center"/>
        <w:rPr>
          <w:rFonts w:hint="eastAsia"/>
        </w:rPr>
      </w:pPr>
      <w:r w:rsidRPr="009040C2">
        <w:rPr>
          <w:noProof/>
        </w:rPr>
        <w:drawing>
          <wp:inline distT="0" distB="0" distL="0" distR="0" wp14:anchorId="045C5D79" wp14:editId="667AA686">
            <wp:extent cx="5544185" cy="5137150"/>
            <wp:effectExtent l="0" t="0" r="0" b="6350"/>
            <wp:docPr id="518401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401749" name=""/>
                    <pic:cNvPicPr/>
                  </pic:nvPicPr>
                  <pic:blipFill>
                    <a:blip r:embed="rId27"/>
                    <a:stretch>
                      <a:fillRect/>
                    </a:stretch>
                  </pic:blipFill>
                  <pic:spPr>
                    <a:xfrm>
                      <a:off x="0" y="0"/>
                      <a:ext cx="5544185" cy="5137150"/>
                    </a:xfrm>
                    <a:prstGeom prst="rect">
                      <a:avLst/>
                    </a:prstGeom>
                  </pic:spPr>
                </pic:pic>
              </a:graphicData>
            </a:graphic>
          </wp:inline>
        </w:drawing>
      </w:r>
    </w:p>
    <w:p w14:paraId="2343E41E" w14:textId="77777777" w:rsidR="009040C2" w:rsidRPr="00E96F56" w:rsidRDefault="009040C2" w:rsidP="009040C2">
      <w:pPr>
        <w:pStyle w:val="a3"/>
        <w:keepLines/>
        <w:ind w:firstLineChars="0" w:firstLine="0"/>
        <w:jc w:val="center"/>
        <w:rPr>
          <w:rFonts w:ascii="Times New Roman" w:eastAsia="宋体" w:hAnsi="Times New Roman"/>
          <w:sz w:val="21"/>
          <w:szCs w:val="21"/>
        </w:rPr>
      </w:pPr>
      <w:r>
        <w:rPr>
          <w:rFonts w:hint="eastAsia"/>
        </w:rPr>
        <w:t>图</w:t>
      </w:r>
      <w:r>
        <w:rPr>
          <w:rFonts w:hint="eastAsia"/>
        </w:rPr>
        <w:t>5-8 https connect</w:t>
      </w:r>
      <w:r>
        <w:rPr>
          <w:rFonts w:hint="eastAsia"/>
        </w:rPr>
        <w:t>转发时序图</w:t>
      </w:r>
    </w:p>
    <w:p w14:paraId="7E930E50" w14:textId="77777777" w:rsidR="00486508" w:rsidRDefault="00486508" w:rsidP="00486508">
      <w:pPr>
        <w:ind w:firstLine="480"/>
        <w:rPr>
          <w:rFonts w:hint="eastAsia"/>
        </w:rPr>
      </w:pPr>
    </w:p>
    <w:p w14:paraId="6A9914D6" w14:textId="77777777" w:rsidR="00947FC1" w:rsidRDefault="0060190A">
      <w:pPr>
        <w:pStyle w:val="3"/>
      </w:pPr>
      <w:bookmarkStart w:id="194" w:name="_Toc229822963"/>
      <w:bookmarkStart w:id="195" w:name="_Toc229856215"/>
      <w:r>
        <w:t xml:space="preserve">5.3.2 MITM </w:t>
      </w:r>
      <w:r>
        <w:t>模式</w:t>
      </w:r>
      <w:bookmarkEnd w:id="194"/>
      <w:bookmarkEnd w:id="195"/>
    </w:p>
    <w:p w14:paraId="0DC146AA" w14:textId="77777777" w:rsidR="00947FC1" w:rsidRDefault="0060190A">
      <w:pPr>
        <w:ind w:firstLine="480"/>
        <w:rPr>
          <w:rFonts w:hint="eastAsia"/>
        </w:rPr>
      </w:pPr>
      <w:r>
        <w:t>MITM 模式用于授权调试场景下解析 CONNECT 隧道内的 HTTP 请求。进入 ConnectMitm 或 ConnectHTTPMitm 分支后，系统先向客户端写入 200 OK，再通过首字节嗅探判断客户端后续流量是否为 TLS。代码中以 TLS Record Handshake 类型 0x16 作为 TLS 流量识别依据；若识别为 TLS，则执行服务端 TLS 握手；若不是 TLS，则按明文 HTTP 处理。</w:t>
      </w:r>
    </w:p>
    <w:p w14:paraId="4AC090F8" w14:textId="77777777" w:rsidR="00947FC1" w:rsidRDefault="0060190A">
      <w:pPr>
        <w:ind w:firstLine="480"/>
        <w:rPr>
          <w:rFonts w:hint="eastAsia"/>
        </w:rPr>
      </w:pPr>
      <w:r>
        <w:t>对于 HTTPS-MITM，系统会基于目标 Host 动态生成 TLS 配置，使用 tls.Server 与客户端完成握手。握手完成后，隧道内数据变为可解析的明文 HTTP。</w:t>
      </w:r>
      <w:r>
        <w:lastRenderedPageBreak/>
        <w:t>系统使用 http1parser.NewRequestReader 从连接中连续读取 HTTP/1.1 请求，每个请求都创建独立的子 Pcontext，继承父上下文中的客户端 IP、父会话和自定义 RoundTripper，并调用 StartCapture 初始化抓包状态。</w:t>
      </w:r>
    </w:p>
    <w:p w14:paraId="5886502F" w14:textId="77777777" w:rsidR="00947FC1" w:rsidRDefault="0060190A">
      <w:pPr>
        <w:ind w:firstLine="480"/>
        <w:rPr>
          <w:rFonts w:hint="eastAsia"/>
        </w:rPr>
      </w:pPr>
      <w:r>
        <w:t>每个 MITM 子请求的处理流程与 HTTP-MITM 引擎基本一致：登记子连接、执行 filterRequest、调用 CaptureRequest、放行时执行 RoundTrip、执行 filterResponse，再手工写回响应头和响应体。若出现本地拦截，则设置跳过抓包并关闭请求体；若出现 WebSocket 升级，则使用原始响应体进行双向转发并跳过抓包；若响应体被修改，则使用 chunked 编码写回。该复用方式保证 HTTPS-MITM、HTTP-MITM 和普通 HTTP 请求在访问控制、路由、统计和存储行为上保持一致。</w:t>
      </w:r>
    </w:p>
    <w:p w14:paraId="33BF0FF7" w14:textId="77777777" w:rsidR="00947FC1" w:rsidRDefault="0060190A">
      <w:pPr>
        <w:ind w:firstLine="480"/>
        <w:rPr>
          <w:rFonts w:hint="eastAsia"/>
        </w:rPr>
      </w:pPr>
      <w:r>
        <w:t>父隧道和子请求之间通过 ParentSess 建立关联。父隧道体现底层连接生命周期和隧道总流量，子请求体现每次 HTTP 交换的 URL、方法、状态码、耗时、请求体对象 Key 和响应体对象 Key。前端 MITM 页面展示的是子请求交换记录，连接页面则能呈现隧道与子请求之间的层级关系。</w:t>
      </w:r>
    </w:p>
    <w:p w14:paraId="43D437FE" w14:textId="77777777" w:rsidR="009040C2" w:rsidRDefault="009040C2">
      <w:pPr>
        <w:keepNext/>
        <w:ind w:firstLine="480"/>
        <w:rPr>
          <w:rFonts w:hint="eastAsia"/>
        </w:rPr>
      </w:pPr>
    </w:p>
    <w:p w14:paraId="3F74ED21" w14:textId="77777777" w:rsidR="009040C2" w:rsidRDefault="009040C2" w:rsidP="009040C2">
      <w:pPr>
        <w:keepNext/>
        <w:keepLines/>
        <w:ind w:firstLineChars="0" w:firstLine="0"/>
        <w:jc w:val="center"/>
        <w:rPr>
          <w:rFonts w:hint="eastAsia"/>
        </w:rPr>
      </w:pPr>
      <w:r w:rsidRPr="009040C2">
        <w:rPr>
          <w:noProof/>
        </w:rPr>
        <w:drawing>
          <wp:inline distT="0" distB="0" distL="0" distR="0" wp14:anchorId="0A534C08" wp14:editId="38989138">
            <wp:extent cx="5544185" cy="3335020"/>
            <wp:effectExtent l="0" t="0" r="0" b="0"/>
            <wp:docPr id="9298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8735" name=""/>
                    <pic:cNvPicPr/>
                  </pic:nvPicPr>
                  <pic:blipFill>
                    <a:blip r:embed="rId28"/>
                    <a:stretch>
                      <a:fillRect/>
                    </a:stretch>
                  </pic:blipFill>
                  <pic:spPr>
                    <a:xfrm>
                      <a:off x="0" y="0"/>
                      <a:ext cx="5544185" cy="3335020"/>
                    </a:xfrm>
                    <a:prstGeom prst="rect">
                      <a:avLst/>
                    </a:prstGeom>
                  </pic:spPr>
                </pic:pic>
              </a:graphicData>
            </a:graphic>
          </wp:inline>
        </w:drawing>
      </w:r>
    </w:p>
    <w:p w14:paraId="03B9ED60" w14:textId="77777777" w:rsidR="009040C2" w:rsidRDefault="009040C2" w:rsidP="009040C2">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5-9 </w:t>
      </w:r>
      <w:r w:rsidR="00B646E5">
        <w:rPr>
          <w:rFonts w:hint="eastAsia"/>
        </w:rPr>
        <w:t>MITM</w:t>
      </w:r>
      <w:r>
        <w:rPr>
          <w:rFonts w:hint="eastAsia"/>
        </w:rPr>
        <w:t xml:space="preserve"> </w:t>
      </w:r>
      <w:r w:rsidR="00B646E5">
        <w:rPr>
          <w:rFonts w:hint="eastAsia"/>
        </w:rPr>
        <w:t>劫持原理</w:t>
      </w:r>
    </w:p>
    <w:p w14:paraId="0ED41BF3" w14:textId="77777777" w:rsidR="00947FC1" w:rsidRDefault="0060190A">
      <w:pPr>
        <w:pStyle w:val="3"/>
      </w:pPr>
      <w:bookmarkStart w:id="196" w:name="_Toc229822964"/>
      <w:bookmarkStart w:id="197" w:name="_Toc229856216"/>
      <w:r>
        <w:lastRenderedPageBreak/>
        <w:t xml:space="preserve">5.3.3 </w:t>
      </w:r>
      <w:r>
        <w:t>证书签发实现</w:t>
      </w:r>
      <w:bookmarkEnd w:id="196"/>
      <w:bookmarkEnd w:id="197"/>
    </w:p>
    <w:p w14:paraId="7A40E2DC" w14:textId="77777777" w:rsidR="00947FC1" w:rsidRDefault="0060190A">
      <w:pPr>
        <w:ind w:firstLine="480"/>
        <w:rPr>
          <w:rFonts w:hint="eastAsia"/>
        </w:rPr>
      </w:pPr>
      <w:r>
        <w:t>MITM 证书签发逻辑位于 TLSConfigFromCA。函数接收本地 CA 证书，返回一个根据 Host 生成 TLS 配置的函数。执行时先去除 Host 中的端口，再克隆默认 TLS 配置；若上下文中存在证书缓存 certStore，则通过缓存获取证书，否则调用 signer.SignHost 使用本地 CA 为目标域名动态签发证书。生成的站点证书被加入 TLS 配置后，用于与客户端完成 TLS 握手。</w:t>
      </w:r>
    </w:p>
    <w:p w14:paraId="264C0ADC" w14:textId="77777777" w:rsidR="00C80490" w:rsidRDefault="0060190A" w:rsidP="00053901">
      <w:pPr>
        <w:ind w:firstLine="480"/>
        <w:rPr>
          <w:rFonts w:hint="eastAsia"/>
        </w:rPr>
      </w:pPr>
      <w:r>
        <w:t>该实现使代理可以针对不同目标 Host 生成匹配域名的证书，从而让客户端在信任本地 CA 的情况下建立 TLS 连接。</w:t>
      </w:r>
      <w:r w:rsidR="00053901">
        <w:rPr>
          <w:rFonts w:hint="eastAsia"/>
        </w:rPr>
        <w:t>如果客户端没有信任本地 CA，浏览器或接口测试工具在访问 HTTPS 站点时就会出现证书告警，严重时会直接导致 TLS 握手失败。因此，论文中需要明确说明 MITM 模式的使用范围：该功能只能用于已经获得授权的开发调试、课程演示和内部测试场景，不能应用在未授权的网络环境中。</w:t>
      </w:r>
    </w:p>
    <w:p w14:paraId="4E4953FE" w14:textId="77777777" w:rsidR="00947FC1" w:rsidRDefault="00053901" w:rsidP="00053901">
      <w:pPr>
        <w:ind w:firstLine="480"/>
        <w:rPr>
          <w:rFonts w:hint="eastAsia"/>
        </w:rPr>
      </w:pPr>
      <w:r>
        <w:rPr>
          <w:rFonts w:hint="eastAsia"/>
        </w:rPr>
        <w:t>证书签发能力和 MITM 开关共同构成系统的安全边界。系统默认仍然可以选择 CONNECT 透传模式，并不要求所有 HTTPS 流量都被解析。只有当用户明确开启 MitmEnabled，并在客户端安装或信任本地 CA 后，系统才会生成明文请求响应记录和正文对象信息。这样的设计既保留了接口调试和抓包分析能力，也没有破坏普通 HTTPS 加密访问场景下应有的基本边界</w:t>
      </w:r>
      <w:r w:rsidR="0060190A">
        <w:t>。</w:t>
      </w:r>
    </w:p>
    <w:p w14:paraId="6E280858" w14:textId="77777777" w:rsidR="004737BA" w:rsidRDefault="004737BA" w:rsidP="00053901">
      <w:pPr>
        <w:keepNext/>
        <w:ind w:firstLine="480"/>
        <w:rPr>
          <w:rFonts w:hint="eastAsia"/>
        </w:rPr>
      </w:pPr>
    </w:p>
    <w:p w14:paraId="10D50657" w14:textId="77777777" w:rsidR="004737BA" w:rsidRDefault="004737BA" w:rsidP="004737BA">
      <w:pPr>
        <w:keepNext/>
        <w:keepLines/>
        <w:ind w:firstLineChars="0" w:firstLine="0"/>
        <w:jc w:val="center"/>
        <w:rPr>
          <w:rFonts w:hint="eastAsia"/>
        </w:rPr>
      </w:pPr>
      <w:r w:rsidRPr="004737BA">
        <w:rPr>
          <w:noProof/>
        </w:rPr>
        <w:drawing>
          <wp:inline distT="0" distB="0" distL="0" distR="0" wp14:anchorId="5007E1AB" wp14:editId="59692C2B">
            <wp:extent cx="5544185" cy="1226820"/>
            <wp:effectExtent l="0" t="0" r="0" b="0"/>
            <wp:docPr id="1731064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64047" name=""/>
                    <pic:cNvPicPr/>
                  </pic:nvPicPr>
                  <pic:blipFill>
                    <a:blip r:embed="rId29"/>
                    <a:stretch>
                      <a:fillRect/>
                    </a:stretch>
                  </pic:blipFill>
                  <pic:spPr>
                    <a:xfrm>
                      <a:off x="0" y="0"/>
                      <a:ext cx="5544185" cy="1226820"/>
                    </a:xfrm>
                    <a:prstGeom prst="rect">
                      <a:avLst/>
                    </a:prstGeom>
                  </pic:spPr>
                </pic:pic>
              </a:graphicData>
            </a:graphic>
          </wp:inline>
        </w:drawing>
      </w:r>
    </w:p>
    <w:p w14:paraId="57610082" w14:textId="77777777" w:rsidR="004737BA" w:rsidRDefault="004737BA" w:rsidP="004737BA">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5-9 </w:t>
      </w:r>
      <w:r>
        <w:rPr>
          <w:rFonts w:hint="eastAsia"/>
        </w:rPr>
        <w:t>证书签发</w:t>
      </w:r>
    </w:p>
    <w:p w14:paraId="3F5D7150" w14:textId="77777777" w:rsidR="00947FC1" w:rsidRDefault="0060190A" w:rsidP="00752BCE">
      <w:pPr>
        <w:pStyle w:val="2"/>
      </w:pPr>
      <w:bookmarkStart w:id="198" w:name="_Toc229822965"/>
      <w:bookmarkStart w:id="199" w:name="_Toc229856217"/>
      <w:r>
        <w:t xml:space="preserve">5.4 </w:t>
      </w:r>
      <w:r>
        <w:t>路由引擎实现</w:t>
      </w:r>
      <w:bookmarkEnd w:id="198"/>
      <w:bookmarkEnd w:id="199"/>
    </w:p>
    <w:p w14:paraId="7ED0EE17" w14:textId="77777777" w:rsidR="00947FC1" w:rsidRDefault="0060190A">
      <w:pPr>
        <w:pStyle w:val="3"/>
      </w:pPr>
      <w:bookmarkStart w:id="200" w:name="_Toc229822966"/>
      <w:bookmarkStart w:id="201" w:name="_Toc229856218"/>
      <w:r>
        <w:t xml:space="preserve">5.4.1 </w:t>
      </w:r>
      <w:r>
        <w:t>出站拨号器设计</w:t>
      </w:r>
      <w:bookmarkEnd w:id="200"/>
      <w:bookmarkEnd w:id="201"/>
    </w:p>
    <w:p w14:paraId="304AD501" w14:textId="77777777" w:rsidR="00947FC1" w:rsidRDefault="0060190A">
      <w:pPr>
        <w:ind w:firstLine="480"/>
        <w:rPr>
          <w:rFonts w:hint="eastAsia"/>
        </w:rPr>
      </w:pPr>
      <w:r>
        <w:t>HttpProxyDialer 内部复用 CoreHttpServer.NewConnectDialToProxy，根据代理节点 URL 构造二级代理拨号函数。该函数连接二级代理后写入 CONNECT 请求，</w:t>
      </w:r>
      <w:r>
        <w:lastRenderedPageBreak/>
        <w:t>并校验返回状态码是否为 200。这样，上层路由模块不需要关心二级代理的握手细节，只需要通过统一接口完成拨号。</w:t>
      </w:r>
    </w:p>
    <w:p w14:paraId="094DF59B" w14:textId="77777777" w:rsidR="006A250C" w:rsidRPr="00FC29F1" w:rsidRDefault="006A250C" w:rsidP="00FC29F1">
      <w:pPr>
        <w:keepNext/>
        <w:ind w:firstLineChars="0" w:firstLine="0"/>
        <w:rPr>
          <w:rFonts w:hint="eastAsia"/>
        </w:rPr>
      </w:pPr>
    </w:p>
    <w:p w14:paraId="0ED3E5B9" w14:textId="77777777" w:rsidR="006A250C" w:rsidRDefault="006A250C" w:rsidP="006A250C">
      <w:pPr>
        <w:keepNext/>
        <w:keepLines/>
        <w:ind w:firstLineChars="0" w:firstLine="0"/>
        <w:jc w:val="center"/>
        <w:rPr>
          <w:rFonts w:hint="eastAsia"/>
        </w:rPr>
      </w:pPr>
      <w:r w:rsidRPr="006A250C">
        <w:rPr>
          <w:noProof/>
        </w:rPr>
        <w:drawing>
          <wp:inline distT="0" distB="0" distL="0" distR="0" wp14:anchorId="32D05FAA" wp14:editId="7EF2C1C3">
            <wp:extent cx="5544185" cy="2857500"/>
            <wp:effectExtent l="0" t="0" r="0" b="0"/>
            <wp:docPr id="103181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1312" name=""/>
                    <pic:cNvPicPr/>
                  </pic:nvPicPr>
                  <pic:blipFill>
                    <a:blip r:embed="rId30"/>
                    <a:stretch>
                      <a:fillRect/>
                    </a:stretch>
                  </pic:blipFill>
                  <pic:spPr>
                    <a:xfrm>
                      <a:off x="0" y="0"/>
                      <a:ext cx="5544185" cy="2857500"/>
                    </a:xfrm>
                    <a:prstGeom prst="rect">
                      <a:avLst/>
                    </a:prstGeom>
                  </pic:spPr>
                </pic:pic>
              </a:graphicData>
            </a:graphic>
          </wp:inline>
        </w:drawing>
      </w:r>
    </w:p>
    <w:p w14:paraId="72209656" w14:textId="77777777" w:rsidR="006A250C" w:rsidRDefault="006A250C" w:rsidP="006A250C">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5-10 </w:t>
      </w:r>
      <w:r>
        <w:rPr>
          <w:rFonts w:hint="eastAsia"/>
        </w:rPr>
        <w:t>拨号转发</w:t>
      </w:r>
    </w:p>
    <w:p w14:paraId="673460EB" w14:textId="77777777" w:rsidR="006A250C" w:rsidRDefault="006A250C">
      <w:pPr>
        <w:ind w:firstLine="480"/>
        <w:rPr>
          <w:rFonts w:hint="eastAsia"/>
        </w:rPr>
      </w:pPr>
    </w:p>
    <w:p w14:paraId="5F7704FD" w14:textId="77777777" w:rsidR="00947FC1" w:rsidRDefault="0060190A">
      <w:pPr>
        <w:pStyle w:val="3"/>
      </w:pPr>
      <w:bookmarkStart w:id="202" w:name="_Toc229822967"/>
      <w:bookmarkStart w:id="203" w:name="_Toc229856219"/>
      <w:r>
        <w:t xml:space="preserve">5.4.2 </w:t>
      </w:r>
      <w:r>
        <w:t>路由规则匹配</w:t>
      </w:r>
      <w:bookmarkEnd w:id="202"/>
      <w:bookmarkEnd w:id="203"/>
    </w:p>
    <w:p w14:paraId="74075425" w14:textId="77777777" w:rsidR="00947FC1" w:rsidRDefault="0060190A">
      <w:pPr>
        <w:ind w:firstLine="480"/>
        <w:rPr>
          <w:rFonts w:hint="eastAsia"/>
        </w:rPr>
      </w:pPr>
      <w:r>
        <w:t>Router 保存 Dialers、Rules 和 Default 三类运行时结构。Rules 中每条规则由匹配条件和目标拨号器名称组成。MatchRoute 会从请求中提取目标信息，按规则顺序依次执行条件判断；如果命中规则且目标节点存在，则返回该节点拨号器；如果目标节点不存在，则记录警告日志并回退到 Direct；如果没有任何规则命中，也返回默认直连拨号器。</w:t>
      </w:r>
    </w:p>
    <w:p w14:paraId="58340168" w14:textId="77777777" w:rsidR="00947FC1" w:rsidRDefault="0060190A">
      <w:pPr>
        <w:ind w:firstLine="480"/>
        <w:rPr>
          <w:rFonts w:hint="eastAsia"/>
        </w:rPr>
      </w:pPr>
      <w:r>
        <w:t>路由条件来自配置中的 Routes，支持 DomainSuffix、DomainKeyword 和 IP 三类规则。DomainSuffixRule 用于域名后缀匹配，DomainKeywordRule 用于域名关键词正则匹配，IPRule 用于目标 IP 匹配。路由规则按配置顺序生效，因此用户可以通过调整规则顺序控制优先级。RouteDial 和 RouterRoundTripper 都会输出路由匹配日志，便于用户在日志页解释某个请求为何走直连或二级代理。</w:t>
      </w:r>
    </w:p>
    <w:p w14:paraId="5E26D742" w14:textId="77777777" w:rsidR="00947FC1" w:rsidRDefault="0060190A">
      <w:pPr>
        <w:ind w:firstLine="480"/>
        <w:rPr>
          <w:rFonts w:hint="eastAsia"/>
        </w:rPr>
      </w:pPr>
      <w:r>
        <w:t>该设计覆盖了普通 HTTP、HTTPS 隧道和 MITM 子请求。普通 HTTP 和 MITM 明文请求经过 RoundTrip，因此由 RouterRoundTripper 接管出站；CONNECT 透传不</w:t>
      </w:r>
      <w:r>
        <w:lastRenderedPageBreak/>
        <w:t>经过 RoundTrip，因此通过 ConnectWithReqDial 调用 RouteDial。两条路径最终复用同一个 MatchRoute，保证路由规则在不同协议入口下行为一致。</w:t>
      </w:r>
    </w:p>
    <w:p w14:paraId="131CEF13" w14:textId="77777777" w:rsidR="00947FC1" w:rsidRDefault="0060190A">
      <w:pPr>
        <w:pStyle w:val="3"/>
      </w:pPr>
      <w:bookmarkStart w:id="204" w:name="_Toc229822968"/>
      <w:bookmarkStart w:id="205" w:name="_Toc229856220"/>
      <w:r>
        <w:t xml:space="preserve">5.4.3 </w:t>
      </w:r>
      <w:r>
        <w:t>路由热重载</w:t>
      </w:r>
      <w:bookmarkEnd w:id="204"/>
      <w:bookmarkEnd w:id="205"/>
    </w:p>
    <w:p w14:paraId="580C5530" w14:textId="77777777" w:rsidR="00947FC1" w:rsidRDefault="0060190A">
      <w:pPr>
        <w:ind w:firstLine="480"/>
        <w:rPr>
          <w:rFonts w:hint="eastAsia"/>
        </w:rPr>
      </w:pPr>
      <w:r>
        <w:t>配置保存后，控制服务的 handleConfig 会调用 ConfigManager.UpdateConfig 持久化配置；如果 RouteEnable 开启且 Router 存在，则调用 Router.ReloadFromConfig。ReloadFromConfig 的实现采用“锁外构建、锁内替换”的方式：先根据新配置创建 DirectDialer 和所有 HttpProxyDialer，再把启用的规则转换为运行时 RoutingRule，最后在持有写锁的短时间内替换 Dialers、Rules 和 Default。</w:t>
      </w:r>
    </w:p>
    <w:p w14:paraId="6C2CEF7F" w14:textId="77777777" w:rsidR="00947FC1" w:rsidRDefault="0060190A">
      <w:pPr>
        <w:ind w:firstLine="480"/>
        <w:rPr>
          <w:rFonts w:hint="eastAsia"/>
        </w:rPr>
      </w:pPr>
      <w:r>
        <w:t>这种热重载方式降低了运行时阻塞。创建拨号器、解析规则和编译匹配条件可能消耗一定时间，如果在写锁内完成，会阻塞正在匹配路由的请求。当前实现把耗时操作放在锁外，只在替换最终结构时加锁，使配置更新对代理转发的影响更小。</w:t>
      </w:r>
    </w:p>
    <w:p w14:paraId="12ECCBE8" w14:textId="77777777" w:rsidR="00947FC1" w:rsidRDefault="0060190A">
      <w:pPr>
        <w:ind w:firstLine="480"/>
        <w:rPr>
          <w:rFonts w:hint="eastAsia"/>
        </w:rPr>
      </w:pPr>
      <w:r>
        <w:t>热重载只影响后续请求，不强制打断已经建立的连接。对于长连接或正在传输的大文件，保持原有出站路径可以避免配置保存导致传输中断。若用户希望立即终止旧连接，可通过前端连接管理页关闭全部连接、关闭指定连接或断开某个来源 IP 的连接。</w:t>
      </w:r>
    </w:p>
    <w:p w14:paraId="215744FF" w14:textId="77777777" w:rsidR="00947FC1" w:rsidRDefault="0060190A">
      <w:pPr>
        <w:pStyle w:val="3"/>
      </w:pPr>
      <w:bookmarkStart w:id="206" w:name="_Toc229822969"/>
      <w:bookmarkStart w:id="207" w:name="_Toc229856221"/>
      <w:r>
        <w:t xml:space="preserve">5.4.4 </w:t>
      </w:r>
      <w:r>
        <w:t>自环检测</w:t>
      </w:r>
      <w:bookmarkEnd w:id="206"/>
      <w:bookmarkEnd w:id="207"/>
    </w:p>
    <w:p w14:paraId="2BFEA994" w14:textId="77777777" w:rsidR="00947FC1" w:rsidRDefault="0060190A">
      <w:pPr>
        <w:ind w:firstLine="480"/>
        <w:rPr>
          <w:rFonts w:hint="eastAsia"/>
        </w:rPr>
      </w:pPr>
      <w:r>
        <w:t>代理自环是代理系统中的重要风险。若二级代理节点、路由规则或系统代理环境变量错误指向本机代理端口，请求可能反复回到自身入口，造成连接堆积和资源耗尽。</w:t>
      </w:r>
      <w:r w:rsidR="00F31E03">
        <w:t>我们在该系统设计中</w:t>
      </w:r>
      <w:r>
        <w:t>通过 loop_check.go 中的 proxyListenPorts 和 isSelfLoop 判断目标地址是否命中当前 HTTP/HTTPS 代理监听端口以及本机地址或 PublicIPs。</w:t>
      </w:r>
    </w:p>
    <w:p w14:paraId="63BC5C6B" w14:textId="77777777" w:rsidR="00947FC1" w:rsidRDefault="0060190A">
      <w:pPr>
        <w:ind w:firstLine="480"/>
        <w:rPr>
          <w:rFonts w:hint="eastAsia"/>
        </w:rPr>
      </w:pPr>
      <w:r>
        <w:t>自环检测被布置在多个出站路径中。CoreHttpServer 默认 Transport 的 DialContext 会检查目标地址；DirectDialer 的 Dial 和 Transport DialContext 会检查目标地址；HttpProxyDialer 的 Dial 也会检查目标地址；MyHttpsHandle 中的底层 dial 函数同样会检查目标地址。多处检查可以覆盖普通 HTTP、CONNECT 透传和 MITM 子请求等不同转发路径。</w:t>
      </w:r>
    </w:p>
    <w:p w14:paraId="4C3263EA" w14:textId="77777777" w:rsidR="00947FC1" w:rsidRDefault="0060190A">
      <w:pPr>
        <w:ind w:firstLine="480"/>
        <w:rPr>
          <w:rFonts w:hint="eastAsia"/>
        </w:rPr>
      </w:pPr>
      <w:r>
        <w:lastRenderedPageBreak/>
        <w:t>PublicIPs 用于解决公网部署时的识别问题。如果代理部署在云服务器上，请求可能通过公网地址回到自身，而本机网卡地址不一定能覆盖该公网 IP。用户在高级配置中填写 PublicIPs 后，自环检测可以识别“公网地址加代理端口”的错误目标，从而提前阻止代理循环。</w:t>
      </w:r>
    </w:p>
    <w:p w14:paraId="442FE931" w14:textId="77777777" w:rsidR="00947FC1" w:rsidRDefault="0060190A" w:rsidP="00752BCE">
      <w:pPr>
        <w:pStyle w:val="2"/>
      </w:pPr>
      <w:bookmarkStart w:id="208" w:name="_Toc229822970"/>
      <w:bookmarkStart w:id="209" w:name="_Toc229856222"/>
      <w:r>
        <w:t xml:space="preserve">5.5 </w:t>
      </w:r>
      <w:r>
        <w:t>访问控制实现</w:t>
      </w:r>
      <w:bookmarkEnd w:id="208"/>
      <w:bookmarkEnd w:id="209"/>
    </w:p>
    <w:p w14:paraId="7D11C6D4" w14:textId="77777777" w:rsidR="00947FC1" w:rsidRDefault="0060190A">
      <w:pPr>
        <w:pStyle w:val="3"/>
      </w:pPr>
      <w:bookmarkStart w:id="210" w:name="_Toc229822971"/>
      <w:bookmarkStart w:id="211" w:name="_Toc229856223"/>
      <w:r>
        <w:t xml:space="preserve">5.5.1 </w:t>
      </w:r>
      <w:r>
        <w:t>目标访问控制</w:t>
      </w:r>
      <w:bookmarkEnd w:id="210"/>
      <w:bookmarkEnd w:id="211"/>
    </w:p>
    <w:p w14:paraId="2E059E8A" w14:textId="77777777" w:rsidR="00C80490" w:rsidRDefault="005168D0" w:rsidP="005168D0">
      <w:pPr>
        <w:ind w:firstLine="480"/>
        <w:rPr>
          <w:rFonts w:hint="eastAsia"/>
        </w:rPr>
      </w:pPr>
      <w:r>
        <w:rPr>
          <w:rFonts w:hint="eastAsia"/>
        </w:rPr>
        <w:t>访问控制模块位于 mproxy/actions.go，核心对象是 AccessController。NewAccessController 创建控制器后，会分别向请求 Hook 和 CONNECT Hook 注册处理函数。普通 HTTP 请求进入请求 Hook 时，控制器根据请求 URL、Host 和客户端 IP 判断是否需要拦截；CONNECT 请求进入 DoConnectFunc 时，则根据隧道目标 Host 和客户端 IP 判断是否拒绝建立连接。</w:t>
      </w:r>
    </w:p>
    <w:p w14:paraId="289FE0C9" w14:textId="77777777" w:rsidR="00947FC1" w:rsidRDefault="0060190A">
      <w:pPr>
        <w:pStyle w:val="3"/>
      </w:pPr>
      <w:bookmarkStart w:id="212" w:name="_Toc229822972"/>
      <w:bookmarkStart w:id="213" w:name="_Toc229856224"/>
      <w:r>
        <w:t xml:space="preserve">5.5.2 </w:t>
      </w:r>
      <w:r>
        <w:t>来源</w:t>
      </w:r>
      <w:r>
        <w:t xml:space="preserve"> IP </w:t>
      </w:r>
      <w:r>
        <w:t>封禁</w:t>
      </w:r>
      <w:bookmarkEnd w:id="212"/>
      <w:bookmarkEnd w:id="213"/>
    </w:p>
    <w:p w14:paraId="187F51E5" w14:textId="77777777" w:rsidR="00C80490" w:rsidRDefault="004549DD" w:rsidP="004549DD">
      <w:pPr>
        <w:ind w:firstLine="480"/>
        <w:rPr>
          <w:rFonts w:hint="eastAsia"/>
        </w:rPr>
      </w:pPr>
      <w:r>
        <w:rPr>
          <w:rFonts w:hint="eastAsia"/>
        </w:rPr>
        <w:t>来源 IP 封禁规则来自 ServerConfig 中的 UserBlockRules。ReloadFromConfig 会遍历启用规则，按逗号拆分多个 IP，并使用 NormalizeIP 进行标准化处理。合法 IP 会写入 blockedClients 映射，非法值则记录警告日志。请求处理时，控制器会优先检查客户端 IP 是否在封禁集合中；如果命中，则直接拦截该请求。</w:t>
      </w:r>
    </w:p>
    <w:p w14:paraId="67756D9E" w14:textId="77777777" w:rsidR="00947FC1" w:rsidRDefault="0060190A">
      <w:pPr>
        <w:pStyle w:val="3"/>
      </w:pPr>
      <w:bookmarkStart w:id="214" w:name="_Toc229822973"/>
      <w:bookmarkStart w:id="215" w:name="_Toc229856225"/>
      <w:r>
        <w:t xml:space="preserve">5.5.3 </w:t>
      </w:r>
      <w:r>
        <w:t>拦截日志与连接关闭</w:t>
      </w:r>
      <w:bookmarkEnd w:id="214"/>
      <w:bookmarkEnd w:id="215"/>
    </w:p>
    <w:p w14:paraId="1EFB45C7" w14:textId="77777777" w:rsidR="00C80490" w:rsidRDefault="004549DD" w:rsidP="004549DD">
      <w:pPr>
        <w:ind w:firstLine="480"/>
        <w:rPr>
          <w:rFonts w:hint="eastAsia"/>
        </w:rPr>
      </w:pPr>
      <w:r>
        <w:rPr>
          <w:rFonts w:hint="eastAsia"/>
        </w:rPr>
        <w:t>每次访问控制命中后，系统都会调用 pushInterceptLog。该函数会先递增全局 InterceptCount，再尝试将 InterceptLogMessage 写入 InterceptLogChan。写入过程使用非阻塞 select，如果通道暂时已满，系统不会阻塞代理请求主流程。拦截日志中记录客户端 IP、目标地址、规则类型、规则值和时间，供前端安全策略页展示。</w:t>
      </w:r>
    </w:p>
    <w:p w14:paraId="28B0B50B" w14:textId="77777777" w:rsidR="00C80490" w:rsidRDefault="004549DD" w:rsidP="004549DD">
      <w:pPr>
        <w:ind w:firstLine="480"/>
        <w:rPr>
          <w:rFonts w:hint="eastAsia"/>
        </w:rPr>
      </w:pPr>
      <w:r>
        <w:rPr>
          <w:rFonts w:hint="eastAsia"/>
        </w:rPr>
        <w:lastRenderedPageBreak/>
        <w:t>WebSocket Hub 中的 StartInterceptLogPusher 每 500 毫秒批量发送拦截日志，或在批次数量达到阈值时立即推送。推送消息类型为 intercept_log_batch，同时携带当前累计拦截次数。前端 Store 接收后更新 interceptLogs 和 interceptCount，概览页与安全策略页都可以同步展示安全策略的运行效果。</w:t>
      </w:r>
    </w:p>
    <w:p w14:paraId="1E1E20FE" w14:textId="77777777" w:rsidR="00947FC1" w:rsidRDefault="004549DD" w:rsidP="004549DD">
      <w:pPr>
        <w:ind w:firstLine="480"/>
        <w:rPr>
          <w:rFonts w:hint="eastAsia"/>
        </w:rPr>
      </w:pPr>
      <w:r>
        <w:rPr>
          <w:rFonts w:hint="eastAsia"/>
        </w:rPr>
        <w:t>连接关闭能力与拦截日志一起构成了访问控制的可观测性和可操作性。拦截日志用于说明“为什么被拦截”，连接关闭则说明“策略已经作用到现有连接”。这一点对代理系统比较重要，因为部分代理连接可能持续较长时间，单纯阻止新请求并不能处理已经建立的隧道或长连接</w:t>
      </w:r>
      <w:r w:rsidR="0060190A">
        <w:t>。</w:t>
      </w:r>
    </w:p>
    <w:p w14:paraId="04E47A62" w14:textId="77777777" w:rsidR="00947FC1" w:rsidRDefault="0060190A" w:rsidP="00752BCE">
      <w:pPr>
        <w:pStyle w:val="2"/>
      </w:pPr>
      <w:bookmarkStart w:id="216" w:name="_Toc229822974"/>
      <w:bookmarkStart w:id="217" w:name="_Toc229856226"/>
      <w:r>
        <w:t xml:space="preserve">5.6 </w:t>
      </w:r>
      <w:r>
        <w:t>流量统计与连接管理实现</w:t>
      </w:r>
      <w:bookmarkEnd w:id="216"/>
      <w:bookmarkEnd w:id="217"/>
    </w:p>
    <w:p w14:paraId="4C37A75D" w14:textId="77777777" w:rsidR="00947FC1" w:rsidRDefault="0060190A">
      <w:pPr>
        <w:pStyle w:val="3"/>
      </w:pPr>
      <w:bookmarkStart w:id="218" w:name="_Toc229822975"/>
      <w:bookmarkStart w:id="219" w:name="_Toc229856227"/>
      <w:r>
        <w:t xml:space="preserve">5.6.1 HTTP </w:t>
      </w:r>
      <w:r>
        <w:t>明文流量统计</w:t>
      </w:r>
      <w:bookmarkEnd w:id="218"/>
      <w:bookmarkEnd w:id="219"/>
    </w:p>
    <w:p w14:paraId="0E1C899C" w14:textId="77777777" w:rsidR="00C80490" w:rsidRDefault="00F25D2F" w:rsidP="00F25D2F">
      <w:pPr>
        <w:ind w:firstLine="480"/>
        <w:rPr>
          <w:rFonts w:hint="eastAsia"/>
        </w:rPr>
      </w:pPr>
      <w:r>
        <w:rPr>
          <w:rFonts w:hint="eastAsia"/>
        </w:rPr>
        <w:t>HTTP 明文流量统计由 AddTrafficMonitor 注入请求 Hook 和响应 Hook。请求阶段先通过 GetHeaderSize 估算请求头大小，并写入 TrafficCounter 的 req_header 和 req_sum，同时累加 GlobalTrafficUp。</w:t>
      </w:r>
    </w:p>
    <w:p w14:paraId="77D7CB95" w14:textId="77777777" w:rsidR="00C861C0" w:rsidRDefault="00C861C0" w:rsidP="00055245">
      <w:pPr>
        <w:keepNext/>
        <w:keepLines/>
        <w:ind w:firstLineChars="0" w:firstLine="0"/>
        <w:jc w:val="center"/>
        <w:rPr>
          <w:rFonts w:hint="eastAsia"/>
        </w:rPr>
      </w:pPr>
      <w:r w:rsidRPr="00C861C0">
        <w:rPr>
          <w:noProof/>
        </w:rPr>
        <w:drawing>
          <wp:inline distT="0" distB="0" distL="0" distR="0" wp14:anchorId="42006135" wp14:editId="239E0267">
            <wp:extent cx="5544185" cy="3521075"/>
            <wp:effectExtent l="0" t="0" r="0" b="3175"/>
            <wp:docPr id="8599496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49684" name=""/>
                    <pic:cNvPicPr/>
                  </pic:nvPicPr>
                  <pic:blipFill>
                    <a:blip r:embed="rId31"/>
                    <a:stretch>
                      <a:fillRect/>
                    </a:stretch>
                  </pic:blipFill>
                  <pic:spPr>
                    <a:xfrm>
                      <a:off x="0" y="0"/>
                      <a:ext cx="5544185" cy="3521075"/>
                    </a:xfrm>
                    <a:prstGeom prst="rect">
                      <a:avLst/>
                    </a:prstGeom>
                  </pic:spPr>
                </pic:pic>
              </a:graphicData>
            </a:graphic>
          </wp:inline>
        </w:drawing>
      </w:r>
    </w:p>
    <w:p w14:paraId="2CAA0FE3" w14:textId="77777777" w:rsidR="00C861C0" w:rsidRDefault="00C861C0" w:rsidP="00C861C0">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5-11 </w:t>
      </w:r>
      <w:r>
        <w:rPr>
          <w:rFonts w:hint="eastAsia"/>
        </w:rPr>
        <w:t>流量统计</w:t>
      </w:r>
      <w:r w:rsidR="00313E0A">
        <w:rPr>
          <w:rFonts w:hint="eastAsia"/>
        </w:rPr>
        <w:t>流程图</w:t>
      </w:r>
    </w:p>
    <w:p w14:paraId="6AC2CA50" w14:textId="77777777" w:rsidR="00172649" w:rsidRDefault="00172649" w:rsidP="00FC29F1">
      <w:pPr>
        <w:keepNext/>
        <w:ind w:firstLineChars="0" w:firstLine="0"/>
        <w:rPr>
          <w:rFonts w:hint="eastAsia"/>
        </w:rPr>
      </w:pPr>
    </w:p>
    <w:p w14:paraId="4DD85274" w14:textId="77777777" w:rsidR="00055245" w:rsidRDefault="00055245" w:rsidP="00055245">
      <w:pPr>
        <w:keepNext/>
        <w:keepLines/>
        <w:ind w:firstLineChars="0" w:firstLine="0"/>
        <w:jc w:val="center"/>
        <w:rPr>
          <w:rFonts w:hint="eastAsia"/>
        </w:rPr>
      </w:pPr>
      <w:r w:rsidRPr="00055245">
        <w:rPr>
          <w:noProof/>
        </w:rPr>
        <w:drawing>
          <wp:inline distT="0" distB="0" distL="0" distR="0" wp14:anchorId="7FCEDC37" wp14:editId="3DE33007">
            <wp:extent cx="5544185" cy="5077460"/>
            <wp:effectExtent l="0" t="0" r="0" b="8890"/>
            <wp:docPr id="258499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9623" name=""/>
                    <pic:cNvPicPr/>
                  </pic:nvPicPr>
                  <pic:blipFill>
                    <a:blip r:embed="rId32"/>
                    <a:stretch>
                      <a:fillRect/>
                    </a:stretch>
                  </pic:blipFill>
                  <pic:spPr>
                    <a:xfrm>
                      <a:off x="0" y="0"/>
                      <a:ext cx="5544185" cy="5077460"/>
                    </a:xfrm>
                    <a:prstGeom prst="rect">
                      <a:avLst/>
                    </a:prstGeom>
                  </pic:spPr>
                </pic:pic>
              </a:graphicData>
            </a:graphic>
          </wp:inline>
        </w:drawing>
      </w:r>
    </w:p>
    <w:p w14:paraId="7EDFFB7C" w14:textId="77777777" w:rsidR="00055245" w:rsidRDefault="00055245" w:rsidP="00055245">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5-12 </w:t>
      </w:r>
      <w:r>
        <w:rPr>
          <w:rFonts w:hint="eastAsia"/>
        </w:rPr>
        <w:t>流量统计时序图</w:t>
      </w:r>
    </w:p>
    <w:p w14:paraId="71BFD1F5" w14:textId="77777777" w:rsidR="00947FC1" w:rsidRDefault="0060190A">
      <w:pPr>
        <w:pStyle w:val="3"/>
      </w:pPr>
      <w:bookmarkStart w:id="220" w:name="_Toc229822976"/>
      <w:bookmarkStart w:id="221" w:name="_Toc229856228"/>
      <w:r>
        <w:t xml:space="preserve">5.6.2 </w:t>
      </w:r>
      <w:r>
        <w:t>隧道流量统计</w:t>
      </w:r>
      <w:bookmarkEnd w:id="220"/>
      <w:bookmarkEnd w:id="221"/>
    </w:p>
    <w:p w14:paraId="66E6A567" w14:textId="77777777" w:rsidR="00947FC1" w:rsidRDefault="0060190A">
      <w:pPr>
        <w:ind w:firstLine="480"/>
        <w:rPr>
          <w:rFonts w:hint="eastAsia"/>
        </w:rPr>
      </w:pPr>
      <w:r>
        <w:t>CONNECT 透传模式无法看到 TLS 内部的 HTTP 边界，因此系统按隧道方向统计整体字节流。newTunnelTrafficClient 针对支持半关闭的连接创建包装对象，Read 从客户端读取数据时累计 nread 并累加 GlobalTrafficUp，Write 向客户端写数据时累计 nwrite 并累加 GlobalTrafficDown。对于不支持半关闭的连接，系统使用 tunnelTrafficClientNoClosable 完成类似统计。</w:t>
      </w:r>
    </w:p>
    <w:p w14:paraId="396454EF" w14:textId="77777777" w:rsidR="00947FC1" w:rsidRDefault="0060190A">
      <w:pPr>
        <w:ind w:firstLine="480"/>
        <w:rPr>
          <w:rFonts w:hint="eastAsia"/>
        </w:rPr>
      </w:pPr>
      <w:r>
        <w:t xml:space="preserve">隧道流量也会写入用户 Host 统计。MyHttpsHandle 在透传分支中根据 CONNECT 目标提取 Host，并通过 GlobalUserTraffic.GetOrCreateStats 获取当前客户端 IP 和 Host 的统计对象。此后 tunnelTrafficClient 在 Read 和 Write </w:t>
      </w:r>
      <w:r>
        <w:lastRenderedPageBreak/>
        <w:t>中分别更新用户上行与下行。这样，即使 HTTPS 透传不能解析明文请求，用户监控页仍能看到某个来源 IP 访问某个 Host 的总体流量。</w:t>
      </w:r>
    </w:p>
    <w:p w14:paraId="591B199B" w14:textId="77777777" w:rsidR="00947FC1" w:rsidRDefault="0060190A">
      <w:pPr>
        <w:ind w:firstLine="480"/>
        <w:rPr>
          <w:rFonts w:hint="eastAsia"/>
        </w:rPr>
      </w:pPr>
      <w:r>
        <w:t>隧道关闭时，包装连接的 onClose 回调会记录上行、下行和总计，并调用 MarkConnectionClosed。前端连接推送器保留短时间已关闭连接，使历史连接页能够捕获隧道最终状态和流量。该设计使 CONNECT 透传模式在保护明文内容的同时，仍具备连接级观测能力。</w:t>
      </w:r>
    </w:p>
    <w:p w14:paraId="7FB245C4" w14:textId="77777777" w:rsidR="00947FC1" w:rsidRDefault="0060190A">
      <w:pPr>
        <w:pStyle w:val="3"/>
      </w:pPr>
      <w:bookmarkStart w:id="222" w:name="_Toc229822977"/>
      <w:bookmarkStart w:id="223" w:name="_Toc229856229"/>
      <w:r>
        <w:t xml:space="preserve">5.6.3 </w:t>
      </w:r>
      <w:r>
        <w:t>连接生命周期管理</w:t>
      </w:r>
      <w:bookmarkEnd w:id="222"/>
      <w:bookmarkEnd w:id="223"/>
    </w:p>
    <w:p w14:paraId="752B7712" w14:textId="77777777" w:rsidR="00947FC1" w:rsidRDefault="0060190A">
      <w:pPr>
        <w:ind w:firstLine="480"/>
        <w:rPr>
          <w:rFonts w:hint="eastAsia"/>
        </w:rPr>
      </w:pPr>
      <w:r>
        <w:t>连接生命周期由 ConnectionInfo 和 CoreHttpServer.Connections 共同维护。ConnectionInfo 保存 id、parentId、host、method、url、remote、clientIp、protocol、startTime、status、endTime、上传下载引用和 OnClose 回调。普通 HTTP 请求、HTTP-MITM 父连接、MITM 子请求、CONNECT 隧道都会登记连接记录，只是协议标签和父子关系不同。</w:t>
      </w:r>
    </w:p>
    <w:p w14:paraId="1F83EBF2" w14:textId="77777777" w:rsidR="00947FC1" w:rsidRDefault="0060190A">
      <w:pPr>
        <w:ind w:firstLine="480"/>
        <w:rPr>
          <w:rFonts w:hint="eastAsia"/>
        </w:rPr>
      </w:pPr>
      <w:r>
        <w:t>MarkConnectionClosed 不立即删除连接，而是将状态改为 Closed 并记录结束时间。WebSocket 的 StartConnectionPusher 每 500 毫秒扫描连接表，保留短时间墓碑记录，超过保留时间后再物理删除。推送前，连接按 Active 优先、Session 倒序排序，并限制单次返回数量。这样前端既能看到活跃连接，又能在连接刚结束时捕获关闭状态。</w:t>
      </w:r>
    </w:p>
    <w:p w14:paraId="22FF66E0" w14:textId="77777777" w:rsidR="00947FC1" w:rsidRDefault="0060190A">
      <w:pPr>
        <w:ind w:firstLine="480"/>
        <w:rPr>
          <w:rFonts w:hint="eastAsia"/>
        </w:rPr>
      </w:pPr>
      <w:r>
        <w:t>主动关闭由控制服务处理。前端发送 closeAllConnections 时，后端遍历所有连接并调用 OnClose；发送 closeConnection 时，后端先关闭目标连接的子连接，再关闭目标连接本身；发送 closeUserConnections 时，后端按来源 IP 匹配连接并关闭。由于连接记录中保存了关闭回调，前端控制命令可以作用到底层 context 或 net.Conn，实现实际断开。</w:t>
      </w:r>
    </w:p>
    <w:p w14:paraId="3B1A6F8D" w14:textId="77777777" w:rsidR="00CB345F" w:rsidRDefault="00CB345F">
      <w:pPr>
        <w:ind w:firstLine="480"/>
        <w:rPr>
          <w:rFonts w:hint="eastAsia"/>
        </w:rPr>
      </w:pPr>
    </w:p>
    <w:p w14:paraId="00363557" w14:textId="77777777" w:rsidR="00CB345F" w:rsidRDefault="00CB345F" w:rsidP="004A23BD">
      <w:pPr>
        <w:ind w:firstLine="480"/>
        <w:rPr>
          <w:rFonts w:hint="eastAsia"/>
        </w:rPr>
      </w:pPr>
    </w:p>
    <w:p w14:paraId="3AA8F82A" w14:textId="77777777" w:rsidR="00947FC1" w:rsidRDefault="0060190A">
      <w:pPr>
        <w:pStyle w:val="3"/>
      </w:pPr>
      <w:bookmarkStart w:id="224" w:name="_Toc229822978"/>
      <w:bookmarkStart w:id="225" w:name="_Toc229856230"/>
      <w:r>
        <w:t xml:space="preserve">5.6.4 </w:t>
      </w:r>
      <w:r>
        <w:t>用户流量聚合</w:t>
      </w:r>
      <w:bookmarkEnd w:id="224"/>
      <w:bookmarkEnd w:id="225"/>
    </w:p>
    <w:p w14:paraId="7F452784" w14:textId="77777777" w:rsidR="00C80490" w:rsidRDefault="00A208B8" w:rsidP="00A208B8">
      <w:pPr>
        <w:ind w:firstLine="480"/>
        <w:rPr>
          <w:rFonts w:hint="eastAsia"/>
        </w:rPr>
      </w:pPr>
      <w:r>
        <w:rPr>
          <w:rFonts w:hint="eastAsia"/>
        </w:rPr>
        <w:t xml:space="preserve">用户流量聚合由 GlobalUserTraffic 维护。该对象在系统中作为全局用户监控器使用，内部数据按两层键组织：第一层是客户端 IP，第二层是目标 Host，每个 </w:t>
      </w:r>
      <w:r>
        <w:rPr>
          <w:rFonts w:hint="eastAsia"/>
        </w:rPr>
        <w:lastRenderedPageBreak/>
        <w:t>IP 与 Host 的组合对应一个 UserHostStats。UserHostStats 中的 Up 和 Down 字段使用 atomic.Int64 保存，适合在请求体和响应体读写过程中进行高频累加，减少普通锁带来的竞争。</w:t>
      </w:r>
    </w:p>
    <w:p w14:paraId="1B09ED63" w14:textId="77777777" w:rsidR="004A23BD" w:rsidRDefault="004A23BD" w:rsidP="004A23BD">
      <w:pPr>
        <w:keepNext/>
        <w:ind w:firstLine="480"/>
        <w:jc w:val="center"/>
        <w:rPr>
          <w:rFonts w:hint="eastAsia"/>
        </w:rPr>
      </w:pPr>
    </w:p>
    <w:p w14:paraId="66E4C14F" w14:textId="77777777" w:rsidR="004A23BD" w:rsidRDefault="004A23BD" w:rsidP="004A23BD">
      <w:pPr>
        <w:keepNext/>
        <w:keepLines/>
        <w:ind w:firstLineChars="0" w:firstLine="0"/>
        <w:jc w:val="center"/>
        <w:rPr>
          <w:rFonts w:hint="eastAsia"/>
        </w:rPr>
      </w:pPr>
      <w:r w:rsidRPr="00CB345F">
        <w:rPr>
          <w:noProof/>
        </w:rPr>
        <w:drawing>
          <wp:inline distT="0" distB="0" distL="0" distR="0" wp14:anchorId="4FB654BC" wp14:editId="20DD821F">
            <wp:extent cx="5544185" cy="3237865"/>
            <wp:effectExtent l="0" t="0" r="0" b="635"/>
            <wp:docPr id="9674697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69739" name=""/>
                    <pic:cNvPicPr/>
                  </pic:nvPicPr>
                  <pic:blipFill>
                    <a:blip r:embed="rId33"/>
                    <a:stretch>
                      <a:fillRect/>
                    </a:stretch>
                  </pic:blipFill>
                  <pic:spPr>
                    <a:xfrm>
                      <a:off x="0" y="0"/>
                      <a:ext cx="5544185" cy="3237865"/>
                    </a:xfrm>
                    <a:prstGeom prst="rect">
                      <a:avLst/>
                    </a:prstGeom>
                  </pic:spPr>
                </pic:pic>
              </a:graphicData>
            </a:graphic>
          </wp:inline>
        </w:drawing>
      </w:r>
    </w:p>
    <w:p w14:paraId="70D8E570" w14:textId="77777777" w:rsidR="004A23BD" w:rsidRDefault="004A23BD" w:rsidP="004A23BD">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5-13 </w:t>
      </w:r>
      <w:r w:rsidR="006A70D4">
        <w:rPr>
          <w:rFonts w:hint="eastAsia"/>
        </w:rPr>
        <w:t>用户流量</w:t>
      </w:r>
      <w:r>
        <w:rPr>
          <w:rFonts w:hint="eastAsia"/>
        </w:rPr>
        <w:t>时序图</w:t>
      </w:r>
    </w:p>
    <w:p w14:paraId="4BE6EF8D" w14:textId="77777777" w:rsidR="004A23BD" w:rsidRDefault="004A23BD" w:rsidP="00A208B8">
      <w:pPr>
        <w:ind w:firstLine="480"/>
        <w:rPr>
          <w:rFonts w:hint="eastAsia"/>
        </w:rPr>
      </w:pPr>
    </w:p>
    <w:p w14:paraId="7580C36B" w14:textId="77777777" w:rsidR="00947FC1" w:rsidRDefault="0060190A" w:rsidP="00752BCE">
      <w:pPr>
        <w:pStyle w:val="2"/>
      </w:pPr>
      <w:bookmarkStart w:id="226" w:name="_Toc229822979"/>
      <w:bookmarkStart w:id="227" w:name="_Toc229856231"/>
      <w:r>
        <w:t xml:space="preserve">5.7 MITM </w:t>
      </w:r>
      <w:r>
        <w:t>抓包与</w:t>
      </w:r>
      <w:r>
        <w:t xml:space="preserve"> MinIO </w:t>
      </w:r>
      <w:r>
        <w:t>存储实现</w:t>
      </w:r>
      <w:bookmarkEnd w:id="226"/>
      <w:bookmarkEnd w:id="227"/>
    </w:p>
    <w:p w14:paraId="67D5DFD9" w14:textId="77777777" w:rsidR="00947FC1" w:rsidRDefault="0060190A">
      <w:pPr>
        <w:pStyle w:val="3"/>
      </w:pPr>
      <w:bookmarkStart w:id="228" w:name="_Toc229822980"/>
      <w:bookmarkStart w:id="229" w:name="_Toc229856232"/>
      <w:r>
        <w:t xml:space="preserve">5.7.1 </w:t>
      </w:r>
      <w:r>
        <w:t>抓包快照生成</w:t>
      </w:r>
      <w:bookmarkEnd w:id="228"/>
      <w:bookmarkEnd w:id="229"/>
    </w:p>
    <w:p w14:paraId="12F96AF7" w14:textId="77777777" w:rsidR="00947FC1" w:rsidRDefault="0060190A">
      <w:pPr>
        <w:ind w:firstLine="480"/>
        <w:rPr>
          <w:rFonts w:hint="eastAsia"/>
        </w:rPr>
      </w:pPr>
      <w:r>
        <w:t>MITM 抓包数据结构位于 mproxy/mitm_exchange.go。HttpExchange 表示推送给前端的一次请求响应交换，包含交换 ID、子会话 ID、父会话 ID、时间、请求快照、响应快照、耗时和错误信息。RequestSnapshot 保存方法、URL、Host、Header、总大小和请求体对象信息；ResponseSnapshot 保存状态码、状态文本、Header、总大小和响应体对象信息。</w:t>
      </w:r>
    </w:p>
    <w:p w14:paraId="05894520" w14:textId="77777777" w:rsidR="00947FC1" w:rsidRDefault="0060190A">
      <w:pPr>
        <w:ind w:firstLine="480"/>
        <w:rPr>
          <w:rFonts w:hint="eastAsia"/>
        </w:rPr>
      </w:pPr>
      <w:r>
        <w:t>每个 MITM 子请求创建 Pcontext 后会调用 StartCapture，初始化 ExchangeCapture 并保存父会话 ID。请求经过 filterRequest 后，系统调用 CaptureRequest 保存请求方法、URL、Host 和头部。响应体关闭时，</w:t>
      </w:r>
      <w:r>
        <w:lastRenderedPageBreak/>
        <w:t>respBodyReader 的 onClose 回调会调用 SendExchange，系统从 TrafficCounter、请求体 BodyCapture 和响应体 BodyCapture 中汇总数据，生成 HttpExchange 后写入 GlobalExchangeChan。</w:t>
      </w:r>
    </w:p>
    <w:p w14:paraId="7E2D835C" w14:textId="77777777" w:rsidR="00947FC1" w:rsidRDefault="0060190A">
      <w:pPr>
        <w:ind w:firstLine="480"/>
        <w:rPr>
          <w:rFonts w:hint="eastAsia"/>
        </w:rPr>
      </w:pPr>
      <w:r>
        <w:t>SendExchange 中设置了多个保护条件：MitmEnabled 关闭时不发送；捕获状态为空时不发送；skipSend 为 true 时不发送；已发送过的记录不会重复发送。被本地拦截、WebSocket 升级或不适合捕获的流式场景都会设置跳过标记。这样可以避免前端出现没有真实响应体或不完整的误导性抓包记录。</w:t>
      </w:r>
    </w:p>
    <w:p w14:paraId="33155D1B" w14:textId="77777777" w:rsidR="00947FC1" w:rsidRDefault="0060190A">
      <w:pPr>
        <w:pStyle w:val="3"/>
      </w:pPr>
      <w:bookmarkStart w:id="230" w:name="_Toc229822981"/>
      <w:bookmarkStart w:id="231" w:name="_Toc229856233"/>
      <w:r>
        <w:t xml:space="preserve">5.7.2 </w:t>
      </w:r>
      <w:r>
        <w:t>请求体和响应体捕获</w:t>
      </w:r>
      <w:bookmarkEnd w:id="230"/>
      <w:bookmarkEnd w:id="231"/>
    </w:p>
    <w:p w14:paraId="55A191E0" w14:textId="77777777" w:rsidR="00947FC1" w:rsidRDefault="0060190A">
      <w:pPr>
        <w:ind w:firstLine="480"/>
        <w:rPr>
          <w:rFonts w:hint="eastAsia"/>
        </w:rPr>
      </w:pPr>
      <w:r>
        <w:t>正文捕获由 myminio/minioUpload.go 中的 bodyCaptReader 完成。AddTrafficMonitor 在请求体和响应体的流量统计包装外层，根据条件再套一层 MinIO 捕获 Reader。只有在 exchangeCapture 存在、MitmEnabled 开启且 MinioClient 可用时才启用捕获；否则只进行流量统计，不上传正文。</w:t>
      </w:r>
    </w:p>
    <w:p w14:paraId="326619A4" w14:textId="77777777" w:rsidR="00947FC1" w:rsidRDefault="0060190A">
      <w:pPr>
        <w:ind w:firstLine="480"/>
        <w:rPr>
          <w:rFonts w:hint="eastAsia"/>
        </w:rPr>
      </w:pPr>
      <w:r>
        <w:t>BuildBodyReader 首先判断 MinIO 是否启用以及 Content-Type 是否需要跳过。text/event-stream、websocket、multipart/x-mixed-replace 等流式类型会被跳过，避免无限流或长连接被错误上传。对于需要捕获的正文，函数创建 io.Pipe，并生成 BodyCapture，BodyCapture 中保存对象 Key、Content-Type、上传大小、上传状态和错误信息。随后启动上传协程 uploadToMinIO。</w:t>
      </w:r>
    </w:p>
    <w:p w14:paraId="11F26533" w14:textId="77777777" w:rsidR="00947FC1" w:rsidRDefault="0060190A">
      <w:pPr>
        <w:ind w:firstLine="480"/>
        <w:rPr>
          <w:rFonts w:hint="eastAsia"/>
        </w:rPr>
      </w:pPr>
      <w:r>
        <w:t>bodyCaptReader 的 Read 方法先从内层 Reader 读取数据，再把读取到的字节写入 PipeWriter。主转发链路仍然按原节奏读取请求体或响应体，上传协程则从 PipeReader 中获得同一份数据并写入 MinIO。Close 方法关闭 PipeWriter，等待上传协程完成，再关闭内层 Reader。这样正文捕获是转发链路的旁路，不需要把完整正文一次性读入内存。</w:t>
      </w:r>
    </w:p>
    <w:p w14:paraId="1B2106FC" w14:textId="77777777" w:rsidR="00947FC1" w:rsidRDefault="0060190A">
      <w:pPr>
        <w:pStyle w:val="3"/>
      </w:pPr>
      <w:bookmarkStart w:id="232" w:name="_Toc229822982"/>
      <w:bookmarkStart w:id="233" w:name="_Toc229856234"/>
      <w:r>
        <w:t xml:space="preserve">5.7.3 </w:t>
      </w:r>
      <w:r>
        <w:t>大文件与</w:t>
      </w:r>
      <w:r>
        <w:t xml:space="preserve"> chunked </w:t>
      </w:r>
      <w:r>
        <w:t>上传处理</w:t>
      </w:r>
      <w:bookmarkEnd w:id="232"/>
      <w:bookmarkEnd w:id="233"/>
    </w:p>
    <w:p w14:paraId="5D15A087" w14:textId="77777777" w:rsidR="00947FC1" w:rsidRDefault="0060190A" w:rsidP="00E7139D">
      <w:pPr>
        <w:ind w:firstLine="480"/>
        <w:rPr>
          <w:rFonts w:hint="eastAsia"/>
        </w:rPr>
      </w:pPr>
      <w:r>
        <w:t>uploadToMinIO 根据 contentLength 选择不同上传策略。若 Content-Length 已知且大于等于 0，系统直接调用 PutObjectWithSize，以指定大小将 PipeReader 中的数据流式上传到 MinIO。</w:t>
      </w:r>
    </w:p>
    <w:p w14:paraId="21BC309D" w14:textId="77777777" w:rsidR="00F15AD7" w:rsidRDefault="00A31007" w:rsidP="00A31007">
      <w:pPr>
        <w:keepNext/>
        <w:keepLines/>
        <w:ind w:firstLineChars="0" w:firstLine="0"/>
        <w:jc w:val="center"/>
        <w:rPr>
          <w:rFonts w:hint="eastAsia"/>
        </w:rPr>
      </w:pPr>
      <w:r w:rsidRPr="00A31007">
        <w:rPr>
          <w:noProof/>
        </w:rPr>
        <w:lastRenderedPageBreak/>
        <w:drawing>
          <wp:inline distT="0" distB="0" distL="0" distR="0" wp14:anchorId="6CD5A039" wp14:editId="5A70970D">
            <wp:extent cx="4427220" cy="6347491"/>
            <wp:effectExtent l="0" t="0" r="0" b="0"/>
            <wp:docPr id="5312397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39700" name=""/>
                    <pic:cNvPicPr/>
                  </pic:nvPicPr>
                  <pic:blipFill>
                    <a:blip r:embed="rId34"/>
                    <a:stretch>
                      <a:fillRect/>
                    </a:stretch>
                  </pic:blipFill>
                  <pic:spPr>
                    <a:xfrm>
                      <a:off x="0" y="0"/>
                      <a:ext cx="4429702" cy="6351050"/>
                    </a:xfrm>
                    <a:prstGeom prst="rect">
                      <a:avLst/>
                    </a:prstGeom>
                  </pic:spPr>
                </pic:pic>
              </a:graphicData>
            </a:graphic>
          </wp:inline>
        </w:drawing>
      </w:r>
    </w:p>
    <w:p w14:paraId="4BA1BB25" w14:textId="77777777" w:rsidR="00424484" w:rsidRDefault="00000000">
      <w:pPr>
        <w:pStyle w:val="a3"/>
        <w:keepLines/>
        <w:ind w:firstLineChars="0" w:firstLine="0"/>
        <w:jc w:val="center"/>
      </w:pPr>
      <w:r>
        <w:t>图</w:t>
      </w:r>
      <w:r>
        <w:t>5-14 chunked</w:t>
      </w:r>
      <w:r>
        <w:t>流量解析</w:t>
      </w:r>
    </w:p>
    <w:p w14:paraId="1695588E" w14:textId="77777777" w:rsidR="00E7139D" w:rsidRDefault="00E7139D" w:rsidP="00E7139D">
      <w:pPr>
        <w:ind w:firstLine="480"/>
        <w:rPr>
          <w:rFonts w:hint="eastAsia"/>
        </w:rPr>
      </w:pPr>
    </w:p>
    <w:p w14:paraId="7A72F874" w14:textId="77777777" w:rsidR="00947FC1" w:rsidRDefault="0060190A">
      <w:pPr>
        <w:pStyle w:val="3"/>
      </w:pPr>
      <w:bookmarkStart w:id="234" w:name="_Toc229822983"/>
      <w:bookmarkStart w:id="235" w:name="_Toc229856235"/>
      <w:r>
        <w:t xml:space="preserve">5.7.4 </w:t>
      </w:r>
      <w:r>
        <w:t>下载接口实现</w:t>
      </w:r>
      <w:bookmarkEnd w:id="234"/>
      <w:bookmarkEnd w:id="235"/>
    </w:p>
    <w:p w14:paraId="27B2752D" w14:textId="77777777" w:rsidR="00947FC1" w:rsidRDefault="0060190A">
      <w:pPr>
        <w:ind w:firstLine="480"/>
        <w:rPr>
          <w:rFonts w:hint="eastAsia"/>
        </w:rPr>
      </w:pPr>
      <w:r>
        <w:t>对象下载接口由 myminio/storage_api.go 中的 HandleDownload 提供，并挂载到控制服务的 /api/storage/download。前端传入 key 参数后，接口首先检查 Key 是否为空，并根据对象 Key 解析建议文件名。若请求带有 proxy=1，接口进入</w:t>
      </w:r>
      <w:r>
        <w:lastRenderedPageBreak/>
        <w:t>控制服务代理下载分支；否则先检查对象是否存在，再生成浏览器可访问的下载 URL。</w:t>
      </w:r>
    </w:p>
    <w:p w14:paraId="0445FCB8" w14:textId="77777777" w:rsidR="00947FC1" w:rsidRDefault="0060190A">
      <w:pPr>
        <w:ind w:firstLine="480"/>
        <w:rPr>
          <w:rFonts w:hint="eastAsia"/>
        </w:rPr>
      </w:pPr>
      <w:r>
        <w:t>下载 URL 的生成优先使用 PublicClient。如果用户配置了 PublicEndpoint，系统生成对象存储直连的预签名 URL；如果未配置 PublicEndpoint，则回退到控制服务自身的代理下载 URL，并附带 key 和 proxy=1 参数。代理下载分支会调用 StatObject 获取对象信息，再调用 GetObject 读取对象内容，设置 Content-Type、Content-Disposition、Content-Length 和 Cache-Control 后通过 io.Copy 写回浏览器。</w:t>
      </w:r>
    </w:p>
    <w:p w14:paraId="0BFCC942" w14:textId="77777777" w:rsidR="00947FC1" w:rsidRDefault="0060190A">
      <w:pPr>
        <w:ind w:firstLine="480"/>
        <w:rPr>
          <w:rFonts w:hint="eastAsia"/>
        </w:rPr>
      </w:pPr>
      <w:r>
        <w:t>该接口实现了“实时推送元数据、按需下载正文”的抓包方式。WebSocket 消息只携带 BodyKey、BodySize、BodyUploaded 和 BodyError 等轻量字段；只有用户在 MITM 页面点击下载时，前端才请求正文。这样既降低了 WebSocket 消息体积，也避免浏览器在长时间抓包过程中保存大量二进制内容。</w:t>
      </w:r>
    </w:p>
    <w:p w14:paraId="7BC1951B" w14:textId="77777777" w:rsidR="00947FC1" w:rsidRDefault="0060190A" w:rsidP="00752BCE">
      <w:pPr>
        <w:pStyle w:val="2"/>
      </w:pPr>
      <w:bookmarkStart w:id="236" w:name="_Toc229822984"/>
      <w:bookmarkStart w:id="237" w:name="_Toc229856236"/>
      <w:r>
        <w:t xml:space="preserve">5.8 WebSocket </w:t>
      </w:r>
      <w:r>
        <w:t>控制服务实现</w:t>
      </w:r>
      <w:bookmarkEnd w:id="236"/>
      <w:bookmarkEnd w:id="237"/>
    </w:p>
    <w:p w14:paraId="4C822C7C" w14:textId="77777777" w:rsidR="00947FC1" w:rsidRDefault="0060190A">
      <w:pPr>
        <w:pStyle w:val="3"/>
      </w:pPr>
      <w:bookmarkStart w:id="238" w:name="_Toc229822985"/>
      <w:bookmarkStart w:id="239" w:name="_Toc229856237"/>
      <w:r>
        <w:t xml:space="preserve">5.8.1 </w:t>
      </w:r>
      <w:r>
        <w:t>连接认证与订阅</w:t>
      </w:r>
      <w:bookmarkEnd w:id="238"/>
      <w:bookmarkEnd w:id="239"/>
    </w:p>
    <w:p w14:paraId="38F17EAB" w14:textId="77777777" w:rsidR="00947FC1" w:rsidRDefault="0060190A">
      <w:pPr>
        <w:ind w:firstLine="480"/>
        <w:rPr>
          <w:rFonts w:hint="eastAsia"/>
        </w:rPr>
      </w:pPr>
      <w:r>
        <w:t>WebSocket 控制服务由 WebsocketServer.StartControlServer 启动。服务在 /start 路径挂载登录处理器，loginHandler 会读取 URL 中的 token 参数，并与服务端 Secret 比对。不一致时返回 401 Unauthorized，通过后才进入 handleWebSocket 完成协议升级。当前实现使用简单 token 适合本地实验和毕业设计演示，后续若用于生产环境还需要扩展账号、权限和 HTTPS 控制通道。</w:t>
      </w:r>
    </w:p>
    <w:p w14:paraId="239535FF" w14:textId="77777777" w:rsidR="00947FC1" w:rsidRDefault="0060190A">
      <w:pPr>
        <w:ind w:firstLine="480"/>
        <w:rPr>
          <w:rFonts w:hint="eastAsia"/>
        </w:rPr>
      </w:pPr>
      <w:r>
        <w:t>连接升级后，handleWebSocket 创建 Subscription，默认日志级别为 INFO，并把 WebSocket 连接和订阅对象保存到 Hub 的 clients 中。前端发送 action 为 subscribe 的消息后，Hub.updateSubscription 根据 topics 数组更新 Traffic、Connections、Logs、MitmDetail、InterceptLogs 和 UserTraffic 等布尔字段，同时保存 LogLevel。</w:t>
      </w:r>
    </w:p>
    <w:p w14:paraId="2E45433E" w14:textId="77777777" w:rsidR="00947FC1" w:rsidRDefault="0060190A">
      <w:pPr>
        <w:ind w:firstLine="480"/>
        <w:rPr>
          <w:rFonts w:hint="eastAsia"/>
        </w:rPr>
      </w:pPr>
      <w:r>
        <w:t>订阅机制使后端可以按页面需要推送数据。概览页通常需要 traffic 和 connections；日志页需要 logs；MITM 页面需要 mitm_detail；安全策略页需要 intercept_logs；用户监控页需要 user_traffic。当前前端 Store 默认开启部分</w:t>
      </w:r>
      <w:r>
        <w:lastRenderedPageBreak/>
        <w:t>订阅，并在进入或离开用户监控、安全策略等页面时调整订阅状态，减少不必要的数据传输。</w:t>
      </w:r>
    </w:p>
    <w:p w14:paraId="32315F91" w14:textId="77777777" w:rsidR="00947FC1" w:rsidRDefault="0060190A">
      <w:pPr>
        <w:pStyle w:val="3"/>
      </w:pPr>
      <w:bookmarkStart w:id="240" w:name="_Toc229822986"/>
      <w:bookmarkStart w:id="241" w:name="_Toc229856238"/>
      <w:r>
        <w:t xml:space="preserve">5.8.2 </w:t>
      </w:r>
      <w:r>
        <w:t>实时数据推送器</w:t>
      </w:r>
      <w:bookmarkEnd w:id="240"/>
      <w:bookmarkEnd w:id="241"/>
    </w:p>
    <w:p w14:paraId="2B2C0070" w14:textId="77777777" w:rsidR="00947FC1" w:rsidRDefault="0060190A">
      <w:pPr>
        <w:ind w:firstLine="480"/>
        <w:rPr>
          <w:rFonts w:hint="eastAsia"/>
        </w:rPr>
      </w:pPr>
      <w:r>
        <w:t>WebSocket Hub 启动后会同时启动多个推送器。StartTrafficPusher 每秒读取 GlobalTrafficUp 和 GlobalTrafficDown，计算与上一时刻的差值并归一化为 bytes/s，同时推送累计上传和累计下载。StartConnectionPusher 每 500 毫秒扫描连接表，生成活动连接和短时间关闭连接的快照，并推送给订阅 connections 的客户端。</w:t>
      </w:r>
    </w:p>
    <w:p w14:paraId="52199C75" w14:textId="77777777" w:rsidR="00C80490" w:rsidRDefault="0060190A" w:rsidP="00B216F3">
      <w:pPr>
        <w:ind w:firstLine="480"/>
        <w:rPr>
          <w:rFonts w:hint="eastAsia"/>
        </w:rPr>
      </w:pPr>
      <w:r>
        <w:t>StartLogPusher 从 LogChan 中批量收集日志，最多 200 条或每 300 毫秒发送一次。</w:t>
      </w:r>
      <w:r w:rsidR="00B216F3">
        <w:rPr>
          <w:rFonts w:hint="eastAsia"/>
        </w:rPr>
        <w:t>StartMitmDetailPusher 负责从 GlobalExchangeChan 中收集 HttpExchange，当累计达到 100 条，或距离上次发送已超过 500 毫秒时，就将当前批次推送给前端。StartInterceptLogPusher 从 InterceptLogChan 中收集拦截日志，同样在达到数量阈值或 500 毫秒定时条件后批量发送。StartUserTrafficPusher 则每 1.5 秒生成一次用户流量快照，并推送到订阅了用户流量主题的客户端。</w:t>
      </w:r>
    </w:p>
    <w:p w14:paraId="3B941131" w14:textId="77777777" w:rsidR="00947FC1" w:rsidRDefault="00B216F3" w:rsidP="00B216F3">
      <w:pPr>
        <w:ind w:firstLine="480"/>
        <w:rPr>
          <w:rFonts w:hint="eastAsia"/>
        </w:rPr>
      </w:pPr>
      <w:r>
        <w:rPr>
          <w:rFonts w:hint="eastAsia"/>
        </w:rPr>
        <w:t>这些推送器采用不同频率，主要是因为数据本身的变化特点并不相同。流量速率适合按秒刷新，连接状态和拦截信息变化较快，因此采用 500 毫秒级别的推送；日志和抓包记录可能短时间内大量产生，更适合通过批量机制合并发送；用户流量属于聚合数据，对实时性的要求略低，所以采用 1.5 秒推送。通过这种分频处理，系统能够在保持可观测性的同时，降低前端渲染和网络传输压力</w:t>
      </w:r>
      <w:r w:rsidR="0060190A">
        <w:t>。</w:t>
      </w:r>
    </w:p>
    <w:p w14:paraId="3A6452BA" w14:textId="77777777" w:rsidR="00947FC1" w:rsidRDefault="0060190A" w:rsidP="00752BCE">
      <w:pPr>
        <w:pStyle w:val="2"/>
      </w:pPr>
      <w:bookmarkStart w:id="242" w:name="_Toc229822988"/>
      <w:bookmarkStart w:id="243" w:name="_Toc229856239"/>
      <w:r>
        <w:t xml:space="preserve">5.9 </w:t>
      </w:r>
      <w:r>
        <w:t>前端控制台实现</w:t>
      </w:r>
      <w:bookmarkEnd w:id="242"/>
      <w:bookmarkEnd w:id="243"/>
    </w:p>
    <w:p w14:paraId="35C67FD0" w14:textId="77777777" w:rsidR="00947FC1" w:rsidRDefault="0060190A">
      <w:pPr>
        <w:pStyle w:val="3"/>
      </w:pPr>
      <w:bookmarkStart w:id="244" w:name="_Toc229822989"/>
      <w:bookmarkStart w:id="245" w:name="_Toc229856240"/>
      <w:r>
        <w:t xml:space="preserve">5.9.1 </w:t>
      </w:r>
      <w:r>
        <w:t>登录页实现</w:t>
      </w:r>
      <w:bookmarkEnd w:id="244"/>
      <w:bookmarkEnd w:id="245"/>
    </w:p>
    <w:p w14:paraId="1B222B07" w14:textId="77777777" w:rsidR="00947FC1" w:rsidRDefault="0060190A">
      <w:pPr>
        <w:ind w:firstLine="480"/>
        <w:rPr>
          <w:rFonts w:hint="eastAsia"/>
        </w:rPr>
      </w:pPr>
      <w:r>
        <w:t xml:space="preserve">前端登录页由 proxyui/src/views/loginView.vue 实现，核心连接逻辑在 src/stores/websocket.js。用户输入控制服务地址和密钥后，connect 函数根据 http 或 https 自动选择 ws 或 wss 协议，并拼接 /start?token=... 作为 </w:t>
      </w:r>
      <w:r>
        <w:lastRenderedPageBreak/>
        <w:t>WebSocket 地址。连接打开后，Store 将 isConnected 设置为 true，立即发送 subscribe 消息，并通过 loadStats 获取累计拦截次数。</w:t>
      </w:r>
    </w:p>
    <w:p w14:paraId="08D96491" w14:textId="77777777" w:rsidR="00947FC1" w:rsidRDefault="0060190A">
      <w:pPr>
        <w:ind w:firstLine="480"/>
        <w:rPr>
          <w:rFonts w:hint="eastAsia"/>
        </w:rPr>
      </w:pPr>
      <w:r>
        <w:t>WebSocket 关闭后，Store 将连接状态置为 false，并在 5 秒后尝试重连。错误事件也会更新连接状态。登录成功后页面进入控制台，连接地址保存在 apiUrl 中，后续配置接口和下载接口都以该地址作为基础。该实现使前端不需要写死控制服务地址，适合本地、局域网或远程代理核心切换。</w:t>
      </w:r>
    </w:p>
    <w:p w14:paraId="16F3CAEC" w14:textId="77777777" w:rsidR="00947FC1" w:rsidRDefault="0060190A">
      <w:pPr>
        <w:ind w:firstLine="480"/>
        <w:rPr>
          <w:rFonts w:hint="eastAsia"/>
        </w:rPr>
      </w:pPr>
      <w:r>
        <w:t>路由守卫位于 src/router/index.js。除了登录页以外，访问其他路由时都会检查 Pinia Store 中的 isConnected。若未连接 WebSocket，则重定向到登录页。这样可以避免用户直接打开控制台子页面时看到空数据或错误操作入口，也使“先连接代理核心，再进入控制台”的使用流程更加明确。</w:t>
      </w:r>
    </w:p>
    <w:p w14:paraId="21BC74B6" w14:textId="77777777" w:rsidR="00947FC1" w:rsidRDefault="0060190A">
      <w:pPr>
        <w:pStyle w:val="3"/>
      </w:pPr>
      <w:bookmarkStart w:id="246" w:name="_Toc229822990"/>
      <w:bookmarkStart w:id="247" w:name="_Toc229856241"/>
      <w:r>
        <w:t xml:space="preserve">5.9.2 </w:t>
      </w:r>
      <w:r>
        <w:t>仪表盘布局实现</w:t>
      </w:r>
      <w:bookmarkEnd w:id="246"/>
      <w:bookmarkEnd w:id="247"/>
    </w:p>
    <w:p w14:paraId="55D62DB4" w14:textId="77777777" w:rsidR="00947FC1" w:rsidRDefault="0060190A">
      <w:pPr>
        <w:ind w:firstLine="480"/>
        <w:rPr>
          <w:rFonts w:hint="eastAsia"/>
        </w:rPr>
      </w:pPr>
      <w:r>
        <w:t>dashboard.vue 中的 coreStatusText 根据 Store 的 isConnected 和 apiUrl 计算。刷新配置按钮调用 wsStore.loadConfig，用于从后端重新拉取当前配置。导航高亮通过当前 route.path 判断，安全策略相关子路由统一识别为安全分组。该布局把高频观测页面和低频配置页面集中在同一操作台中，符合系统可视化管理目标。</w:t>
      </w:r>
    </w:p>
    <w:p w14:paraId="14A42617" w14:textId="77777777" w:rsidR="00947FC1" w:rsidRDefault="0060190A">
      <w:pPr>
        <w:ind w:firstLine="480"/>
        <w:rPr>
          <w:rFonts w:hint="eastAsia"/>
        </w:rPr>
      </w:pPr>
      <w:r>
        <w:t>从页面组织上看，前端没有把所有功能堆叠在一个页面，而是按照业务模块拆分为独立视图。这样既便于用户按任务切换，也便于后续维护。连接、日志和 MITM 页面主要消费 WebSocket 实时数据；路由、安全、存储和高级设置页面主要消费 REST 配置接口；概览页则汇总多个数据源形成全局状态。</w:t>
      </w:r>
    </w:p>
    <w:p w14:paraId="7855EFB5" w14:textId="77777777" w:rsidR="00947FC1" w:rsidRDefault="0060190A">
      <w:pPr>
        <w:pStyle w:val="3"/>
      </w:pPr>
      <w:bookmarkStart w:id="248" w:name="_Toc229822991"/>
      <w:bookmarkStart w:id="249" w:name="_Toc229856242"/>
      <w:r>
        <w:t xml:space="preserve">5.9.3 </w:t>
      </w:r>
      <w:r>
        <w:t>概览页实现</w:t>
      </w:r>
      <w:bookmarkEnd w:id="248"/>
      <w:bookmarkEnd w:id="249"/>
    </w:p>
    <w:p w14:paraId="13D9EB2B" w14:textId="77777777" w:rsidR="00947FC1" w:rsidRDefault="0060190A">
      <w:pPr>
        <w:ind w:firstLine="480"/>
        <w:rPr>
          <w:rFonts w:hint="eastAsia"/>
        </w:rPr>
      </w:pPr>
      <w:r>
        <w:t>概览页由 Overview.vue 实现，数据主要来自 Store 中的 trafficHistory、connections、interceptCount、userTrafficList 和 config。Store 在收到 traffic 消息时，把速率和累计流量追加到最近 60 秒历史数组；概览页基于该数组展示上传和下载速率曲线。项目依赖中包含 Chart.js，用于绘制实时流量图表。</w:t>
      </w:r>
    </w:p>
    <w:p w14:paraId="2A1F8034" w14:textId="77777777" w:rsidR="00947FC1" w:rsidRDefault="0060190A">
      <w:pPr>
        <w:ind w:firstLine="480"/>
        <w:rPr>
          <w:rFonts w:hint="eastAsia"/>
        </w:rPr>
      </w:pPr>
      <w:r>
        <w:t>概览页还展示总上传、总下载、实时上传速率、实时下载速率、安全策略状态、路由策略状态和用户流量摘要。活动连接摘要来自 connections 消息，页面只展示</w:t>
      </w:r>
      <w:r>
        <w:lastRenderedPageBreak/>
        <w:t>部分连接并提供跳转详细连接页的入口。这样的设计使用户进入控制台第一屏时就能判断代理核心是否在线、当前是否有流量、策略是否启用以及是否存在异常活跃连接。</w:t>
      </w:r>
    </w:p>
    <w:p w14:paraId="15860B7B" w14:textId="77777777" w:rsidR="00947FC1" w:rsidRDefault="0060190A">
      <w:pPr>
        <w:ind w:firstLine="480"/>
        <w:rPr>
          <w:rFonts w:hint="eastAsia"/>
        </w:rPr>
      </w:pPr>
      <w:r>
        <w:t>概览页并不承担所有详细操作，而是作为状态总览入口。用户需要查看单连接细节时进入连接页，需要查看请求响应明细时进入 MITM 页面，需要调整规则时进入路由或安全页面。这种分层设计减少了首页信息过载，也使不同页面职责更加明确。</w:t>
      </w:r>
    </w:p>
    <w:p w14:paraId="52733730" w14:textId="77777777" w:rsidR="00947FC1" w:rsidRDefault="0060190A">
      <w:pPr>
        <w:pStyle w:val="3"/>
      </w:pPr>
      <w:bookmarkStart w:id="250" w:name="_Toc229822992"/>
      <w:bookmarkStart w:id="251" w:name="_Toc229856243"/>
      <w:r>
        <w:t xml:space="preserve">5.9.4 </w:t>
      </w:r>
      <w:r>
        <w:t>连接页与历史连接页实现</w:t>
      </w:r>
      <w:bookmarkEnd w:id="250"/>
      <w:bookmarkEnd w:id="251"/>
    </w:p>
    <w:p w14:paraId="29190D8C" w14:textId="77777777" w:rsidR="00947FC1" w:rsidRDefault="0060190A">
      <w:pPr>
        <w:ind w:firstLine="480"/>
        <w:rPr>
          <w:rFonts w:hint="eastAsia"/>
        </w:rPr>
      </w:pPr>
      <w:r>
        <w:t>连接页由 Connections.vue 实现，数据来自 Store 的 connections。后端推送的每条连接包含 id、parentId、host、method、url、remote、clientIp、protocol、startTime、status、up 和 down 等字段。前端可以根据 parentId 构建父子关系，将 CONNECT 隧道与 MITM 子请求关联展示。页面支持筛选、排序、展开和关闭连接。</w:t>
      </w:r>
    </w:p>
    <w:p w14:paraId="412976EC" w14:textId="77777777" w:rsidR="00947FC1" w:rsidRDefault="0060190A">
      <w:pPr>
        <w:ind w:firstLine="480"/>
        <w:rPr>
          <w:rFonts w:hint="eastAsia"/>
        </w:rPr>
      </w:pPr>
      <w:r>
        <w:t>历史连接页由 HistoryConnections.vue 实现。Store 的 handleConnections 会比较上一次活动连接列表和本次推送列表，如果旧连接消失或新状态为 Closed，就将连接快照写入 historyConnections，并用 historyConnectionsSet 去重。历史连接最多保留固定数量，避免长时间运行导致前端内存不断增长。</w:t>
      </w:r>
    </w:p>
    <w:p w14:paraId="6EC40503" w14:textId="77777777" w:rsidR="00947FC1" w:rsidRDefault="0060190A">
      <w:pPr>
        <w:ind w:firstLine="480"/>
        <w:rPr>
          <w:rFonts w:hint="eastAsia"/>
        </w:rPr>
      </w:pPr>
      <w:r>
        <w:t>详细连接和历史连接都适合使用虚拟滚动。项目依赖 @tanstack/vue-virtual，连接、历史连接、日志和 MITM 等大列表页面可以减少实际 DOM 节点数量，提高高频推送场景下的渲染性能。前端关闭连接时，会通过 WebSocket 发送 closeConnection 或 closeAllConnections，后端执行相应 OnClose 回调。</w:t>
      </w:r>
    </w:p>
    <w:p w14:paraId="710136A7" w14:textId="77777777" w:rsidR="00947FC1" w:rsidRDefault="0060190A">
      <w:pPr>
        <w:pStyle w:val="3"/>
      </w:pPr>
      <w:bookmarkStart w:id="252" w:name="_Toc229822993"/>
      <w:bookmarkStart w:id="253" w:name="_Toc229856244"/>
      <w:r>
        <w:t xml:space="preserve">5.9.5 </w:t>
      </w:r>
      <w:r>
        <w:t>日志页实现</w:t>
      </w:r>
      <w:bookmarkEnd w:id="252"/>
      <w:bookmarkEnd w:id="253"/>
    </w:p>
    <w:p w14:paraId="569A9A87" w14:textId="77777777" w:rsidR="00947FC1" w:rsidRDefault="00A320C5" w:rsidP="0025280D">
      <w:pPr>
        <w:ind w:firstLine="480"/>
        <w:rPr>
          <w:rFonts w:hint="eastAsia"/>
        </w:rPr>
      </w:pPr>
      <w:r>
        <w:rPr>
          <w:rFonts w:hint="eastAsia"/>
        </w:rPr>
        <w:t>在我们的系统中</w:t>
      </w:r>
      <w:r w:rsidR="0060190A">
        <w:t>日志页是系统调试的重要辅助页面。路由配置是否命中、访问控制为何拦截、MinIO 是否初始化失败、WebSocket 是否断开、TLS 握手是否失败等信息都可以通过日志观察。与概览页相比，日志页提供了更细粒度的运行解释能力。</w:t>
      </w:r>
    </w:p>
    <w:p w14:paraId="0427229C" w14:textId="77777777" w:rsidR="00947FC1" w:rsidRDefault="0060190A">
      <w:pPr>
        <w:pStyle w:val="3"/>
      </w:pPr>
      <w:bookmarkStart w:id="254" w:name="_Toc229822994"/>
      <w:bookmarkStart w:id="255" w:name="_Toc229856245"/>
      <w:r>
        <w:lastRenderedPageBreak/>
        <w:t xml:space="preserve">5.9.6 MITM </w:t>
      </w:r>
      <w:r>
        <w:t>页面实现</w:t>
      </w:r>
      <w:bookmarkEnd w:id="254"/>
      <w:bookmarkEnd w:id="255"/>
    </w:p>
    <w:p w14:paraId="6C676DEC" w14:textId="77777777" w:rsidR="00EA5383" w:rsidRDefault="0060190A" w:rsidP="004221E3">
      <w:pPr>
        <w:ind w:firstLine="480"/>
        <w:rPr>
          <w:rFonts w:hint="eastAsia"/>
        </w:rPr>
      </w:pPr>
      <w:r>
        <w:t>MITM 页面由 MITM.vue 实现，数据来自 Store 的 mitmExchanges。后端推送 mitm_exchange_batch 后，Store 的 handleMITMExchangeBatch 会把每条 HttpExchange 转换为扁平化对象。buildExchangeObject 会提取会话 ID、父会话 ID、时间、耗时、错误、请求方法、URL、Host、请求头、请求大小、响应状态码、响应头、响应大小，以及请求体和响应体的对象存储信息。</w:t>
      </w:r>
    </w:p>
    <w:p w14:paraId="56F0D9DD" w14:textId="77777777" w:rsidR="00947FC1" w:rsidRDefault="0060190A" w:rsidP="00752BCE">
      <w:pPr>
        <w:pStyle w:val="2"/>
      </w:pPr>
      <w:bookmarkStart w:id="256" w:name="_Toc229823000"/>
      <w:bookmarkStart w:id="257" w:name="_Toc229856246"/>
      <w:r>
        <w:t xml:space="preserve">5.11 </w:t>
      </w:r>
      <w:r>
        <w:t>设计模式在系统中的应用</w:t>
      </w:r>
      <w:bookmarkEnd w:id="256"/>
      <w:bookmarkEnd w:id="257"/>
    </w:p>
    <w:p w14:paraId="70E2D91C" w14:textId="77777777" w:rsidR="00947FC1" w:rsidRDefault="0060190A">
      <w:pPr>
        <w:pStyle w:val="3"/>
      </w:pPr>
      <w:bookmarkStart w:id="258" w:name="_Toc229823001"/>
      <w:bookmarkStart w:id="259" w:name="_Toc229856247"/>
      <w:r>
        <w:t xml:space="preserve">5.11.1 </w:t>
      </w:r>
      <w:r>
        <w:t>观察者模式（发布</w:t>
      </w:r>
      <w:r>
        <w:t>-</w:t>
      </w:r>
      <w:r>
        <w:t>订阅模式）的应用</w:t>
      </w:r>
      <w:bookmarkEnd w:id="258"/>
      <w:bookmarkEnd w:id="259"/>
    </w:p>
    <w:p w14:paraId="49B0019B" w14:textId="77777777" w:rsidR="00947FC1" w:rsidRDefault="0060190A" w:rsidP="00DD7240">
      <w:pPr>
        <w:ind w:firstLine="480"/>
        <w:rPr>
          <w:rFonts w:hint="eastAsia"/>
        </w:rPr>
      </w:pPr>
      <w:r>
        <w:t>观察者模式在</w:t>
      </w:r>
      <w:r w:rsidR="00F31E03">
        <w:t>我们在该系统设计中</w:t>
      </w:r>
      <w:r>
        <w:t>中主要体现为 WebSocket 发布-订阅结构。后端的全局流量计数器、连接表、日志通道、MITM 交换通道、拦截日志通道和用户流量监控器都是被观察的数据源；WebSocket Hub 维护客户端连接和 Subscription，根据客户端订阅主题决定是否推送对应数据。这种设计适合代理系统的实时监控场景。流量、连接和日志都属于持续变化数据，如果前端采用轮询会造成额外请求开销；发布-订阅方式可以在数据产生后按主题推送给需要的页面。新增主题时，只需扩展 Hub、Store 和相应页面，不需要改动代理转发主流程。</w:t>
      </w:r>
    </w:p>
    <w:p w14:paraId="003A69A9" w14:textId="77777777" w:rsidR="00947FC1" w:rsidRDefault="0060190A">
      <w:pPr>
        <w:pStyle w:val="3"/>
      </w:pPr>
      <w:bookmarkStart w:id="260" w:name="_Toc229823002"/>
      <w:bookmarkStart w:id="261" w:name="_Toc229856248"/>
      <w:r>
        <w:t xml:space="preserve">5.11.2 </w:t>
      </w:r>
      <w:r>
        <w:t>责任链模式的应用</w:t>
      </w:r>
      <w:bookmarkEnd w:id="260"/>
      <w:bookmarkEnd w:id="261"/>
    </w:p>
    <w:p w14:paraId="5BF41D68" w14:textId="77777777" w:rsidR="00947FC1" w:rsidRDefault="0060190A">
      <w:pPr>
        <w:ind w:firstLine="480"/>
        <w:rPr>
          <w:rFonts w:hint="eastAsia"/>
        </w:rPr>
      </w:pPr>
      <w:r>
        <w:t>责任链模式贯穿后端代理处理过程。CoreHttpServer 中保存 reqHandlers、respHandlers 和 httpsHandlers 三类处理器数组，filterRequest、filterResponse 和 CONNECT 策略选择会按注册顺序执行这些处理器。HookOnReq、HookOnResp 和 DoConnectFunc 提供了把普通函数适配为处理器的方式。</w:t>
      </w:r>
    </w:p>
    <w:p w14:paraId="3F1914A5" w14:textId="77777777" w:rsidR="00947FC1" w:rsidRDefault="0060190A">
      <w:pPr>
        <w:ind w:firstLine="480"/>
        <w:rPr>
          <w:rFonts w:hint="eastAsia"/>
        </w:rPr>
      </w:pPr>
      <w:r>
        <w:t>请求链负责访问控制、路由 RoundTripper 注入、请求头统计、请求体包装和请求快照采集；响应链负责响应头统计、响应体包装、流量收尾和抓包记录发送；CONNECT 链负责在隧道透传、HTTPS-MITM、HTTP-MITM 和拒绝连接之间选择动作。每个处理器只处理自身职责，并可以通过返回本地响应或连接动作提前终止后续流程。</w:t>
      </w:r>
    </w:p>
    <w:p w14:paraId="4039DB74" w14:textId="77777777" w:rsidR="00947FC1" w:rsidRDefault="0060190A">
      <w:pPr>
        <w:ind w:firstLine="480"/>
        <w:rPr>
          <w:rFonts w:hint="eastAsia"/>
        </w:rPr>
      </w:pPr>
      <w:r>
        <w:lastRenderedPageBreak/>
        <w:t>责任链模式使系统具备较好的扩展性。若后续需要增加基于 Header 的访问规则、响应内容脱敏、请求重写或审计记录，可以作为新的 Hook 插入到已有链路中，而不必重写 MyHttpHandle 或 MyHttpsHandle。对于毕业设计而言，该模式也使详细设计能够清楚对应到代码结构。</w:t>
      </w:r>
    </w:p>
    <w:p w14:paraId="06A4BEFF" w14:textId="77777777" w:rsidR="00947FC1" w:rsidRDefault="0060190A">
      <w:pPr>
        <w:pStyle w:val="3"/>
      </w:pPr>
      <w:bookmarkStart w:id="262" w:name="_Toc229823004"/>
      <w:bookmarkStart w:id="263" w:name="_Toc229856249"/>
      <w:r>
        <w:t xml:space="preserve">5.11.4 </w:t>
      </w:r>
      <w:r>
        <w:t>适配器模式的应用</w:t>
      </w:r>
      <w:bookmarkEnd w:id="262"/>
      <w:bookmarkEnd w:id="263"/>
    </w:p>
    <w:p w14:paraId="793FE58B" w14:textId="77777777" w:rsidR="00C80490" w:rsidRDefault="00C43C39" w:rsidP="00C43C39">
      <w:pPr>
        <w:ind w:firstLine="480"/>
        <w:rPr>
          <w:rFonts w:hint="eastAsia"/>
        </w:rPr>
      </w:pPr>
      <w:r>
        <w:rPr>
          <w:rFonts w:hint="eastAsia"/>
        </w:rPr>
        <w:t>适配器模式主要用于统一不同实现形态。OutboundDialer 将直连拨号和二级 HTTP 代理拨号适配为同一接口，上层路由模块只需要调用 Dial、Name 和 GetTransport，而不需要关心底层是否需要先连接二级代理并发送 CONNECT 请求。RouterRoundTripper 则把路由选择能力接入到 http.RoundTripper 风格的请求发送流程中，使普通 HTTP 请求和 MITM 子请求都能复用同一套路由规则。</w:t>
      </w:r>
    </w:p>
    <w:p w14:paraId="23560C72" w14:textId="77777777" w:rsidR="00C80490" w:rsidRDefault="00C43C39" w:rsidP="00C43C39">
      <w:pPr>
        <w:ind w:firstLine="480"/>
        <w:rPr>
          <w:rFonts w:hint="eastAsia"/>
        </w:rPr>
      </w:pPr>
      <w:r>
        <w:rPr>
          <w:rFonts w:hint="eastAsia"/>
        </w:rPr>
        <w:t>Body 处理同样体现了适配器思想。reqBodyReader 和 respBodyReader 将原始 io.ReadCloser 包装为具备流量统计能力的 Reader；bodyCaptReader 在外层继续包装，使同一份数据既能正常转发，又能写入 MinIO；tunnelTrafficClient 则把 net.Conn 包装为带有上行、下行计数和关闭回调的连接。上层转发代码仍然面对 io.Reader、io.ReadCloser 或 net.Conn，不需要了解底层具体叠加了多少层包装。</w:t>
      </w:r>
    </w:p>
    <w:p w14:paraId="37282A23" w14:textId="77777777" w:rsidR="00947FC1" w:rsidRDefault="00C43C39" w:rsidP="00C43C39">
      <w:pPr>
        <w:ind w:firstLine="480"/>
        <w:rPr>
          <w:rFonts w:hint="eastAsia"/>
        </w:rPr>
      </w:pPr>
      <w:r>
        <w:rPr>
          <w:rFonts w:hint="eastAsia"/>
        </w:rPr>
        <w:t>前端 Store 也承担了一部分数据适配功能。后端 HttpExchange 是嵌套结构，Store 中的 buildExchangeObject 会将其转换为页面更容易筛选和排序的扁平对象；连接推送中的 parentId、up、down 等字段，也会被 Store 整理为页面可以直接消费的数据。通过这些适配层，系统把复杂的底层实现转换为统一、稳定的上层接口，提高了后续维护和扩展的便利性</w:t>
      </w:r>
      <w:r w:rsidR="0060190A">
        <w:t>。</w:t>
      </w:r>
    </w:p>
    <w:p w14:paraId="1AE54773" w14:textId="77777777" w:rsidR="00554BD8" w:rsidRDefault="0060190A">
      <w:pPr>
        <w:pStyle w:val="1"/>
      </w:pPr>
      <w:bookmarkStart w:id="264" w:name="_Toc229823005"/>
      <w:bookmarkStart w:id="265" w:name="_Toc229856250"/>
      <w:r>
        <w:lastRenderedPageBreak/>
        <w:t xml:space="preserve">6 </w:t>
      </w:r>
      <w:r>
        <w:t>系统测试与结果分析</w:t>
      </w:r>
      <w:bookmarkEnd w:id="264"/>
      <w:bookmarkEnd w:id="265"/>
    </w:p>
    <w:p w14:paraId="68F2CC3C" w14:textId="77777777" w:rsidR="00C80490" w:rsidRDefault="00222E91" w:rsidP="00222E91">
      <w:pPr>
        <w:ind w:firstLine="480"/>
        <w:rPr>
          <w:rFonts w:hint="eastAsia"/>
        </w:rPr>
      </w:pPr>
      <w:r>
        <w:rPr>
          <w:rFonts w:hint="eastAsia"/>
        </w:rPr>
        <w:t>本章围绕可视化网络代理管理系统的功能正确性、并发稳定性和资源占用情况进行测试设计与结果分析。测试对象包括 Go 后端代理核心、HTTP/HTTPS 测试后端、MinIO 流式存储链路、WebSocket 实时推送以及 Vue 前端管理页面。由于系统同时支持普通 HTTP 代理、HTTPS CONNECT 隧道、MITM 明文解析、KnownSize 传输和 Chunked 传输，测试章节按照“功能验证、压力基准、资源剖析、问题归纳”的顺序展开，使第 3 章提出的功能需求和非功能需求都能对应到具体测试方法。</w:t>
      </w:r>
    </w:p>
    <w:p w14:paraId="4592023F" w14:textId="77777777" w:rsidR="00554BD8" w:rsidRDefault="00222E91" w:rsidP="00222E91">
      <w:pPr>
        <w:ind w:firstLine="480"/>
        <w:rPr>
          <w:rFonts w:hint="eastAsia"/>
        </w:rPr>
      </w:pPr>
      <w:r>
        <w:rPr>
          <w:rFonts w:hint="eastAsia"/>
        </w:rPr>
        <w:t>本章测试以项目中已有测试代码和测试命令为基础，不重新设计一套脱离实现的测试流程。后端测试服务由 test/backend_server.go 提供，HTTP 服务监听 9011 端口，HTTPS 服务监听 9012 端口，并提供 /test/upload、/test/download 和 /test/download/chunked 等接口。压力测试主要依赖 test/gotest/fetch_test.go 中的 Go benchmark，测试客户端通过 127.0.0.1:8080 访问代理，并利用 net/http 的 Transport、连接池和 RunParallel 并发模型持续产生上传、下载和隧道访问流量</w:t>
      </w:r>
      <w:r>
        <w:rPr>
          <w:rFonts w:hint="eastAsia"/>
          <w:vertAlign w:val="superscript"/>
        </w:rPr>
        <w:t>[3]</w:t>
      </w:r>
      <w:r>
        <w:t>。</w:t>
      </w:r>
    </w:p>
    <w:p w14:paraId="0D6D0CAC" w14:textId="77777777" w:rsidR="00554BD8" w:rsidRDefault="0060190A" w:rsidP="00752BCE">
      <w:pPr>
        <w:pStyle w:val="2"/>
      </w:pPr>
      <w:bookmarkStart w:id="266" w:name="_Toc229823006"/>
      <w:bookmarkStart w:id="267" w:name="_Toc229856251"/>
      <w:r>
        <w:t xml:space="preserve">6.1 </w:t>
      </w:r>
      <w:r>
        <w:t>测试环境与测试方法</w:t>
      </w:r>
      <w:bookmarkEnd w:id="266"/>
      <w:bookmarkEnd w:id="267"/>
    </w:p>
    <w:p w14:paraId="2B8BD789" w14:textId="77777777" w:rsidR="00554BD8" w:rsidRDefault="0060190A">
      <w:pPr>
        <w:pStyle w:val="3"/>
      </w:pPr>
      <w:bookmarkStart w:id="268" w:name="_Toc229823007"/>
      <w:bookmarkStart w:id="269" w:name="_Toc229856252"/>
      <w:r>
        <w:t xml:space="preserve">6.1.1 </w:t>
      </w:r>
      <w:r>
        <w:t>测试环境</w:t>
      </w:r>
      <w:bookmarkEnd w:id="268"/>
      <w:bookmarkEnd w:id="269"/>
    </w:p>
    <w:p w14:paraId="2ED86D53" w14:textId="77777777" w:rsidR="00554BD8" w:rsidRDefault="00104275">
      <w:pPr>
        <w:ind w:firstLine="480"/>
        <w:rPr>
          <w:rFonts w:hint="eastAsia"/>
        </w:rPr>
      </w:pPr>
      <w:r>
        <w:rPr>
          <w:rFonts w:hint="eastAsia"/>
        </w:rPr>
        <w:t>采用</w:t>
      </w:r>
      <w:r w:rsidR="00A7744A" w:rsidRPr="00A7744A">
        <w:rPr>
          <w:rFonts w:hint="eastAsia"/>
        </w:rPr>
        <w:t xml:space="preserve"> Windows 桌面环境</w:t>
      </w:r>
      <w:r>
        <w:rPr>
          <w:rFonts w:hint="eastAsia"/>
        </w:rPr>
        <w:t>进行</w:t>
      </w:r>
      <w:r w:rsidR="00FD7FB7">
        <w:rPr>
          <w:rFonts w:hint="eastAsia"/>
        </w:rPr>
        <w:t>基准</w:t>
      </w:r>
      <w:r>
        <w:rPr>
          <w:rFonts w:hint="eastAsia"/>
        </w:rPr>
        <w:t>测试</w:t>
      </w:r>
      <w:r>
        <w:t xml:space="preserve"> </w:t>
      </w:r>
    </w:p>
    <w:p w14:paraId="3FE6D8BA" w14:textId="77777777" w:rsidR="00554BD8" w:rsidRDefault="0060190A">
      <w:pPr>
        <w:pStyle w:val="a3"/>
        <w:keepNext/>
        <w:keepLines/>
        <w:ind w:firstLine="400"/>
        <w:jc w:val="center"/>
        <w:rPr>
          <w:rFonts w:ascii="Times New Roman" w:eastAsia="宋体" w:hAnsi="Times New Roman"/>
          <w:sz w:val="21"/>
          <w:szCs w:val="21"/>
        </w:rPr>
      </w:pPr>
      <w:r>
        <w:lastRenderedPageBreak/>
        <w:t>表</w:t>
      </w:r>
      <w:r>
        <w:t xml:space="preserve"> 6-1 </w:t>
      </w:r>
      <w:r>
        <w:t>测试主机与运行环境</w:t>
      </w:r>
    </w:p>
    <w:tbl>
      <w:tblPr>
        <w:tblStyle w:val="aa"/>
        <w:tblW w:w="0" w:type="auto"/>
        <w:tblInd w:w="5" w:type="dxa"/>
        <w:tblLook w:val="04A0" w:firstRow="1" w:lastRow="0" w:firstColumn="1" w:lastColumn="0" w:noHBand="0" w:noVBand="1"/>
      </w:tblPr>
      <w:tblGrid>
        <w:gridCol w:w="4365"/>
        <w:gridCol w:w="4365"/>
      </w:tblGrid>
      <w:tr w:rsidR="00554BD8" w14:paraId="32892EC9" w14:textId="77777777">
        <w:trPr>
          <w:cantSplit/>
        </w:trPr>
        <w:tc>
          <w:tcPr>
            <w:tcW w:w="4365" w:type="dxa"/>
          </w:tcPr>
          <w:p w14:paraId="16152DAA" w14:textId="77777777" w:rsidR="00554BD8" w:rsidRDefault="0060190A">
            <w:pPr>
              <w:keepNext/>
              <w:keepLines/>
              <w:spacing w:line="276" w:lineRule="auto"/>
              <w:ind w:firstLine="422"/>
              <w:jc w:val="left"/>
              <w:rPr>
                <w:rFonts w:hint="eastAsia"/>
              </w:rPr>
            </w:pPr>
            <w:r>
              <w:rPr>
                <w:b/>
                <w:sz w:val="21"/>
              </w:rPr>
              <w:t>项目</w:t>
            </w:r>
          </w:p>
        </w:tc>
        <w:tc>
          <w:tcPr>
            <w:tcW w:w="4365" w:type="dxa"/>
          </w:tcPr>
          <w:p w14:paraId="4585A148" w14:textId="77777777" w:rsidR="00554BD8" w:rsidRDefault="0060190A">
            <w:pPr>
              <w:keepNext/>
              <w:keepLines/>
              <w:spacing w:line="276" w:lineRule="auto"/>
              <w:ind w:firstLine="422"/>
              <w:jc w:val="left"/>
              <w:rPr>
                <w:rFonts w:hint="eastAsia"/>
              </w:rPr>
            </w:pPr>
            <w:r>
              <w:rPr>
                <w:b/>
                <w:sz w:val="21"/>
              </w:rPr>
              <w:t>配置或说明</w:t>
            </w:r>
          </w:p>
        </w:tc>
      </w:tr>
      <w:tr w:rsidR="00554BD8" w14:paraId="79A8BDE3" w14:textId="77777777">
        <w:trPr>
          <w:cantSplit/>
        </w:trPr>
        <w:tc>
          <w:tcPr>
            <w:tcW w:w="4365" w:type="dxa"/>
          </w:tcPr>
          <w:p w14:paraId="53D49083" w14:textId="77777777" w:rsidR="00554BD8" w:rsidRDefault="0060190A">
            <w:pPr>
              <w:keepNext/>
              <w:keepLines/>
              <w:spacing w:line="276" w:lineRule="auto"/>
              <w:ind w:firstLine="420"/>
              <w:jc w:val="left"/>
              <w:rPr>
                <w:rFonts w:hint="eastAsia"/>
              </w:rPr>
            </w:pPr>
            <w:r>
              <w:rPr>
                <w:sz w:val="21"/>
              </w:rPr>
              <w:t>处理器</w:t>
            </w:r>
          </w:p>
        </w:tc>
        <w:tc>
          <w:tcPr>
            <w:tcW w:w="4365" w:type="dxa"/>
          </w:tcPr>
          <w:p w14:paraId="1CB8D3F9" w14:textId="77777777" w:rsidR="00554BD8" w:rsidRDefault="0060190A">
            <w:pPr>
              <w:keepNext/>
              <w:keepLines/>
              <w:spacing w:line="276" w:lineRule="auto"/>
              <w:ind w:firstLine="420"/>
              <w:jc w:val="left"/>
              <w:rPr>
                <w:rFonts w:hint="eastAsia"/>
              </w:rPr>
            </w:pPr>
            <w:r>
              <w:rPr>
                <w:sz w:val="21"/>
              </w:rPr>
              <w:t>Intel(R) Core(TM) i7-9750H CPU @ 2.60GHz</w:t>
            </w:r>
          </w:p>
        </w:tc>
      </w:tr>
      <w:tr w:rsidR="00554BD8" w14:paraId="556E6D70" w14:textId="77777777">
        <w:trPr>
          <w:cantSplit/>
        </w:trPr>
        <w:tc>
          <w:tcPr>
            <w:tcW w:w="4365" w:type="dxa"/>
          </w:tcPr>
          <w:p w14:paraId="5989A3C6" w14:textId="77777777" w:rsidR="00554BD8" w:rsidRDefault="0060190A">
            <w:pPr>
              <w:keepNext/>
              <w:keepLines/>
              <w:spacing w:line="276" w:lineRule="auto"/>
              <w:ind w:firstLine="420"/>
              <w:jc w:val="left"/>
              <w:rPr>
                <w:rFonts w:hint="eastAsia"/>
              </w:rPr>
            </w:pPr>
            <w:r>
              <w:rPr>
                <w:sz w:val="21"/>
              </w:rPr>
              <w:t>核心与线程</w:t>
            </w:r>
          </w:p>
        </w:tc>
        <w:tc>
          <w:tcPr>
            <w:tcW w:w="4365" w:type="dxa"/>
          </w:tcPr>
          <w:p w14:paraId="105CDBF1" w14:textId="77777777" w:rsidR="00554BD8" w:rsidRDefault="0060190A">
            <w:pPr>
              <w:keepNext/>
              <w:keepLines/>
              <w:spacing w:line="276" w:lineRule="auto"/>
              <w:ind w:firstLine="420"/>
              <w:jc w:val="left"/>
              <w:rPr>
                <w:rFonts w:hint="eastAsia"/>
              </w:rPr>
            </w:pPr>
            <w:r>
              <w:rPr>
                <w:sz w:val="21"/>
              </w:rPr>
              <w:t>6 个物理核心，12 个逻辑处理器</w:t>
            </w:r>
          </w:p>
        </w:tc>
      </w:tr>
      <w:tr w:rsidR="00554BD8" w14:paraId="047BA809" w14:textId="77777777">
        <w:trPr>
          <w:cantSplit/>
        </w:trPr>
        <w:tc>
          <w:tcPr>
            <w:tcW w:w="4365" w:type="dxa"/>
          </w:tcPr>
          <w:p w14:paraId="08694712" w14:textId="77777777" w:rsidR="00554BD8" w:rsidRDefault="0060190A">
            <w:pPr>
              <w:keepNext/>
              <w:keepLines/>
              <w:spacing w:line="276" w:lineRule="auto"/>
              <w:ind w:firstLine="420"/>
              <w:jc w:val="left"/>
              <w:rPr>
                <w:rFonts w:hint="eastAsia"/>
              </w:rPr>
            </w:pPr>
            <w:r>
              <w:rPr>
                <w:sz w:val="21"/>
              </w:rPr>
              <w:t>运行频率</w:t>
            </w:r>
          </w:p>
        </w:tc>
        <w:tc>
          <w:tcPr>
            <w:tcW w:w="4365" w:type="dxa"/>
          </w:tcPr>
          <w:p w14:paraId="49D827CC" w14:textId="77777777" w:rsidR="00554BD8" w:rsidRDefault="0060190A">
            <w:pPr>
              <w:keepNext/>
              <w:keepLines/>
              <w:spacing w:line="276" w:lineRule="auto"/>
              <w:ind w:firstLine="420"/>
              <w:jc w:val="left"/>
              <w:rPr>
                <w:rFonts w:hint="eastAsia"/>
              </w:rPr>
            </w:pPr>
            <w:r>
              <w:rPr>
                <w:sz w:val="21"/>
              </w:rPr>
              <w:t>截图记录时约 4.00GHz，基准频率约 2.59GHz</w:t>
            </w:r>
          </w:p>
        </w:tc>
      </w:tr>
      <w:tr w:rsidR="00554BD8" w14:paraId="38C57494" w14:textId="77777777">
        <w:trPr>
          <w:cantSplit/>
        </w:trPr>
        <w:tc>
          <w:tcPr>
            <w:tcW w:w="4365" w:type="dxa"/>
          </w:tcPr>
          <w:p w14:paraId="16EA1C77" w14:textId="77777777" w:rsidR="00554BD8" w:rsidRDefault="0060190A">
            <w:pPr>
              <w:keepNext/>
              <w:keepLines/>
              <w:spacing w:line="276" w:lineRule="auto"/>
              <w:ind w:firstLine="420"/>
              <w:jc w:val="left"/>
              <w:rPr>
                <w:rFonts w:hint="eastAsia"/>
              </w:rPr>
            </w:pPr>
            <w:r>
              <w:rPr>
                <w:sz w:val="21"/>
              </w:rPr>
              <w:t>内存</w:t>
            </w:r>
          </w:p>
        </w:tc>
        <w:tc>
          <w:tcPr>
            <w:tcW w:w="4365" w:type="dxa"/>
          </w:tcPr>
          <w:p w14:paraId="2E52C7BD" w14:textId="77777777" w:rsidR="00554BD8" w:rsidRDefault="0060190A">
            <w:pPr>
              <w:keepNext/>
              <w:keepLines/>
              <w:spacing w:line="276" w:lineRule="auto"/>
              <w:ind w:firstLine="420"/>
              <w:jc w:val="left"/>
              <w:rPr>
                <w:rFonts w:hint="eastAsia"/>
              </w:rPr>
            </w:pPr>
            <w:r>
              <w:rPr>
                <w:sz w:val="21"/>
              </w:rPr>
              <w:t>15.9GB，总占用约 12.0GB</w:t>
            </w:r>
          </w:p>
        </w:tc>
      </w:tr>
      <w:tr w:rsidR="00554BD8" w14:paraId="35445931" w14:textId="77777777">
        <w:trPr>
          <w:cantSplit/>
        </w:trPr>
        <w:tc>
          <w:tcPr>
            <w:tcW w:w="4365" w:type="dxa"/>
          </w:tcPr>
          <w:p w14:paraId="0A162038" w14:textId="77777777" w:rsidR="00554BD8" w:rsidRDefault="0060190A">
            <w:pPr>
              <w:keepNext/>
              <w:keepLines/>
              <w:spacing w:line="276" w:lineRule="auto"/>
              <w:ind w:firstLine="420"/>
              <w:jc w:val="left"/>
              <w:rPr>
                <w:rFonts w:hint="eastAsia"/>
              </w:rPr>
            </w:pPr>
            <w:r>
              <w:rPr>
                <w:sz w:val="21"/>
              </w:rPr>
              <w:t>磁盘</w:t>
            </w:r>
          </w:p>
        </w:tc>
        <w:tc>
          <w:tcPr>
            <w:tcW w:w="4365" w:type="dxa"/>
          </w:tcPr>
          <w:p w14:paraId="0DDEBEA4" w14:textId="77777777" w:rsidR="00554BD8" w:rsidRDefault="0060190A">
            <w:pPr>
              <w:keepNext/>
              <w:keepLines/>
              <w:spacing w:line="276" w:lineRule="auto"/>
              <w:ind w:firstLine="420"/>
              <w:jc w:val="left"/>
              <w:rPr>
                <w:rFonts w:hint="eastAsia"/>
              </w:rPr>
            </w:pPr>
            <w:r>
              <w:rPr>
                <w:sz w:val="21"/>
              </w:rPr>
              <w:t>系统盘为 SSD，另有 HDD 数据盘；测试文件从本地磁盘读取</w:t>
            </w:r>
          </w:p>
        </w:tc>
      </w:tr>
      <w:tr w:rsidR="00554BD8" w14:paraId="7D8A6DB8" w14:textId="77777777">
        <w:trPr>
          <w:cantSplit/>
        </w:trPr>
        <w:tc>
          <w:tcPr>
            <w:tcW w:w="4365" w:type="dxa"/>
          </w:tcPr>
          <w:p w14:paraId="1A1E8ECF" w14:textId="77777777" w:rsidR="00554BD8" w:rsidRDefault="0060190A">
            <w:pPr>
              <w:keepNext/>
              <w:keepLines/>
              <w:spacing w:line="276" w:lineRule="auto"/>
              <w:ind w:firstLine="420"/>
              <w:jc w:val="left"/>
              <w:rPr>
                <w:rFonts w:hint="eastAsia"/>
              </w:rPr>
            </w:pPr>
            <w:r>
              <w:rPr>
                <w:sz w:val="21"/>
              </w:rPr>
              <w:t>网络</w:t>
            </w:r>
          </w:p>
        </w:tc>
        <w:tc>
          <w:tcPr>
            <w:tcW w:w="4365" w:type="dxa"/>
          </w:tcPr>
          <w:p w14:paraId="21596528" w14:textId="77777777" w:rsidR="00554BD8" w:rsidRDefault="0060190A">
            <w:pPr>
              <w:keepNext/>
              <w:keepLines/>
              <w:spacing w:line="276" w:lineRule="auto"/>
              <w:ind w:firstLine="420"/>
              <w:jc w:val="left"/>
              <w:rPr>
                <w:rFonts w:hint="eastAsia"/>
              </w:rPr>
            </w:pPr>
            <w:r>
              <w:rPr>
                <w:sz w:val="21"/>
              </w:rPr>
              <w:t>本机回环地址用于代理、后端服务和 pprof 采集</w:t>
            </w:r>
          </w:p>
        </w:tc>
      </w:tr>
      <w:tr w:rsidR="00554BD8" w14:paraId="71846781" w14:textId="77777777">
        <w:trPr>
          <w:cantSplit/>
        </w:trPr>
        <w:tc>
          <w:tcPr>
            <w:tcW w:w="4365" w:type="dxa"/>
          </w:tcPr>
          <w:p w14:paraId="42A022E8" w14:textId="77777777" w:rsidR="00554BD8" w:rsidRDefault="0060190A">
            <w:pPr>
              <w:keepNext/>
              <w:keepLines/>
              <w:spacing w:line="276" w:lineRule="auto"/>
              <w:ind w:firstLine="420"/>
              <w:jc w:val="left"/>
              <w:rPr>
                <w:rFonts w:hint="eastAsia"/>
              </w:rPr>
            </w:pPr>
            <w:r>
              <w:rPr>
                <w:sz w:val="21"/>
              </w:rPr>
              <w:t>代理服务</w:t>
            </w:r>
          </w:p>
        </w:tc>
        <w:tc>
          <w:tcPr>
            <w:tcW w:w="4365" w:type="dxa"/>
          </w:tcPr>
          <w:p w14:paraId="1467E9E3" w14:textId="77777777" w:rsidR="00554BD8" w:rsidRDefault="0060190A">
            <w:pPr>
              <w:keepNext/>
              <w:keepLines/>
              <w:spacing w:line="276" w:lineRule="auto"/>
              <w:ind w:firstLine="420"/>
              <w:jc w:val="left"/>
              <w:rPr>
                <w:rFonts w:hint="eastAsia"/>
              </w:rPr>
            </w:pPr>
            <w:r>
              <w:rPr>
                <w:sz w:val="21"/>
              </w:rPr>
              <w:t>HTTP 代理端口 8080，控制与 pprof 调试端口 6060</w:t>
            </w:r>
          </w:p>
        </w:tc>
      </w:tr>
      <w:tr w:rsidR="00554BD8" w14:paraId="2E0D60D8" w14:textId="77777777">
        <w:trPr>
          <w:cantSplit/>
        </w:trPr>
        <w:tc>
          <w:tcPr>
            <w:tcW w:w="4365" w:type="dxa"/>
          </w:tcPr>
          <w:p w14:paraId="7F83A8FC" w14:textId="77777777" w:rsidR="00554BD8" w:rsidRDefault="0060190A">
            <w:pPr>
              <w:keepNext/>
              <w:keepLines/>
              <w:spacing w:line="276" w:lineRule="auto"/>
              <w:ind w:firstLine="420"/>
              <w:jc w:val="left"/>
              <w:rPr>
                <w:rFonts w:hint="eastAsia"/>
              </w:rPr>
            </w:pPr>
            <w:r>
              <w:rPr>
                <w:sz w:val="21"/>
              </w:rPr>
              <w:t>测试后端</w:t>
            </w:r>
          </w:p>
        </w:tc>
        <w:tc>
          <w:tcPr>
            <w:tcW w:w="4365" w:type="dxa"/>
          </w:tcPr>
          <w:p w14:paraId="78F6C5C0" w14:textId="77777777" w:rsidR="00554BD8" w:rsidRDefault="0060190A">
            <w:pPr>
              <w:keepNext/>
              <w:keepLines/>
              <w:spacing w:line="276" w:lineRule="auto"/>
              <w:ind w:firstLine="420"/>
              <w:jc w:val="left"/>
              <w:rPr>
                <w:rFonts w:hint="eastAsia"/>
              </w:rPr>
            </w:pPr>
            <w:r>
              <w:rPr>
                <w:sz w:val="21"/>
              </w:rPr>
              <w:t>HTTP 服务 9011，HTTPS 服务 9012</w:t>
            </w:r>
          </w:p>
        </w:tc>
      </w:tr>
      <w:tr w:rsidR="00554BD8" w14:paraId="651A5305" w14:textId="77777777">
        <w:trPr>
          <w:cantSplit/>
        </w:trPr>
        <w:tc>
          <w:tcPr>
            <w:tcW w:w="4365" w:type="dxa"/>
          </w:tcPr>
          <w:p w14:paraId="52490F51" w14:textId="77777777" w:rsidR="00554BD8" w:rsidRDefault="0060190A">
            <w:pPr>
              <w:keepNext/>
              <w:keepLines/>
              <w:spacing w:line="276" w:lineRule="auto"/>
              <w:ind w:firstLine="420"/>
              <w:jc w:val="left"/>
              <w:rPr>
                <w:rFonts w:hint="eastAsia"/>
              </w:rPr>
            </w:pPr>
            <w:r>
              <w:rPr>
                <w:sz w:val="21"/>
              </w:rPr>
              <w:t>对象存储</w:t>
            </w:r>
          </w:p>
        </w:tc>
        <w:tc>
          <w:tcPr>
            <w:tcW w:w="4365" w:type="dxa"/>
          </w:tcPr>
          <w:p w14:paraId="57DD6FE4" w14:textId="77777777" w:rsidR="00554BD8" w:rsidRDefault="0060190A">
            <w:pPr>
              <w:keepNext/>
              <w:keepLines/>
              <w:spacing w:line="276" w:lineRule="auto"/>
              <w:ind w:firstLine="420"/>
              <w:jc w:val="left"/>
              <w:rPr>
                <w:rFonts w:hint="eastAsia"/>
              </w:rPr>
            </w:pPr>
            <w:r>
              <w:rPr>
                <w:sz w:val="21"/>
              </w:rPr>
              <w:t>MinIO 用于 MITM 请求体与响应体对象留存</w:t>
            </w:r>
          </w:p>
        </w:tc>
      </w:tr>
      <w:tr w:rsidR="00554BD8" w14:paraId="5DA41D5E" w14:textId="77777777">
        <w:trPr>
          <w:cantSplit/>
        </w:trPr>
        <w:tc>
          <w:tcPr>
            <w:tcW w:w="4365" w:type="dxa"/>
          </w:tcPr>
          <w:p w14:paraId="3DEFD4D0" w14:textId="77777777" w:rsidR="00554BD8" w:rsidRDefault="0060190A">
            <w:pPr>
              <w:keepNext/>
              <w:keepLines/>
              <w:spacing w:line="276" w:lineRule="auto"/>
              <w:ind w:firstLine="420"/>
              <w:jc w:val="left"/>
              <w:rPr>
                <w:rFonts w:hint="eastAsia"/>
              </w:rPr>
            </w:pPr>
            <w:r>
              <w:rPr>
                <w:sz w:val="21"/>
              </w:rPr>
              <w:t>测试文件</w:t>
            </w:r>
          </w:p>
        </w:tc>
        <w:tc>
          <w:tcPr>
            <w:tcW w:w="4365" w:type="dxa"/>
          </w:tcPr>
          <w:p w14:paraId="34C3FBEA" w14:textId="77777777" w:rsidR="00554BD8" w:rsidRDefault="0060190A">
            <w:pPr>
              <w:keepLines/>
              <w:spacing w:line="276" w:lineRule="auto"/>
              <w:ind w:firstLine="420"/>
              <w:jc w:val="left"/>
              <w:rPr>
                <w:rFonts w:hint="eastAsia"/>
              </w:rPr>
            </w:pPr>
            <w:r>
              <w:rPr>
                <w:sz w:val="21"/>
              </w:rPr>
              <w:t>统一使用 5MB 中型文件 huge_5m.bin，避免不同文件大小导致结果不可比</w:t>
            </w:r>
          </w:p>
        </w:tc>
      </w:tr>
    </w:tbl>
    <w:p w14:paraId="7C07856C" w14:textId="77777777" w:rsidR="00554BD8" w:rsidRDefault="0060190A">
      <w:pPr>
        <w:ind w:firstLine="480"/>
        <w:rPr>
          <w:rFonts w:hint="eastAsia"/>
        </w:rPr>
      </w:pPr>
      <w:r>
        <w:t>测试数据由 test/gendata/generate.go 生成，其中 huge_5m.bin 的大小为 5×1024×1024 字节。正式压力测试统一使用该 5MB 文件作为上传体或下载体，原因有三点：第一，5MB 文件能够覆盖请求体、响应体、对象存储上传和连接统计等完整链路；第二，其规模大于小型接口请求，能够暴露 Chunked 临时文件、MinIO Pipe 上传和响应写回过程中的资源问题；第三，相比 100MB 或 200MB 文件，5MB 文件更适合在普通笔记本测试环境中多轮复现实验。</w:t>
      </w:r>
    </w:p>
    <w:p w14:paraId="47967E1D" w14:textId="77777777" w:rsidR="00554BD8" w:rsidRDefault="0060190A">
      <w:pPr>
        <w:pStyle w:val="3"/>
      </w:pPr>
      <w:bookmarkStart w:id="270" w:name="_Toc229823008"/>
      <w:bookmarkStart w:id="271" w:name="_Toc229856253"/>
      <w:r>
        <w:t xml:space="preserve">6.1.2 </w:t>
      </w:r>
      <w:r>
        <w:t>测试方法</w:t>
      </w:r>
      <w:bookmarkEnd w:id="270"/>
      <w:bookmarkEnd w:id="271"/>
    </w:p>
    <w:p w14:paraId="7370FE5E" w14:textId="77777777" w:rsidR="00554BD8" w:rsidRDefault="005F4329" w:rsidP="001F6A9C">
      <w:pPr>
        <w:ind w:firstLine="480"/>
        <w:rPr>
          <w:rFonts w:hint="eastAsia"/>
        </w:rPr>
      </w:pPr>
      <w:r>
        <w:rPr>
          <w:rFonts w:hint="eastAsia"/>
        </w:rPr>
        <w:t>测试方法主要分为单元测试、功能测试、压力基准测试和 pprof 性能分析四类。</w:t>
      </w:r>
    </w:p>
    <w:p w14:paraId="50DB4233" w14:textId="77777777" w:rsidR="00554BD8" w:rsidRDefault="0060190A">
      <w:pPr>
        <w:pStyle w:val="a3"/>
        <w:keepNext/>
        <w:keepLines/>
        <w:ind w:firstLine="400"/>
        <w:jc w:val="center"/>
        <w:rPr>
          <w:rFonts w:ascii="Times New Roman" w:eastAsia="宋体" w:hAnsi="Times New Roman"/>
          <w:sz w:val="21"/>
          <w:szCs w:val="21"/>
        </w:rPr>
      </w:pPr>
      <w:r>
        <w:lastRenderedPageBreak/>
        <w:t>表</w:t>
      </w:r>
      <w:r>
        <w:t xml:space="preserve"> 6-2 </w:t>
      </w:r>
      <w:r>
        <w:t>压力测试命令分组</w:t>
      </w:r>
    </w:p>
    <w:tbl>
      <w:tblPr>
        <w:tblStyle w:val="aa"/>
        <w:tblW w:w="0" w:type="auto"/>
        <w:tblInd w:w="5" w:type="dxa"/>
        <w:tblLook w:val="04A0" w:firstRow="1" w:lastRow="0" w:firstColumn="1" w:lastColumn="0" w:noHBand="0" w:noVBand="1"/>
      </w:tblPr>
      <w:tblGrid>
        <w:gridCol w:w="3112"/>
        <w:gridCol w:w="5680"/>
      </w:tblGrid>
      <w:tr w:rsidR="00554BD8" w14:paraId="7E4DD65F" w14:textId="77777777">
        <w:trPr>
          <w:cantSplit/>
        </w:trPr>
        <w:tc>
          <w:tcPr>
            <w:tcW w:w="4365" w:type="dxa"/>
          </w:tcPr>
          <w:p w14:paraId="068787A8" w14:textId="77777777" w:rsidR="00554BD8" w:rsidRDefault="0060190A">
            <w:pPr>
              <w:keepNext/>
              <w:keepLines/>
              <w:spacing w:line="276" w:lineRule="auto"/>
              <w:ind w:firstLine="422"/>
              <w:jc w:val="left"/>
              <w:rPr>
                <w:rFonts w:hint="eastAsia"/>
              </w:rPr>
            </w:pPr>
            <w:r>
              <w:rPr>
                <w:b/>
                <w:sz w:val="21"/>
              </w:rPr>
              <w:t>测试组</w:t>
            </w:r>
          </w:p>
        </w:tc>
        <w:tc>
          <w:tcPr>
            <w:tcW w:w="4365" w:type="dxa"/>
          </w:tcPr>
          <w:p w14:paraId="186BE571" w14:textId="77777777" w:rsidR="00554BD8" w:rsidRDefault="0060190A">
            <w:pPr>
              <w:keepNext/>
              <w:keepLines/>
              <w:spacing w:line="276" w:lineRule="auto"/>
              <w:ind w:firstLine="422"/>
              <w:jc w:val="left"/>
              <w:rPr>
                <w:rFonts w:hint="eastAsia"/>
              </w:rPr>
            </w:pPr>
            <w:r>
              <w:rPr>
                <w:b/>
                <w:sz w:val="21"/>
              </w:rPr>
              <w:t>命令或采集方式</w:t>
            </w:r>
          </w:p>
        </w:tc>
      </w:tr>
      <w:tr w:rsidR="00554BD8" w14:paraId="448CBCF1" w14:textId="77777777">
        <w:trPr>
          <w:cantSplit/>
        </w:trPr>
        <w:tc>
          <w:tcPr>
            <w:tcW w:w="4365" w:type="dxa"/>
          </w:tcPr>
          <w:p w14:paraId="0B25EECE" w14:textId="77777777" w:rsidR="00554BD8" w:rsidRDefault="0060190A">
            <w:pPr>
              <w:keepNext/>
              <w:keepLines/>
              <w:spacing w:line="276" w:lineRule="auto"/>
              <w:ind w:firstLine="420"/>
              <w:jc w:val="left"/>
              <w:rPr>
                <w:rFonts w:hint="eastAsia"/>
              </w:rPr>
            </w:pPr>
            <w:r>
              <w:rPr>
                <w:sz w:val="21"/>
              </w:rPr>
              <w:t>未开启 MITM，HTTP 压力</w:t>
            </w:r>
          </w:p>
        </w:tc>
        <w:tc>
          <w:tcPr>
            <w:tcW w:w="4365" w:type="dxa"/>
          </w:tcPr>
          <w:p w14:paraId="494704B7" w14:textId="77777777" w:rsidR="00554BD8" w:rsidRDefault="0060190A">
            <w:pPr>
              <w:keepNext/>
              <w:keepLines/>
              <w:spacing w:line="276" w:lineRule="auto"/>
              <w:ind w:firstLine="420"/>
              <w:jc w:val="left"/>
              <w:rPr>
                <w:rFonts w:hint="eastAsia"/>
              </w:rPr>
            </w:pPr>
            <w:r>
              <w:rPr>
                <w:sz w:val="21"/>
              </w:rPr>
              <w:t>go test -bench=Benchmark_Stress_HTTP_.* -benchtime=10s -run=^$ -v -cpu 6</w:t>
            </w:r>
          </w:p>
        </w:tc>
      </w:tr>
      <w:tr w:rsidR="00554BD8" w14:paraId="7B81E64C" w14:textId="77777777">
        <w:trPr>
          <w:cantSplit/>
        </w:trPr>
        <w:tc>
          <w:tcPr>
            <w:tcW w:w="4365" w:type="dxa"/>
          </w:tcPr>
          <w:p w14:paraId="663948EF" w14:textId="77777777" w:rsidR="00554BD8" w:rsidRDefault="0060190A">
            <w:pPr>
              <w:keepNext/>
              <w:keepLines/>
              <w:spacing w:line="276" w:lineRule="auto"/>
              <w:ind w:firstLine="420"/>
              <w:jc w:val="left"/>
              <w:rPr>
                <w:rFonts w:hint="eastAsia"/>
              </w:rPr>
            </w:pPr>
            <w:r>
              <w:rPr>
                <w:sz w:val="21"/>
              </w:rPr>
              <w:t>未开启 MITM，HTTPS 压力</w:t>
            </w:r>
          </w:p>
        </w:tc>
        <w:tc>
          <w:tcPr>
            <w:tcW w:w="4365" w:type="dxa"/>
          </w:tcPr>
          <w:p w14:paraId="3EAFDB6E" w14:textId="77777777" w:rsidR="00554BD8" w:rsidRDefault="0060190A">
            <w:pPr>
              <w:keepNext/>
              <w:keepLines/>
              <w:spacing w:line="276" w:lineRule="auto"/>
              <w:ind w:firstLine="420"/>
              <w:jc w:val="left"/>
              <w:rPr>
                <w:rFonts w:hint="eastAsia"/>
              </w:rPr>
            </w:pPr>
            <w:r>
              <w:rPr>
                <w:sz w:val="21"/>
              </w:rPr>
              <w:t>go test -bench=Benchmark_Stress_HTTPS_.* -benchtime=10s -run=^$ -v -cpu 6</w:t>
            </w:r>
          </w:p>
        </w:tc>
      </w:tr>
      <w:tr w:rsidR="00554BD8" w14:paraId="2D69DF67" w14:textId="77777777">
        <w:trPr>
          <w:cantSplit/>
        </w:trPr>
        <w:tc>
          <w:tcPr>
            <w:tcW w:w="4365" w:type="dxa"/>
          </w:tcPr>
          <w:p w14:paraId="416CDB8F" w14:textId="77777777" w:rsidR="00554BD8" w:rsidRDefault="0060190A">
            <w:pPr>
              <w:keepNext/>
              <w:keepLines/>
              <w:spacing w:line="276" w:lineRule="auto"/>
              <w:ind w:firstLine="420"/>
              <w:jc w:val="left"/>
              <w:rPr>
                <w:rFonts w:hint="eastAsia"/>
              </w:rPr>
            </w:pPr>
            <w:r>
              <w:rPr>
                <w:sz w:val="21"/>
              </w:rPr>
              <w:t>开启 MITM，HTTP 压力</w:t>
            </w:r>
          </w:p>
        </w:tc>
        <w:tc>
          <w:tcPr>
            <w:tcW w:w="4365" w:type="dxa"/>
          </w:tcPr>
          <w:p w14:paraId="082FD0CC" w14:textId="77777777" w:rsidR="00554BD8" w:rsidRDefault="0060190A">
            <w:pPr>
              <w:keepNext/>
              <w:keepLines/>
              <w:spacing w:line="276" w:lineRule="auto"/>
              <w:ind w:firstLine="420"/>
              <w:jc w:val="left"/>
              <w:rPr>
                <w:rFonts w:hint="eastAsia"/>
              </w:rPr>
            </w:pPr>
            <w:r>
              <w:rPr>
                <w:sz w:val="21"/>
              </w:rPr>
              <w:t>go test -bench=Benchmark_Stress_HTTP_.* -benchtime=10s -run=^$ -v -cpu 6</w:t>
            </w:r>
          </w:p>
        </w:tc>
      </w:tr>
      <w:tr w:rsidR="00554BD8" w14:paraId="2ACAA218" w14:textId="77777777">
        <w:trPr>
          <w:cantSplit/>
        </w:trPr>
        <w:tc>
          <w:tcPr>
            <w:tcW w:w="4365" w:type="dxa"/>
          </w:tcPr>
          <w:p w14:paraId="51AC3C39" w14:textId="77777777" w:rsidR="00554BD8" w:rsidRDefault="0060190A">
            <w:pPr>
              <w:keepNext/>
              <w:keepLines/>
              <w:spacing w:line="276" w:lineRule="auto"/>
              <w:ind w:firstLine="420"/>
              <w:jc w:val="left"/>
              <w:rPr>
                <w:rFonts w:hint="eastAsia"/>
              </w:rPr>
            </w:pPr>
            <w:r>
              <w:rPr>
                <w:sz w:val="21"/>
              </w:rPr>
              <w:t>开启 MITM，HTTPS 压力</w:t>
            </w:r>
          </w:p>
        </w:tc>
        <w:tc>
          <w:tcPr>
            <w:tcW w:w="4365" w:type="dxa"/>
          </w:tcPr>
          <w:p w14:paraId="578F2D53" w14:textId="77777777" w:rsidR="00554BD8" w:rsidRDefault="0060190A">
            <w:pPr>
              <w:keepNext/>
              <w:keepLines/>
              <w:spacing w:line="276" w:lineRule="auto"/>
              <w:ind w:firstLine="420"/>
              <w:jc w:val="left"/>
              <w:rPr>
                <w:rFonts w:hint="eastAsia"/>
              </w:rPr>
            </w:pPr>
            <w:r>
              <w:rPr>
                <w:sz w:val="21"/>
              </w:rPr>
              <w:t>go test -bench=Benchmark_Stress_HTTPS_.* -benchtime=10s -run=^$ -v -cpu 6</w:t>
            </w:r>
          </w:p>
        </w:tc>
      </w:tr>
      <w:tr w:rsidR="00554BD8" w14:paraId="133F1822" w14:textId="77777777">
        <w:trPr>
          <w:cantSplit/>
        </w:trPr>
        <w:tc>
          <w:tcPr>
            <w:tcW w:w="4365" w:type="dxa"/>
          </w:tcPr>
          <w:p w14:paraId="3AB93D7F" w14:textId="77777777" w:rsidR="00554BD8" w:rsidRDefault="0060190A">
            <w:pPr>
              <w:keepNext/>
              <w:keepLines/>
              <w:spacing w:line="276" w:lineRule="auto"/>
              <w:ind w:firstLine="420"/>
              <w:jc w:val="left"/>
              <w:rPr>
                <w:rFonts w:hint="eastAsia"/>
              </w:rPr>
            </w:pPr>
            <w:r>
              <w:rPr>
                <w:sz w:val="21"/>
              </w:rPr>
              <w:t>KnownSize 与 Chunked 对比</w:t>
            </w:r>
          </w:p>
        </w:tc>
        <w:tc>
          <w:tcPr>
            <w:tcW w:w="4365" w:type="dxa"/>
          </w:tcPr>
          <w:p w14:paraId="6F79159D" w14:textId="77777777" w:rsidR="00554BD8" w:rsidRDefault="0060190A">
            <w:pPr>
              <w:keepNext/>
              <w:keepLines/>
              <w:spacing w:line="276" w:lineRule="auto"/>
              <w:ind w:firstLine="420"/>
              <w:jc w:val="left"/>
              <w:rPr>
                <w:rFonts w:hint="eastAsia"/>
              </w:rPr>
            </w:pPr>
            <w:r>
              <w:rPr>
                <w:sz w:val="21"/>
              </w:rPr>
              <w:t>go test -bench=".*(Chunked|KnownSize)$" -benchtime=10s -run=^$ -v -cpu 6</w:t>
            </w:r>
          </w:p>
        </w:tc>
      </w:tr>
      <w:tr w:rsidR="00554BD8" w14:paraId="4F085159" w14:textId="77777777">
        <w:trPr>
          <w:cantSplit/>
        </w:trPr>
        <w:tc>
          <w:tcPr>
            <w:tcW w:w="4365" w:type="dxa"/>
          </w:tcPr>
          <w:p w14:paraId="768D79A2" w14:textId="77777777" w:rsidR="00554BD8" w:rsidRDefault="0060190A">
            <w:pPr>
              <w:keepNext/>
              <w:keepLines/>
              <w:spacing w:line="276" w:lineRule="auto"/>
              <w:ind w:firstLine="420"/>
              <w:jc w:val="left"/>
              <w:rPr>
                <w:rFonts w:hint="eastAsia"/>
              </w:rPr>
            </w:pPr>
            <w:r>
              <w:rPr>
                <w:sz w:val="21"/>
              </w:rPr>
              <w:t>大流量压测</w:t>
            </w:r>
          </w:p>
        </w:tc>
        <w:tc>
          <w:tcPr>
            <w:tcW w:w="4365" w:type="dxa"/>
          </w:tcPr>
          <w:p w14:paraId="2C803F47" w14:textId="77777777" w:rsidR="00554BD8" w:rsidRDefault="0060190A">
            <w:pPr>
              <w:keepNext/>
              <w:keepLines/>
              <w:spacing w:line="276" w:lineRule="auto"/>
              <w:ind w:firstLine="420"/>
              <w:jc w:val="left"/>
              <w:rPr>
                <w:rFonts w:hint="eastAsia"/>
              </w:rPr>
            </w:pPr>
            <w:r>
              <w:rPr>
                <w:sz w:val="21"/>
              </w:rPr>
              <w:t>go test -bench=Benchmark_Stress_HTTP_Upload_KnownSize -benchtime=20s -run=^$ -v -cpu 8</w:t>
            </w:r>
          </w:p>
        </w:tc>
      </w:tr>
      <w:tr w:rsidR="00554BD8" w14:paraId="098BC567" w14:textId="77777777">
        <w:trPr>
          <w:cantSplit/>
        </w:trPr>
        <w:tc>
          <w:tcPr>
            <w:tcW w:w="4365" w:type="dxa"/>
          </w:tcPr>
          <w:p w14:paraId="0D2592E9" w14:textId="77777777" w:rsidR="00554BD8" w:rsidRDefault="0060190A">
            <w:pPr>
              <w:keepNext/>
              <w:keepLines/>
              <w:spacing w:line="276" w:lineRule="auto"/>
              <w:ind w:firstLine="420"/>
              <w:jc w:val="left"/>
              <w:rPr>
                <w:rFonts w:hint="eastAsia"/>
              </w:rPr>
            </w:pPr>
            <w:r>
              <w:rPr>
                <w:sz w:val="21"/>
              </w:rPr>
              <w:t>堆内存采集</w:t>
            </w:r>
          </w:p>
        </w:tc>
        <w:tc>
          <w:tcPr>
            <w:tcW w:w="4365" w:type="dxa"/>
          </w:tcPr>
          <w:p w14:paraId="7581A45F" w14:textId="77777777" w:rsidR="00554BD8" w:rsidRDefault="0060190A">
            <w:pPr>
              <w:keepNext/>
              <w:keepLines/>
              <w:spacing w:line="276" w:lineRule="auto"/>
              <w:ind w:firstLine="420"/>
              <w:jc w:val="left"/>
              <w:rPr>
                <w:rFonts w:hint="eastAsia"/>
              </w:rPr>
            </w:pPr>
            <w:r>
              <w:rPr>
                <w:sz w:val="21"/>
              </w:rPr>
              <w:t>go tool pprof -http=:8081 http://localhost:6060/debug/pprof/heap</w:t>
            </w:r>
          </w:p>
        </w:tc>
      </w:tr>
      <w:tr w:rsidR="00554BD8" w14:paraId="69C8F88E" w14:textId="77777777">
        <w:trPr>
          <w:cantSplit/>
        </w:trPr>
        <w:tc>
          <w:tcPr>
            <w:tcW w:w="4365" w:type="dxa"/>
          </w:tcPr>
          <w:p w14:paraId="5220C1AE" w14:textId="77777777" w:rsidR="00554BD8" w:rsidRDefault="0060190A">
            <w:pPr>
              <w:keepNext/>
              <w:keepLines/>
              <w:spacing w:line="276" w:lineRule="auto"/>
              <w:ind w:firstLine="420"/>
              <w:jc w:val="left"/>
              <w:rPr>
                <w:rFonts w:hint="eastAsia"/>
              </w:rPr>
            </w:pPr>
            <w:r>
              <w:rPr>
                <w:sz w:val="21"/>
              </w:rPr>
              <w:t>CPU 采集</w:t>
            </w:r>
          </w:p>
        </w:tc>
        <w:tc>
          <w:tcPr>
            <w:tcW w:w="4365" w:type="dxa"/>
          </w:tcPr>
          <w:p w14:paraId="4DB31211" w14:textId="77777777" w:rsidR="00554BD8" w:rsidRDefault="0060190A">
            <w:pPr>
              <w:keepLines/>
              <w:spacing w:line="276" w:lineRule="auto"/>
              <w:ind w:firstLine="420"/>
              <w:jc w:val="left"/>
              <w:rPr>
                <w:rFonts w:hint="eastAsia"/>
              </w:rPr>
            </w:pPr>
            <w:r>
              <w:rPr>
                <w:sz w:val="21"/>
              </w:rPr>
              <w:t>go tool pprof -http=:8083 "http://localhost:6060/debug/pprof/profile?seconds=15"</w:t>
            </w:r>
          </w:p>
        </w:tc>
      </w:tr>
    </w:tbl>
    <w:p w14:paraId="5DF44C61" w14:textId="77777777" w:rsidR="00554BD8" w:rsidRDefault="0060190A">
      <w:pPr>
        <w:pStyle w:val="a3"/>
        <w:keepLines/>
        <w:ind w:firstLine="400"/>
        <w:jc w:val="center"/>
        <w:rPr>
          <w:rFonts w:ascii="Times New Roman" w:eastAsia="宋体" w:hAnsi="Times New Roman"/>
          <w:sz w:val="21"/>
          <w:szCs w:val="21"/>
        </w:rPr>
      </w:pPr>
      <w:r>
        <w:t>表</w:t>
      </w:r>
      <w:r>
        <w:t xml:space="preserve"> 6-2 </w:t>
      </w:r>
      <w:r>
        <w:t>中的命令用于规定测试复现口径。执行时应先启动测试后端、代理核心和</w:t>
      </w:r>
      <w:r>
        <w:t xml:space="preserve"> MinIO</w:t>
      </w:r>
      <w:r>
        <w:t>，再进入</w:t>
      </w:r>
      <w:r>
        <w:t xml:space="preserve"> proxycore/test/gotest </w:t>
      </w:r>
      <w:r>
        <w:t>目录运行对应</w:t>
      </w:r>
      <w:r>
        <w:t xml:space="preserve"> benchmark</w:t>
      </w:r>
      <w:r>
        <w:t>。</w:t>
      </w:r>
      <w:r>
        <w:t xml:space="preserve">pprof </w:t>
      </w:r>
      <w:r>
        <w:t>命令需要在压力测试运行期间另开终端执行，以保证采集到代理处于负载状态下的</w:t>
      </w:r>
      <w:r>
        <w:t xml:space="preserve"> CPU </w:t>
      </w:r>
      <w:r>
        <w:t>调用栈和堆内存分配情况。</w:t>
      </w:r>
    </w:p>
    <w:p w14:paraId="00231B8E" w14:textId="77777777" w:rsidR="00554BD8" w:rsidRDefault="0060190A" w:rsidP="00752BCE">
      <w:pPr>
        <w:pStyle w:val="2"/>
      </w:pPr>
      <w:bookmarkStart w:id="272" w:name="_Toc229823009"/>
      <w:bookmarkStart w:id="273" w:name="_Toc229856254"/>
      <w:r>
        <w:t xml:space="preserve">6.2 </w:t>
      </w:r>
      <w:r>
        <w:t>单元测试设计</w:t>
      </w:r>
      <w:bookmarkEnd w:id="272"/>
      <w:bookmarkEnd w:id="273"/>
    </w:p>
    <w:p w14:paraId="5DE4C2CB" w14:textId="77777777" w:rsidR="00554BD8" w:rsidRDefault="0060190A">
      <w:pPr>
        <w:pStyle w:val="3"/>
      </w:pPr>
      <w:bookmarkStart w:id="274" w:name="_Toc229823010"/>
      <w:bookmarkStart w:id="275" w:name="_Toc229856255"/>
      <w:r>
        <w:t xml:space="preserve">6.2.1 HTTP </w:t>
      </w:r>
      <w:r>
        <w:t>解析器测试</w:t>
      </w:r>
      <w:bookmarkEnd w:id="274"/>
      <w:bookmarkEnd w:id="275"/>
    </w:p>
    <w:p w14:paraId="2C11C608" w14:textId="77777777" w:rsidR="00C80490" w:rsidRDefault="001D145D" w:rsidP="001D145D">
      <w:pPr>
        <w:ind w:firstLine="480"/>
        <w:rPr>
          <w:rFonts w:hint="eastAsia"/>
        </w:rPr>
      </w:pPr>
      <w:r>
        <w:rPr>
          <w:rFonts w:hint="eastAsia"/>
        </w:rPr>
        <w:t>HTTP 解析器测试主要覆盖 http1parser/request_test.go 和 http1parser/header_test.go。request_test.go 用于验证标准请求、非标准请求以及同一连接中连续多个请求的读取能力，重点对应 HTTP-MITM 和 HTTPS-MITM 模式下从底层连接连续解析 HTTP/1.1 请求的实现需求。header_test.go 则检查头部提取逻辑在空数据、正常数据和非法数据下的行为，保证连接统计和抓包快照能够获得相对稳定的头部字节信息。</w:t>
      </w:r>
    </w:p>
    <w:p w14:paraId="40E6F26E" w14:textId="77777777" w:rsidR="00E866FA" w:rsidRDefault="00E866FA" w:rsidP="008D1C4A">
      <w:pPr>
        <w:keepNext/>
        <w:keepLines/>
        <w:ind w:firstLineChars="0" w:firstLine="0"/>
        <w:jc w:val="center"/>
        <w:rPr>
          <w:rFonts w:hint="eastAsia"/>
        </w:rPr>
      </w:pPr>
      <w:r w:rsidRPr="00E866FA">
        <w:rPr>
          <w:noProof/>
        </w:rPr>
        <w:lastRenderedPageBreak/>
        <w:drawing>
          <wp:inline distT="0" distB="0" distL="0" distR="0" wp14:anchorId="2C5FC0BD" wp14:editId="7071E587">
            <wp:extent cx="5544185" cy="4003675"/>
            <wp:effectExtent l="0" t="0" r="0" b="0"/>
            <wp:docPr id="803117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17529" name=""/>
                    <pic:cNvPicPr/>
                  </pic:nvPicPr>
                  <pic:blipFill>
                    <a:blip r:embed="rId35"/>
                    <a:stretch>
                      <a:fillRect/>
                    </a:stretch>
                  </pic:blipFill>
                  <pic:spPr>
                    <a:xfrm>
                      <a:off x="0" y="0"/>
                      <a:ext cx="5544185" cy="4003675"/>
                    </a:xfrm>
                    <a:prstGeom prst="rect">
                      <a:avLst/>
                    </a:prstGeom>
                  </pic:spPr>
                </pic:pic>
              </a:graphicData>
            </a:graphic>
          </wp:inline>
        </w:drawing>
      </w:r>
    </w:p>
    <w:p w14:paraId="76EF3169" w14:textId="77777777" w:rsidR="00E866FA" w:rsidRDefault="00E866FA" w:rsidP="008D1C4A">
      <w:pPr>
        <w:pStyle w:val="a3"/>
        <w:keepLines/>
        <w:ind w:firstLineChars="0" w:firstLine="0"/>
        <w:jc w:val="center"/>
        <w:rPr>
          <w:rFonts w:ascii="Times New Roman" w:eastAsia="宋体" w:hAnsi="Times New Roman"/>
          <w:sz w:val="21"/>
          <w:szCs w:val="21"/>
        </w:rPr>
      </w:pPr>
      <w:r>
        <w:rPr>
          <w:rFonts w:hint="eastAsia"/>
        </w:rPr>
        <w:t>图</w:t>
      </w:r>
      <w:r>
        <w:rPr>
          <w:rFonts w:hint="eastAsia"/>
        </w:rPr>
        <w:t>6-1 http</w:t>
      </w:r>
      <w:r>
        <w:rPr>
          <w:rFonts w:hint="eastAsia"/>
        </w:rPr>
        <w:t>解析器</w:t>
      </w:r>
      <w:r w:rsidR="001913A4">
        <w:rPr>
          <w:rFonts w:hint="eastAsia"/>
        </w:rPr>
        <w:t>工作流程</w:t>
      </w:r>
    </w:p>
    <w:p w14:paraId="4B723B6A" w14:textId="77777777" w:rsidR="001913A4" w:rsidRDefault="001913A4" w:rsidP="00FC29F1">
      <w:pPr>
        <w:keepNext/>
        <w:ind w:firstLineChars="0" w:firstLine="0"/>
        <w:rPr>
          <w:rFonts w:hint="eastAsia"/>
        </w:rPr>
      </w:pPr>
    </w:p>
    <w:p w14:paraId="785E2CFE" w14:textId="77777777" w:rsidR="001913A4" w:rsidRDefault="001913A4" w:rsidP="008D1C4A">
      <w:pPr>
        <w:keepNext/>
        <w:ind w:firstLine="480"/>
        <w:jc w:val="center"/>
        <w:rPr>
          <w:rFonts w:hint="eastAsia"/>
        </w:rPr>
      </w:pPr>
    </w:p>
    <w:p w14:paraId="4FF10428" w14:textId="77777777" w:rsidR="001913A4" w:rsidRDefault="001913A4" w:rsidP="008D1C4A">
      <w:pPr>
        <w:keepNext/>
        <w:keepLines/>
        <w:ind w:firstLineChars="0" w:firstLine="0"/>
        <w:jc w:val="center"/>
        <w:rPr>
          <w:rFonts w:hint="eastAsia"/>
        </w:rPr>
      </w:pPr>
      <w:r w:rsidRPr="001913A4">
        <w:rPr>
          <w:noProof/>
        </w:rPr>
        <w:drawing>
          <wp:inline distT="0" distB="0" distL="0" distR="0" wp14:anchorId="5C7F6833" wp14:editId="1ECD459F">
            <wp:extent cx="5544185" cy="2511425"/>
            <wp:effectExtent l="0" t="0" r="0" b="3175"/>
            <wp:docPr id="38831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1863" name=""/>
                    <pic:cNvPicPr/>
                  </pic:nvPicPr>
                  <pic:blipFill>
                    <a:blip r:embed="rId36"/>
                    <a:stretch>
                      <a:fillRect/>
                    </a:stretch>
                  </pic:blipFill>
                  <pic:spPr>
                    <a:xfrm>
                      <a:off x="0" y="0"/>
                      <a:ext cx="5544185" cy="2511425"/>
                    </a:xfrm>
                    <a:prstGeom prst="rect">
                      <a:avLst/>
                    </a:prstGeom>
                  </pic:spPr>
                </pic:pic>
              </a:graphicData>
            </a:graphic>
          </wp:inline>
        </w:drawing>
      </w:r>
    </w:p>
    <w:p w14:paraId="6C396458" w14:textId="77777777" w:rsidR="001913A4" w:rsidRDefault="001913A4" w:rsidP="001913A4">
      <w:pPr>
        <w:pStyle w:val="a3"/>
        <w:keepLines/>
        <w:ind w:firstLineChars="0" w:firstLine="0"/>
        <w:jc w:val="center"/>
        <w:rPr>
          <w:rFonts w:ascii="Times New Roman" w:eastAsia="宋体" w:hAnsi="Times New Roman"/>
          <w:sz w:val="21"/>
          <w:szCs w:val="21"/>
        </w:rPr>
      </w:pPr>
      <w:r>
        <w:rPr>
          <w:rFonts w:hint="eastAsia"/>
        </w:rPr>
        <w:t>图</w:t>
      </w:r>
      <w:r>
        <w:rPr>
          <w:rFonts w:hint="eastAsia"/>
        </w:rPr>
        <w:t>6-1 http</w:t>
      </w:r>
      <w:r>
        <w:rPr>
          <w:rFonts w:hint="eastAsia"/>
        </w:rPr>
        <w:t>解析器处理流程</w:t>
      </w:r>
    </w:p>
    <w:p w14:paraId="70CB80CC" w14:textId="77777777" w:rsidR="00554BD8" w:rsidRDefault="0060190A">
      <w:pPr>
        <w:pStyle w:val="3"/>
      </w:pPr>
      <w:bookmarkStart w:id="276" w:name="_Toc229823012"/>
      <w:bookmarkStart w:id="277" w:name="_Toc229856256"/>
      <w:r>
        <w:lastRenderedPageBreak/>
        <w:t xml:space="preserve">6.2.3 </w:t>
      </w:r>
      <w:r>
        <w:t>访问控制测试</w:t>
      </w:r>
      <w:bookmarkEnd w:id="276"/>
      <w:bookmarkEnd w:id="277"/>
    </w:p>
    <w:p w14:paraId="4A1903A0" w14:textId="77777777" w:rsidR="00554BD8" w:rsidRDefault="0060190A">
      <w:pPr>
        <w:ind w:firstLine="480"/>
        <w:rPr>
          <w:rFonts w:hint="eastAsia"/>
        </w:rPr>
      </w:pPr>
      <w:r>
        <w:t>访问控制测试覆盖 mproxy/actions_test.go。该文件验证客户端 IP 归一化、客户端 IP 提取优先级、HTTP 请求按来源 IP 拦截、CONNECT 请求按来源 IP 拒绝以及封禁规则命中后关闭活跃连接等逻辑。访问控制既作用于普通 HTTP 请求，也作用于 CONNECT 隧道入口，因此单元测试需要同时覆盖两类入口，才能支撑第 5 章中请求责任链和 CONNECT 责任链的实现说明。</w:t>
      </w:r>
    </w:p>
    <w:p w14:paraId="3CACF228" w14:textId="77777777" w:rsidR="00554BD8" w:rsidRDefault="0060190A">
      <w:pPr>
        <w:pStyle w:val="3"/>
      </w:pPr>
      <w:bookmarkStart w:id="278" w:name="_Toc229823013"/>
      <w:bookmarkStart w:id="279" w:name="_Toc229856257"/>
      <w:r>
        <w:t xml:space="preserve">6.2.4 MinIO </w:t>
      </w:r>
      <w:r>
        <w:t>存储测试</w:t>
      </w:r>
      <w:bookmarkEnd w:id="278"/>
      <w:bookmarkEnd w:id="279"/>
    </w:p>
    <w:p w14:paraId="51D2CAFC" w14:textId="77777777" w:rsidR="00554BD8" w:rsidRDefault="0060190A">
      <w:pPr>
        <w:ind w:firstLine="480"/>
        <w:rPr>
          <w:rFonts w:hint="eastAsia"/>
        </w:rPr>
      </w:pPr>
      <w:r>
        <w:t>MinIO 存储测试覆盖myminio/mino_upload_test.go、myminio/minio_temp_cleanup_test.go、myminio/storage_api_test.go 和 myminio/minio_download_api_test.go。测试内容包括 Body 流式捕获、空 Body 捕获、大文件 Body 捕获、未知长度临时文件清理、下载链接构造、缺少 Key、空 Key、对象不存在和有效 Key 下载等场景。由于 MITM 抓包正文不直接放入 WebSocket 消息，而是通过对象 Key 关联到 MinIO 中的请求体或响应体对象，因此该部分测试直接关系到抓包记录能否被前端下载和复核</w:t>
      </w:r>
      <w:r>
        <w:rPr>
          <w:vertAlign w:val="superscript"/>
        </w:rPr>
        <w:t>[5]</w:t>
      </w:r>
      <w:r>
        <w:t>。</w:t>
      </w:r>
    </w:p>
    <w:p w14:paraId="1EC21950" w14:textId="77777777" w:rsidR="00554BD8" w:rsidRDefault="0060190A">
      <w:pPr>
        <w:pStyle w:val="3"/>
      </w:pPr>
      <w:bookmarkStart w:id="280" w:name="_Toc229823014"/>
      <w:bookmarkStart w:id="281" w:name="_Toc229856258"/>
      <w:r>
        <w:t xml:space="preserve">6.2.5 goroutine </w:t>
      </w:r>
      <w:r>
        <w:t>泄露检查测试</w:t>
      </w:r>
      <w:bookmarkEnd w:id="280"/>
      <w:bookmarkEnd w:id="281"/>
    </w:p>
    <w:p w14:paraId="1751DDE5" w14:textId="77777777" w:rsidR="00554BD8" w:rsidRDefault="0060190A">
      <w:pPr>
        <w:ind w:firstLine="480"/>
        <w:rPr>
          <w:rFonts w:hint="eastAsia"/>
        </w:rPr>
      </w:pPr>
      <w:r>
        <w:t>goroutine 泄露检查测试集中在 test/gotest/goroutine_test.go。测试代码通过 go.uber.org/goleak 验证 BuildBodyReader、Pipe 写入、MinIO 上传协程和 Close 流程是否能够正常退出。已知长度路径使用 Content-Length 走流式上传，未知长度路径使用 contentLength=-1 走临时文件路径，二者分别对应代理运行中的 KnownSize 和 Chunked 场景。</w:t>
      </w:r>
    </w:p>
    <w:p w14:paraId="3ABA46C6" w14:textId="77777777" w:rsidR="00554BD8" w:rsidRDefault="0060190A">
      <w:pPr>
        <w:ind w:firstLine="480"/>
        <w:rPr>
          <w:rFonts w:hint="eastAsia"/>
        </w:rPr>
      </w:pPr>
      <w:r>
        <w:t>该部分测试的判定重点不是单次吞吐，而是读写完成后后台协程是否回收、Close 是否超时、并发上传是否发生死锁。对于代理系统而言，goroutine 泄露会在长时间运行中逐步放大资源消耗，最终表现为连接堆积、内存增长或响应延迟增加。因此泄露检查是压力测试之外的稳定性验证手段。</w:t>
      </w:r>
    </w:p>
    <w:p w14:paraId="1739F6B2" w14:textId="77777777" w:rsidR="00554BD8" w:rsidRDefault="0060190A" w:rsidP="00752BCE">
      <w:pPr>
        <w:pStyle w:val="2"/>
      </w:pPr>
      <w:bookmarkStart w:id="282" w:name="_Toc229823015"/>
      <w:bookmarkStart w:id="283" w:name="_Toc229856259"/>
      <w:r>
        <w:lastRenderedPageBreak/>
        <w:t xml:space="preserve">6.3 </w:t>
      </w:r>
      <w:r>
        <w:t>功能测试设计</w:t>
      </w:r>
      <w:bookmarkEnd w:id="282"/>
      <w:bookmarkEnd w:id="283"/>
    </w:p>
    <w:p w14:paraId="25B9B932" w14:textId="77777777" w:rsidR="00554BD8" w:rsidRDefault="0060190A">
      <w:pPr>
        <w:pStyle w:val="3"/>
      </w:pPr>
      <w:bookmarkStart w:id="284" w:name="_Toc229823016"/>
      <w:bookmarkStart w:id="285" w:name="_Toc229856260"/>
      <w:r>
        <w:t xml:space="preserve">6.3.1 HTTP </w:t>
      </w:r>
      <w:r>
        <w:t>代理功能测试</w:t>
      </w:r>
      <w:bookmarkEnd w:id="284"/>
      <w:bookmarkEnd w:id="285"/>
    </w:p>
    <w:p w14:paraId="61028549" w14:textId="77777777" w:rsidR="00554BD8" w:rsidRDefault="0060190A">
      <w:pPr>
        <w:ind w:firstLine="480"/>
        <w:rPr>
          <w:rFonts w:hint="eastAsia"/>
        </w:rPr>
      </w:pPr>
      <w:r>
        <w:t>HTTP 代理功能测试将客户端代理地址配置为 127.0.0.1:8080，并向 http://127.0.0.1:9011/test/upload 和 /test/download 发起请求。上传请求使用 5MB 文件作为请求体，下载请求从测试后端读取同一文件。测试时应观察三个结果：客户端是否收到 200 响应；前端连接页面是否出现 HTTP 连接记录；概览页中的实时上行、下行和累计流量是否随请求变化。</w:t>
      </w:r>
    </w:p>
    <w:p w14:paraId="38C01E5B" w14:textId="77777777" w:rsidR="00554BD8" w:rsidRDefault="0060190A">
      <w:pPr>
        <w:pStyle w:val="3"/>
      </w:pPr>
      <w:bookmarkStart w:id="286" w:name="_Toc229823021"/>
      <w:bookmarkStart w:id="287" w:name="_Toc229856261"/>
      <w:r>
        <w:t xml:space="preserve">6.3.6 </w:t>
      </w:r>
      <w:r>
        <w:t>前端页面功能测试</w:t>
      </w:r>
      <w:bookmarkEnd w:id="286"/>
      <w:bookmarkEnd w:id="287"/>
    </w:p>
    <w:p w14:paraId="3D5964EC" w14:textId="77777777" w:rsidR="00554BD8" w:rsidRDefault="0060190A">
      <w:pPr>
        <w:ind w:firstLine="480"/>
        <w:rPr>
          <w:rFonts w:hint="eastAsia"/>
        </w:rPr>
      </w:pPr>
      <w:r>
        <w:t>前端页面功能测试从登录页开始，输入控制服务地址和密钥后进入控制台。概览页应显示实时上传下载曲线、累计流量和连接摘要；连接页应支持筛选、排序、展开父子连接和关闭连接；日志页应支持等级筛选、分类筛选和正则搜索；MITM 页面应支持搜索、排序、展开头部和下载正文；路由、安全策略、存储配置和高级设置页面保存后应能重新读取并保持表单状态一致。</w:t>
      </w:r>
    </w:p>
    <w:p w14:paraId="29817FBD" w14:textId="77777777" w:rsidR="00554BD8" w:rsidRDefault="0060190A">
      <w:pPr>
        <w:pStyle w:val="a3"/>
        <w:keepNext/>
        <w:keepLines/>
        <w:ind w:firstLine="400"/>
        <w:jc w:val="center"/>
        <w:rPr>
          <w:rFonts w:ascii="Times New Roman" w:eastAsia="宋体" w:hAnsi="Times New Roman"/>
          <w:sz w:val="21"/>
          <w:szCs w:val="21"/>
        </w:rPr>
      </w:pPr>
      <w:r>
        <w:lastRenderedPageBreak/>
        <w:t>表</w:t>
      </w:r>
      <w:r>
        <w:t xml:space="preserve"> 6-3 </w:t>
      </w:r>
      <w:r>
        <w:t>主要功能测试用例</w:t>
      </w:r>
    </w:p>
    <w:tbl>
      <w:tblPr>
        <w:tblStyle w:val="aa"/>
        <w:tblW w:w="0" w:type="auto"/>
        <w:tblInd w:w="5" w:type="dxa"/>
        <w:tblLook w:val="04A0" w:firstRow="1" w:lastRow="0" w:firstColumn="1" w:lastColumn="0" w:noHBand="0" w:noVBand="1"/>
      </w:tblPr>
      <w:tblGrid>
        <w:gridCol w:w="2152"/>
        <w:gridCol w:w="2160"/>
        <w:gridCol w:w="2320"/>
        <w:gridCol w:w="2160"/>
      </w:tblGrid>
      <w:tr w:rsidR="00554BD8" w14:paraId="6E96EBE1" w14:textId="77777777">
        <w:trPr>
          <w:cantSplit/>
        </w:trPr>
        <w:tc>
          <w:tcPr>
            <w:tcW w:w="2183" w:type="dxa"/>
          </w:tcPr>
          <w:p w14:paraId="680E2C81" w14:textId="77777777" w:rsidR="00554BD8" w:rsidRDefault="0060190A">
            <w:pPr>
              <w:keepNext/>
              <w:keepLines/>
              <w:spacing w:line="276" w:lineRule="auto"/>
              <w:ind w:firstLine="422"/>
              <w:jc w:val="left"/>
              <w:rPr>
                <w:rFonts w:hint="eastAsia"/>
              </w:rPr>
            </w:pPr>
            <w:r>
              <w:rPr>
                <w:b/>
                <w:sz w:val="21"/>
              </w:rPr>
              <w:t>编号</w:t>
            </w:r>
          </w:p>
        </w:tc>
        <w:tc>
          <w:tcPr>
            <w:tcW w:w="2183" w:type="dxa"/>
          </w:tcPr>
          <w:p w14:paraId="02CE4F92" w14:textId="77777777" w:rsidR="00554BD8" w:rsidRDefault="0060190A">
            <w:pPr>
              <w:keepNext/>
              <w:keepLines/>
              <w:spacing w:line="276" w:lineRule="auto"/>
              <w:ind w:firstLine="422"/>
              <w:jc w:val="left"/>
              <w:rPr>
                <w:rFonts w:hint="eastAsia"/>
              </w:rPr>
            </w:pPr>
            <w:r>
              <w:rPr>
                <w:b/>
                <w:sz w:val="21"/>
              </w:rPr>
              <w:t>测试项</w:t>
            </w:r>
          </w:p>
        </w:tc>
        <w:tc>
          <w:tcPr>
            <w:tcW w:w="2183" w:type="dxa"/>
          </w:tcPr>
          <w:p w14:paraId="3FCF4D6F" w14:textId="77777777" w:rsidR="00554BD8" w:rsidRDefault="0060190A">
            <w:pPr>
              <w:keepNext/>
              <w:keepLines/>
              <w:spacing w:line="276" w:lineRule="auto"/>
              <w:ind w:firstLine="422"/>
              <w:jc w:val="left"/>
              <w:rPr>
                <w:rFonts w:hint="eastAsia"/>
              </w:rPr>
            </w:pPr>
            <w:r>
              <w:rPr>
                <w:b/>
                <w:sz w:val="21"/>
              </w:rPr>
              <w:t>输入或操作</w:t>
            </w:r>
          </w:p>
        </w:tc>
        <w:tc>
          <w:tcPr>
            <w:tcW w:w="2183" w:type="dxa"/>
          </w:tcPr>
          <w:p w14:paraId="0EDA7A6A" w14:textId="77777777" w:rsidR="00554BD8" w:rsidRDefault="0060190A">
            <w:pPr>
              <w:keepNext/>
              <w:keepLines/>
              <w:spacing w:line="276" w:lineRule="auto"/>
              <w:ind w:firstLine="422"/>
              <w:jc w:val="left"/>
              <w:rPr>
                <w:rFonts w:hint="eastAsia"/>
              </w:rPr>
            </w:pPr>
            <w:r>
              <w:rPr>
                <w:b/>
                <w:sz w:val="21"/>
              </w:rPr>
              <w:t>预期结果</w:t>
            </w:r>
          </w:p>
        </w:tc>
      </w:tr>
      <w:tr w:rsidR="00554BD8" w14:paraId="7619C095" w14:textId="77777777">
        <w:trPr>
          <w:cantSplit/>
        </w:trPr>
        <w:tc>
          <w:tcPr>
            <w:tcW w:w="2183" w:type="dxa"/>
          </w:tcPr>
          <w:p w14:paraId="2EE3F97F" w14:textId="77777777" w:rsidR="00554BD8" w:rsidRDefault="0060190A">
            <w:pPr>
              <w:keepNext/>
              <w:keepLines/>
              <w:spacing w:line="276" w:lineRule="auto"/>
              <w:ind w:firstLine="420"/>
              <w:jc w:val="left"/>
              <w:rPr>
                <w:rFonts w:hint="eastAsia"/>
              </w:rPr>
            </w:pPr>
            <w:r>
              <w:rPr>
                <w:sz w:val="21"/>
              </w:rPr>
              <w:t>FT-01</w:t>
            </w:r>
          </w:p>
        </w:tc>
        <w:tc>
          <w:tcPr>
            <w:tcW w:w="2183" w:type="dxa"/>
          </w:tcPr>
          <w:p w14:paraId="7AE74032" w14:textId="77777777" w:rsidR="00554BD8" w:rsidRDefault="0060190A">
            <w:pPr>
              <w:keepNext/>
              <w:keepLines/>
              <w:spacing w:line="276" w:lineRule="auto"/>
              <w:ind w:firstLine="420"/>
              <w:jc w:val="left"/>
              <w:rPr>
                <w:rFonts w:hint="eastAsia"/>
              </w:rPr>
            </w:pPr>
            <w:r>
              <w:rPr>
                <w:sz w:val="21"/>
              </w:rPr>
              <w:t>HTTP 代理</w:t>
            </w:r>
          </w:p>
        </w:tc>
        <w:tc>
          <w:tcPr>
            <w:tcW w:w="2183" w:type="dxa"/>
          </w:tcPr>
          <w:p w14:paraId="1496ADCF" w14:textId="77777777" w:rsidR="00554BD8" w:rsidRDefault="0060190A">
            <w:pPr>
              <w:keepNext/>
              <w:keepLines/>
              <w:spacing w:line="276" w:lineRule="auto"/>
              <w:ind w:firstLine="420"/>
              <w:jc w:val="left"/>
              <w:rPr>
                <w:rFonts w:hint="eastAsia"/>
              </w:rPr>
            </w:pPr>
            <w:r>
              <w:rPr>
                <w:sz w:val="21"/>
              </w:rPr>
              <w:t>通过代理访问 9011 上传与下载接口</w:t>
            </w:r>
          </w:p>
        </w:tc>
        <w:tc>
          <w:tcPr>
            <w:tcW w:w="2183" w:type="dxa"/>
          </w:tcPr>
          <w:p w14:paraId="7396AA8C" w14:textId="77777777" w:rsidR="00554BD8" w:rsidRDefault="0060190A">
            <w:pPr>
              <w:keepNext/>
              <w:keepLines/>
              <w:spacing w:line="276" w:lineRule="auto"/>
              <w:ind w:firstLine="420"/>
              <w:jc w:val="left"/>
              <w:rPr>
                <w:rFonts w:hint="eastAsia"/>
              </w:rPr>
            </w:pPr>
            <w:r>
              <w:rPr>
                <w:sz w:val="21"/>
              </w:rPr>
              <w:t>响应正常返回，连接、日志和流量统计更新</w:t>
            </w:r>
          </w:p>
        </w:tc>
      </w:tr>
      <w:tr w:rsidR="00554BD8" w14:paraId="063C045D" w14:textId="77777777">
        <w:trPr>
          <w:cantSplit/>
        </w:trPr>
        <w:tc>
          <w:tcPr>
            <w:tcW w:w="2183" w:type="dxa"/>
          </w:tcPr>
          <w:p w14:paraId="54FDFA8E" w14:textId="77777777" w:rsidR="00554BD8" w:rsidRDefault="0060190A">
            <w:pPr>
              <w:keepNext/>
              <w:keepLines/>
              <w:spacing w:line="276" w:lineRule="auto"/>
              <w:ind w:firstLine="420"/>
              <w:jc w:val="left"/>
              <w:rPr>
                <w:rFonts w:hint="eastAsia"/>
              </w:rPr>
            </w:pPr>
            <w:r>
              <w:rPr>
                <w:sz w:val="21"/>
              </w:rPr>
              <w:t>FT-02</w:t>
            </w:r>
          </w:p>
        </w:tc>
        <w:tc>
          <w:tcPr>
            <w:tcW w:w="2183" w:type="dxa"/>
          </w:tcPr>
          <w:p w14:paraId="2E81FF1D" w14:textId="77777777" w:rsidR="00554BD8" w:rsidRDefault="0060190A">
            <w:pPr>
              <w:keepNext/>
              <w:keepLines/>
              <w:spacing w:line="276" w:lineRule="auto"/>
              <w:ind w:firstLine="420"/>
              <w:jc w:val="left"/>
              <w:rPr>
                <w:rFonts w:hint="eastAsia"/>
              </w:rPr>
            </w:pPr>
            <w:r>
              <w:rPr>
                <w:sz w:val="21"/>
              </w:rPr>
              <w:t>HTTPS 隧道</w:t>
            </w:r>
          </w:p>
        </w:tc>
        <w:tc>
          <w:tcPr>
            <w:tcW w:w="2183" w:type="dxa"/>
          </w:tcPr>
          <w:p w14:paraId="4C24DA18" w14:textId="77777777" w:rsidR="00554BD8" w:rsidRDefault="0060190A">
            <w:pPr>
              <w:keepNext/>
              <w:keepLines/>
              <w:spacing w:line="276" w:lineRule="auto"/>
              <w:ind w:firstLine="420"/>
              <w:jc w:val="left"/>
              <w:rPr>
                <w:rFonts w:hint="eastAsia"/>
              </w:rPr>
            </w:pPr>
            <w:r>
              <w:rPr>
                <w:sz w:val="21"/>
              </w:rPr>
              <w:t>MITM 关闭时访问 9012 HTTPS 接口</w:t>
            </w:r>
          </w:p>
        </w:tc>
        <w:tc>
          <w:tcPr>
            <w:tcW w:w="2183" w:type="dxa"/>
          </w:tcPr>
          <w:p w14:paraId="3CCFAD66" w14:textId="77777777" w:rsidR="00554BD8" w:rsidRDefault="0060190A">
            <w:pPr>
              <w:keepNext/>
              <w:keepLines/>
              <w:spacing w:line="276" w:lineRule="auto"/>
              <w:ind w:firstLine="420"/>
              <w:jc w:val="left"/>
              <w:rPr>
                <w:rFonts w:hint="eastAsia"/>
              </w:rPr>
            </w:pPr>
            <w:r>
              <w:rPr>
                <w:sz w:val="21"/>
              </w:rPr>
              <w:t>CONNECT 隧道建立，只统计加密字节流</w:t>
            </w:r>
          </w:p>
        </w:tc>
      </w:tr>
      <w:tr w:rsidR="00554BD8" w14:paraId="7FA9DC6F" w14:textId="77777777">
        <w:trPr>
          <w:cantSplit/>
        </w:trPr>
        <w:tc>
          <w:tcPr>
            <w:tcW w:w="2183" w:type="dxa"/>
          </w:tcPr>
          <w:p w14:paraId="47802340" w14:textId="77777777" w:rsidR="00554BD8" w:rsidRDefault="0060190A">
            <w:pPr>
              <w:keepNext/>
              <w:keepLines/>
              <w:spacing w:line="276" w:lineRule="auto"/>
              <w:ind w:firstLine="420"/>
              <w:jc w:val="left"/>
              <w:rPr>
                <w:rFonts w:hint="eastAsia"/>
              </w:rPr>
            </w:pPr>
            <w:r>
              <w:rPr>
                <w:sz w:val="21"/>
              </w:rPr>
              <w:t>FT-03</w:t>
            </w:r>
          </w:p>
        </w:tc>
        <w:tc>
          <w:tcPr>
            <w:tcW w:w="2183" w:type="dxa"/>
          </w:tcPr>
          <w:p w14:paraId="19D52252" w14:textId="77777777" w:rsidR="00554BD8" w:rsidRDefault="0060190A">
            <w:pPr>
              <w:keepNext/>
              <w:keepLines/>
              <w:spacing w:line="276" w:lineRule="auto"/>
              <w:ind w:firstLine="420"/>
              <w:jc w:val="left"/>
              <w:rPr>
                <w:rFonts w:hint="eastAsia"/>
              </w:rPr>
            </w:pPr>
            <w:r>
              <w:rPr>
                <w:sz w:val="21"/>
              </w:rPr>
              <w:t>MITM 抓包</w:t>
            </w:r>
          </w:p>
        </w:tc>
        <w:tc>
          <w:tcPr>
            <w:tcW w:w="2183" w:type="dxa"/>
          </w:tcPr>
          <w:p w14:paraId="209275FD" w14:textId="77777777" w:rsidR="00554BD8" w:rsidRDefault="0060190A">
            <w:pPr>
              <w:keepNext/>
              <w:keepLines/>
              <w:spacing w:line="276" w:lineRule="auto"/>
              <w:ind w:firstLine="420"/>
              <w:jc w:val="left"/>
              <w:rPr>
                <w:rFonts w:hint="eastAsia"/>
              </w:rPr>
            </w:pPr>
            <w:r>
              <w:rPr>
                <w:sz w:val="21"/>
              </w:rPr>
              <w:t>MITM 开启后发起 GET、POST 和 5MB 上传下载</w:t>
            </w:r>
          </w:p>
        </w:tc>
        <w:tc>
          <w:tcPr>
            <w:tcW w:w="2183" w:type="dxa"/>
          </w:tcPr>
          <w:p w14:paraId="2DC5285A" w14:textId="77777777" w:rsidR="00554BD8" w:rsidRDefault="0060190A">
            <w:pPr>
              <w:keepNext/>
              <w:keepLines/>
              <w:spacing w:line="276" w:lineRule="auto"/>
              <w:ind w:firstLine="420"/>
              <w:jc w:val="left"/>
              <w:rPr>
                <w:rFonts w:hint="eastAsia"/>
              </w:rPr>
            </w:pPr>
            <w:r>
              <w:rPr>
                <w:sz w:val="21"/>
              </w:rPr>
              <w:t>生成明文交换记录，正文对象可下载</w:t>
            </w:r>
          </w:p>
        </w:tc>
      </w:tr>
      <w:tr w:rsidR="00554BD8" w14:paraId="7292E4DC" w14:textId="77777777">
        <w:trPr>
          <w:cantSplit/>
        </w:trPr>
        <w:tc>
          <w:tcPr>
            <w:tcW w:w="2183" w:type="dxa"/>
          </w:tcPr>
          <w:p w14:paraId="327A8310" w14:textId="77777777" w:rsidR="00554BD8" w:rsidRDefault="0060190A">
            <w:pPr>
              <w:keepNext/>
              <w:keepLines/>
              <w:spacing w:line="276" w:lineRule="auto"/>
              <w:ind w:firstLine="420"/>
              <w:jc w:val="left"/>
              <w:rPr>
                <w:rFonts w:hint="eastAsia"/>
              </w:rPr>
            </w:pPr>
            <w:r>
              <w:rPr>
                <w:sz w:val="21"/>
              </w:rPr>
              <w:t>FT-04</w:t>
            </w:r>
          </w:p>
        </w:tc>
        <w:tc>
          <w:tcPr>
            <w:tcW w:w="2183" w:type="dxa"/>
          </w:tcPr>
          <w:p w14:paraId="2102D6A7" w14:textId="77777777" w:rsidR="00554BD8" w:rsidRDefault="0060190A">
            <w:pPr>
              <w:keepNext/>
              <w:keepLines/>
              <w:spacing w:line="276" w:lineRule="auto"/>
              <w:ind w:firstLine="420"/>
              <w:jc w:val="left"/>
              <w:rPr>
                <w:rFonts w:hint="eastAsia"/>
              </w:rPr>
            </w:pPr>
            <w:r>
              <w:rPr>
                <w:sz w:val="21"/>
              </w:rPr>
              <w:t>Chunked 传输</w:t>
            </w:r>
          </w:p>
        </w:tc>
        <w:tc>
          <w:tcPr>
            <w:tcW w:w="2183" w:type="dxa"/>
          </w:tcPr>
          <w:p w14:paraId="04F19658" w14:textId="77777777" w:rsidR="00554BD8" w:rsidRDefault="0060190A">
            <w:pPr>
              <w:keepNext/>
              <w:keepLines/>
              <w:spacing w:line="276" w:lineRule="auto"/>
              <w:ind w:firstLine="420"/>
              <w:jc w:val="left"/>
              <w:rPr>
                <w:rFonts w:hint="eastAsia"/>
              </w:rPr>
            </w:pPr>
            <w:r>
              <w:rPr>
                <w:sz w:val="21"/>
              </w:rPr>
              <w:t>上传不设置 Content-Length，下载访问 /test/download/chunked</w:t>
            </w:r>
          </w:p>
        </w:tc>
        <w:tc>
          <w:tcPr>
            <w:tcW w:w="2183" w:type="dxa"/>
          </w:tcPr>
          <w:p w14:paraId="432160FF" w14:textId="77777777" w:rsidR="00554BD8" w:rsidRDefault="0060190A">
            <w:pPr>
              <w:keepNext/>
              <w:keepLines/>
              <w:spacing w:line="276" w:lineRule="auto"/>
              <w:ind w:firstLine="420"/>
              <w:jc w:val="left"/>
              <w:rPr>
                <w:rFonts w:hint="eastAsia"/>
              </w:rPr>
            </w:pPr>
            <w:r>
              <w:rPr>
                <w:sz w:val="21"/>
              </w:rPr>
              <w:t>请求和响应均可完整转发，无长度不一致错误</w:t>
            </w:r>
          </w:p>
        </w:tc>
      </w:tr>
      <w:tr w:rsidR="00554BD8" w14:paraId="724BFBA7" w14:textId="77777777">
        <w:trPr>
          <w:cantSplit/>
        </w:trPr>
        <w:tc>
          <w:tcPr>
            <w:tcW w:w="2183" w:type="dxa"/>
          </w:tcPr>
          <w:p w14:paraId="0862BE0B" w14:textId="77777777" w:rsidR="00554BD8" w:rsidRDefault="0060190A">
            <w:pPr>
              <w:keepNext/>
              <w:keepLines/>
              <w:spacing w:line="276" w:lineRule="auto"/>
              <w:ind w:firstLine="420"/>
              <w:jc w:val="left"/>
              <w:rPr>
                <w:rFonts w:hint="eastAsia"/>
              </w:rPr>
            </w:pPr>
            <w:r>
              <w:rPr>
                <w:sz w:val="21"/>
              </w:rPr>
              <w:t>FT-05</w:t>
            </w:r>
          </w:p>
        </w:tc>
        <w:tc>
          <w:tcPr>
            <w:tcW w:w="2183" w:type="dxa"/>
          </w:tcPr>
          <w:p w14:paraId="4F2151AF" w14:textId="77777777" w:rsidR="00554BD8" w:rsidRDefault="0060190A">
            <w:pPr>
              <w:keepNext/>
              <w:keepLines/>
              <w:spacing w:line="276" w:lineRule="auto"/>
              <w:ind w:firstLine="420"/>
              <w:jc w:val="left"/>
              <w:rPr>
                <w:rFonts w:hint="eastAsia"/>
              </w:rPr>
            </w:pPr>
            <w:r>
              <w:rPr>
                <w:sz w:val="21"/>
              </w:rPr>
              <w:t>路由规则</w:t>
            </w:r>
          </w:p>
        </w:tc>
        <w:tc>
          <w:tcPr>
            <w:tcW w:w="2183" w:type="dxa"/>
          </w:tcPr>
          <w:p w14:paraId="4C478E6D" w14:textId="77777777" w:rsidR="00554BD8" w:rsidRDefault="0060190A">
            <w:pPr>
              <w:keepNext/>
              <w:keepLines/>
              <w:spacing w:line="276" w:lineRule="auto"/>
              <w:ind w:firstLine="420"/>
              <w:jc w:val="left"/>
              <w:rPr>
                <w:rFonts w:hint="eastAsia"/>
              </w:rPr>
            </w:pPr>
            <w:r>
              <w:rPr>
                <w:sz w:val="21"/>
              </w:rPr>
              <w:t>新增代理节点和规则后发起命中请求</w:t>
            </w:r>
          </w:p>
        </w:tc>
        <w:tc>
          <w:tcPr>
            <w:tcW w:w="2183" w:type="dxa"/>
          </w:tcPr>
          <w:p w14:paraId="702FBBFE" w14:textId="77777777" w:rsidR="00554BD8" w:rsidRDefault="0060190A">
            <w:pPr>
              <w:keepNext/>
              <w:keepLines/>
              <w:spacing w:line="276" w:lineRule="auto"/>
              <w:ind w:firstLine="420"/>
              <w:jc w:val="left"/>
              <w:rPr>
                <w:rFonts w:hint="eastAsia"/>
              </w:rPr>
            </w:pPr>
            <w:r>
              <w:rPr>
                <w:sz w:val="21"/>
              </w:rPr>
              <w:t>日志出现匹配结果，未命中时回退直连</w:t>
            </w:r>
          </w:p>
        </w:tc>
      </w:tr>
      <w:tr w:rsidR="00554BD8" w14:paraId="332E0CED" w14:textId="77777777">
        <w:trPr>
          <w:cantSplit/>
        </w:trPr>
        <w:tc>
          <w:tcPr>
            <w:tcW w:w="2183" w:type="dxa"/>
          </w:tcPr>
          <w:p w14:paraId="68022396" w14:textId="77777777" w:rsidR="00554BD8" w:rsidRDefault="0060190A">
            <w:pPr>
              <w:keepNext/>
              <w:keepLines/>
              <w:spacing w:line="276" w:lineRule="auto"/>
              <w:ind w:firstLine="420"/>
              <w:jc w:val="left"/>
              <w:rPr>
                <w:rFonts w:hint="eastAsia"/>
              </w:rPr>
            </w:pPr>
            <w:r>
              <w:rPr>
                <w:sz w:val="21"/>
              </w:rPr>
              <w:t>FT-06</w:t>
            </w:r>
          </w:p>
        </w:tc>
        <w:tc>
          <w:tcPr>
            <w:tcW w:w="2183" w:type="dxa"/>
          </w:tcPr>
          <w:p w14:paraId="351C1D51" w14:textId="77777777" w:rsidR="00554BD8" w:rsidRDefault="0060190A">
            <w:pPr>
              <w:keepNext/>
              <w:keepLines/>
              <w:spacing w:line="276" w:lineRule="auto"/>
              <w:ind w:firstLine="420"/>
              <w:jc w:val="left"/>
              <w:rPr>
                <w:rFonts w:hint="eastAsia"/>
              </w:rPr>
            </w:pPr>
            <w:r>
              <w:rPr>
                <w:sz w:val="21"/>
              </w:rPr>
              <w:t>访问控制</w:t>
            </w:r>
          </w:p>
        </w:tc>
        <w:tc>
          <w:tcPr>
            <w:tcW w:w="2183" w:type="dxa"/>
          </w:tcPr>
          <w:p w14:paraId="129D6E84" w14:textId="77777777" w:rsidR="00554BD8" w:rsidRDefault="0060190A">
            <w:pPr>
              <w:keepNext/>
              <w:keepLines/>
              <w:spacing w:line="276" w:lineRule="auto"/>
              <w:ind w:firstLine="420"/>
              <w:jc w:val="left"/>
              <w:rPr>
                <w:rFonts w:hint="eastAsia"/>
              </w:rPr>
            </w:pPr>
            <w:r>
              <w:rPr>
                <w:sz w:val="21"/>
              </w:rPr>
              <w:t>新增目标规则或来源 IP 封禁</w:t>
            </w:r>
          </w:p>
        </w:tc>
        <w:tc>
          <w:tcPr>
            <w:tcW w:w="2183" w:type="dxa"/>
          </w:tcPr>
          <w:p w14:paraId="3CA5795F" w14:textId="77777777" w:rsidR="00554BD8" w:rsidRDefault="0060190A">
            <w:pPr>
              <w:keepNext/>
              <w:keepLines/>
              <w:spacing w:line="276" w:lineRule="auto"/>
              <w:ind w:firstLine="420"/>
              <w:jc w:val="left"/>
              <w:rPr>
                <w:rFonts w:hint="eastAsia"/>
              </w:rPr>
            </w:pPr>
            <w:r>
              <w:rPr>
                <w:sz w:val="21"/>
              </w:rPr>
              <w:t>HTTP 返回 403 或 CONNECT 被拒绝，拦截日志更新</w:t>
            </w:r>
          </w:p>
        </w:tc>
      </w:tr>
      <w:tr w:rsidR="00554BD8" w14:paraId="10E20C5D" w14:textId="77777777">
        <w:trPr>
          <w:cantSplit/>
        </w:trPr>
        <w:tc>
          <w:tcPr>
            <w:tcW w:w="2183" w:type="dxa"/>
          </w:tcPr>
          <w:p w14:paraId="08B2AAA8" w14:textId="77777777" w:rsidR="00554BD8" w:rsidRDefault="0060190A">
            <w:pPr>
              <w:keepNext/>
              <w:keepLines/>
              <w:spacing w:line="276" w:lineRule="auto"/>
              <w:ind w:firstLine="420"/>
              <w:jc w:val="left"/>
              <w:rPr>
                <w:rFonts w:hint="eastAsia"/>
              </w:rPr>
            </w:pPr>
            <w:r>
              <w:rPr>
                <w:sz w:val="21"/>
              </w:rPr>
              <w:t>FT-07</w:t>
            </w:r>
          </w:p>
        </w:tc>
        <w:tc>
          <w:tcPr>
            <w:tcW w:w="2183" w:type="dxa"/>
          </w:tcPr>
          <w:p w14:paraId="4949983E" w14:textId="77777777" w:rsidR="00554BD8" w:rsidRDefault="0060190A">
            <w:pPr>
              <w:keepNext/>
              <w:keepLines/>
              <w:spacing w:line="276" w:lineRule="auto"/>
              <w:ind w:firstLine="420"/>
              <w:jc w:val="left"/>
              <w:rPr>
                <w:rFonts w:hint="eastAsia"/>
              </w:rPr>
            </w:pPr>
            <w:r>
              <w:rPr>
                <w:sz w:val="21"/>
              </w:rPr>
              <w:t>前端页面</w:t>
            </w:r>
          </w:p>
        </w:tc>
        <w:tc>
          <w:tcPr>
            <w:tcW w:w="2183" w:type="dxa"/>
          </w:tcPr>
          <w:p w14:paraId="2762589E" w14:textId="77777777" w:rsidR="00554BD8" w:rsidRDefault="0060190A">
            <w:pPr>
              <w:keepNext/>
              <w:keepLines/>
              <w:spacing w:line="276" w:lineRule="auto"/>
              <w:ind w:firstLine="420"/>
              <w:jc w:val="left"/>
              <w:rPr>
                <w:rFonts w:hint="eastAsia"/>
              </w:rPr>
            </w:pPr>
            <w:r>
              <w:rPr>
                <w:sz w:val="21"/>
              </w:rPr>
              <w:t>登录并依次访问概览、连接、日志、MITM 和配置页</w:t>
            </w:r>
          </w:p>
        </w:tc>
        <w:tc>
          <w:tcPr>
            <w:tcW w:w="2183" w:type="dxa"/>
          </w:tcPr>
          <w:p w14:paraId="02EE73ED" w14:textId="77777777" w:rsidR="00554BD8" w:rsidRDefault="0060190A">
            <w:pPr>
              <w:keepLines/>
              <w:spacing w:line="276" w:lineRule="auto"/>
              <w:ind w:firstLine="420"/>
              <w:jc w:val="left"/>
              <w:rPr>
                <w:rFonts w:hint="eastAsia"/>
              </w:rPr>
            </w:pPr>
            <w:r>
              <w:rPr>
                <w:sz w:val="21"/>
              </w:rPr>
              <w:t>页面状态与后端推送或配置接口一致</w:t>
            </w:r>
          </w:p>
        </w:tc>
      </w:tr>
    </w:tbl>
    <w:p w14:paraId="4B010748" w14:textId="77777777" w:rsidR="00554BD8" w:rsidRDefault="0060190A" w:rsidP="00752BCE">
      <w:pPr>
        <w:pStyle w:val="2"/>
      </w:pPr>
      <w:bookmarkStart w:id="288" w:name="_Toc229823022"/>
      <w:bookmarkStart w:id="289" w:name="_Toc229856262"/>
      <w:r>
        <w:t xml:space="preserve">6.4 </w:t>
      </w:r>
      <w:r>
        <w:t>性能测试设计</w:t>
      </w:r>
      <w:bookmarkEnd w:id="288"/>
      <w:bookmarkEnd w:id="289"/>
    </w:p>
    <w:p w14:paraId="0181282E" w14:textId="77777777" w:rsidR="00554BD8" w:rsidRDefault="0060190A">
      <w:pPr>
        <w:pStyle w:val="3"/>
      </w:pPr>
      <w:bookmarkStart w:id="290" w:name="_Toc229823023"/>
      <w:bookmarkStart w:id="291" w:name="_Toc229856263"/>
      <w:r>
        <w:t xml:space="preserve">6.4.1 5MB </w:t>
      </w:r>
      <w:r>
        <w:t>文件上传下载测试</w:t>
      </w:r>
      <w:bookmarkEnd w:id="290"/>
      <w:bookmarkEnd w:id="291"/>
    </w:p>
    <w:p w14:paraId="52EF2A14" w14:textId="77777777" w:rsidR="00554BD8" w:rsidRDefault="005A3214" w:rsidP="000D0298">
      <w:pPr>
        <w:ind w:firstLine="480"/>
        <w:rPr>
          <w:rFonts w:hint="eastAsia"/>
        </w:rPr>
      </w:pPr>
      <w:r>
        <w:rPr>
          <w:rFonts w:hint="eastAsia"/>
        </w:rPr>
        <w:t>我们分别选用</w:t>
      </w:r>
      <w:r w:rsidR="0060190A">
        <w:t xml:space="preserve"> 5MB</w:t>
      </w:r>
      <w:r>
        <w:rPr>
          <w:rFonts w:hint="eastAsia"/>
        </w:rPr>
        <w:t>和100MB作为测试</w:t>
      </w:r>
      <w:r w:rsidR="0060190A">
        <w:t>文件，覆盖 HTTP 上传、HTTPS 上传、HTTP 下载和 HTTPS 下载。在 MITM 未开启时，HTTPS 上传下载主要验证 CONNECT 隧道的双向字节复制能力；在 MITM 开启时，HTTPS 上传下载还会经过 TLS 终止、HTTP 解析、请求响应快照生成和对象存储捕获等流程。通过两组结果对比，可以观察 MITM 所带来的额外开销。</w:t>
      </w:r>
    </w:p>
    <w:p w14:paraId="3C2E120A" w14:textId="1A192C4B" w:rsidR="0076547F" w:rsidRDefault="0076547F">
      <w:pPr>
        <w:keepNext/>
        <w:keepLines/>
        <w:ind w:firstLineChars="0" w:firstLine="0"/>
        <w:jc w:val="center"/>
        <w:rPr>
          <w:rFonts w:hint="eastAsia"/>
        </w:rPr>
      </w:pPr>
    </w:p>
    <w:p w14:paraId="4E76E798" w14:textId="77777777" w:rsidR="00D51177" w:rsidRDefault="00D51177">
      <w:pPr>
        <w:keepNext/>
        <w:keepLines/>
        <w:ind w:firstLineChars="0" w:firstLine="0"/>
        <w:jc w:val="center"/>
        <w:rPr>
          <w:rFonts w:hint="eastAsia"/>
        </w:rPr>
      </w:pPr>
      <w:r w:rsidRPr="00D51177">
        <w:rPr>
          <w:noProof/>
        </w:rPr>
        <w:drawing>
          <wp:inline distT="0" distB="0" distL="0" distR="0" wp14:anchorId="15A7E969" wp14:editId="65B229C0">
            <wp:extent cx="5120640" cy="1697990"/>
            <wp:effectExtent l="0" t="0" r="3810" b="0"/>
            <wp:docPr id="1071340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34020" name=""/>
                    <pic:cNvPicPr/>
                  </pic:nvPicPr>
                  <pic:blipFill>
                    <a:blip r:embed="rId37"/>
                    <a:stretch>
                      <a:fillRect/>
                    </a:stretch>
                  </pic:blipFill>
                  <pic:spPr>
                    <a:xfrm>
                      <a:off x="0" y="0"/>
                      <a:ext cx="5120640" cy="1697990"/>
                    </a:xfrm>
                    <a:prstGeom prst="rect">
                      <a:avLst/>
                    </a:prstGeom>
                  </pic:spPr>
                </pic:pic>
              </a:graphicData>
            </a:graphic>
          </wp:inline>
        </w:drawing>
      </w:r>
    </w:p>
    <w:p w14:paraId="429F8384" w14:textId="77777777" w:rsidR="001C5B23" w:rsidRDefault="001C5B23" w:rsidP="001C5B23">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6-1 </w:t>
      </w:r>
      <w:r>
        <w:rPr>
          <w:rFonts w:hint="eastAsia"/>
        </w:rPr>
        <w:t>压力测试</w:t>
      </w:r>
    </w:p>
    <w:p w14:paraId="7C853BDC" w14:textId="77777777" w:rsidR="00D51177" w:rsidRDefault="00D51177">
      <w:pPr>
        <w:ind w:firstLine="480"/>
        <w:rPr>
          <w:rFonts w:hint="eastAsia"/>
        </w:rPr>
      </w:pPr>
      <w:r>
        <w:rPr>
          <w:rFonts w:hint="eastAsia"/>
        </w:rPr>
        <w:t>测试结果表明最大传输速度可达1GB/s 以上，开启中间人劫持后传输速度依然能达到100MB/s以上</w:t>
      </w:r>
      <w:r w:rsidR="00976E57">
        <w:rPr>
          <w:rFonts w:hint="eastAsia"/>
        </w:rPr>
        <w:t>。</w:t>
      </w:r>
    </w:p>
    <w:p w14:paraId="1E56701E" w14:textId="77777777" w:rsidR="00554BD8" w:rsidRDefault="0060190A">
      <w:pPr>
        <w:pStyle w:val="3"/>
      </w:pPr>
      <w:bookmarkStart w:id="292" w:name="_Toc229823024"/>
      <w:bookmarkStart w:id="293" w:name="_Toc229856264"/>
      <w:r>
        <w:t xml:space="preserve">6.4.2 </w:t>
      </w:r>
      <w:r>
        <w:t>高并发压力测试</w:t>
      </w:r>
      <w:bookmarkEnd w:id="292"/>
      <w:bookmarkEnd w:id="293"/>
    </w:p>
    <w:p w14:paraId="7517F8DA" w14:textId="77777777" w:rsidR="00554BD8" w:rsidRDefault="0060190A">
      <w:pPr>
        <w:ind w:firstLine="480"/>
        <w:rPr>
          <w:rFonts w:hint="eastAsia"/>
        </w:rPr>
      </w:pPr>
      <w:r>
        <w:t>高并发压力测试采用 Go benchmark 的 b.RunParallel 产生并发请求，并使用 b.SetBytes 将每轮处理字节数计入吞吐统计。test/gotest/fetch_test.go 中的 stressClient 和 stressClientHTTPS 均配置了代理地址、连接池、空闲连接数量和超时时间，其中 HTTPS 客户端在测试环境中跳过证书验证，避免自签名证书影响压测过程。</w:t>
      </w:r>
    </w:p>
    <w:p w14:paraId="33B2A7C0" w14:textId="77777777" w:rsidR="00554BD8" w:rsidRDefault="0060190A">
      <w:pPr>
        <w:pStyle w:val="a3"/>
        <w:keepNext/>
        <w:keepLines/>
        <w:ind w:firstLine="400"/>
        <w:jc w:val="center"/>
        <w:rPr>
          <w:rFonts w:ascii="Times New Roman" w:eastAsia="宋体" w:hAnsi="Times New Roman"/>
          <w:sz w:val="21"/>
          <w:szCs w:val="21"/>
        </w:rPr>
      </w:pPr>
      <w:r>
        <w:t>表</w:t>
      </w:r>
      <w:r>
        <w:t xml:space="preserve"> 6-4 </w:t>
      </w:r>
      <w:r>
        <w:t>性能测试矩阵</w:t>
      </w:r>
    </w:p>
    <w:tbl>
      <w:tblPr>
        <w:tblStyle w:val="aa"/>
        <w:tblW w:w="0" w:type="auto"/>
        <w:tblInd w:w="5" w:type="dxa"/>
        <w:tblLook w:val="04A0" w:firstRow="1" w:lastRow="0" w:firstColumn="1" w:lastColumn="0" w:noHBand="0" w:noVBand="1"/>
      </w:tblPr>
      <w:tblGrid>
        <w:gridCol w:w="2910"/>
        <w:gridCol w:w="2910"/>
        <w:gridCol w:w="2910"/>
      </w:tblGrid>
      <w:tr w:rsidR="00554BD8" w14:paraId="6A661037" w14:textId="77777777">
        <w:trPr>
          <w:cantSplit/>
        </w:trPr>
        <w:tc>
          <w:tcPr>
            <w:tcW w:w="2910" w:type="dxa"/>
          </w:tcPr>
          <w:p w14:paraId="67DA4198" w14:textId="77777777" w:rsidR="00554BD8" w:rsidRDefault="0060190A">
            <w:pPr>
              <w:keepNext/>
              <w:keepLines/>
              <w:spacing w:line="276" w:lineRule="auto"/>
              <w:ind w:firstLine="422"/>
              <w:jc w:val="left"/>
              <w:rPr>
                <w:rFonts w:hint="eastAsia"/>
              </w:rPr>
            </w:pPr>
            <w:r>
              <w:rPr>
                <w:b/>
                <w:sz w:val="21"/>
              </w:rPr>
              <w:t>维度</w:t>
            </w:r>
          </w:p>
        </w:tc>
        <w:tc>
          <w:tcPr>
            <w:tcW w:w="2910" w:type="dxa"/>
          </w:tcPr>
          <w:p w14:paraId="3B13640C" w14:textId="77777777" w:rsidR="00554BD8" w:rsidRDefault="0060190A">
            <w:pPr>
              <w:keepNext/>
              <w:keepLines/>
              <w:spacing w:line="276" w:lineRule="auto"/>
              <w:ind w:firstLine="422"/>
              <w:jc w:val="left"/>
              <w:rPr>
                <w:rFonts w:hint="eastAsia"/>
              </w:rPr>
            </w:pPr>
            <w:r>
              <w:rPr>
                <w:b/>
                <w:sz w:val="21"/>
              </w:rPr>
              <w:t>测试内容</w:t>
            </w:r>
          </w:p>
        </w:tc>
        <w:tc>
          <w:tcPr>
            <w:tcW w:w="2910" w:type="dxa"/>
          </w:tcPr>
          <w:p w14:paraId="71F1F58D" w14:textId="77777777" w:rsidR="00554BD8" w:rsidRDefault="0060190A">
            <w:pPr>
              <w:keepNext/>
              <w:keepLines/>
              <w:spacing w:line="276" w:lineRule="auto"/>
              <w:ind w:firstLine="422"/>
              <w:jc w:val="left"/>
              <w:rPr>
                <w:rFonts w:hint="eastAsia"/>
              </w:rPr>
            </w:pPr>
            <w:r>
              <w:rPr>
                <w:b/>
                <w:sz w:val="21"/>
              </w:rPr>
              <w:t>关注指标</w:t>
            </w:r>
          </w:p>
        </w:tc>
      </w:tr>
      <w:tr w:rsidR="00554BD8" w14:paraId="0703D619" w14:textId="77777777">
        <w:trPr>
          <w:cantSplit/>
        </w:trPr>
        <w:tc>
          <w:tcPr>
            <w:tcW w:w="2910" w:type="dxa"/>
          </w:tcPr>
          <w:p w14:paraId="688900B2" w14:textId="77777777" w:rsidR="00554BD8" w:rsidRDefault="0060190A">
            <w:pPr>
              <w:keepNext/>
              <w:keepLines/>
              <w:spacing w:line="276" w:lineRule="auto"/>
              <w:ind w:firstLine="420"/>
              <w:jc w:val="left"/>
              <w:rPr>
                <w:rFonts w:hint="eastAsia"/>
              </w:rPr>
            </w:pPr>
            <w:r>
              <w:rPr>
                <w:sz w:val="21"/>
              </w:rPr>
              <w:t>协议维度</w:t>
            </w:r>
          </w:p>
        </w:tc>
        <w:tc>
          <w:tcPr>
            <w:tcW w:w="2910" w:type="dxa"/>
          </w:tcPr>
          <w:p w14:paraId="6AEC8A06" w14:textId="77777777" w:rsidR="00554BD8" w:rsidRDefault="0060190A">
            <w:pPr>
              <w:keepNext/>
              <w:keepLines/>
              <w:spacing w:line="276" w:lineRule="auto"/>
              <w:ind w:firstLine="420"/>
              <w:jc w:val="left"/>
              <w:rPr>
                <w:rFonts w:hint="eastAsia"/>
              </w:rPr>
            </w:pPr>
            <w:r>
              <w:rPr>
                <w:sz w:val="21"/>
              </w:rPr>
              <w:t>HTTP 与 HTTPS</w:t>
            </w:r>
          </w:p>
        </w:tc>
        <w:tc>
          <w:tcPr>
            <w:tcW w:w="2910" w:type="dxa"/>
          </w:tcPr>
          <w:p w14:paraId="0F77EE76" w14:textId="77777777" w:rsidR="00554BD8" w:rsidRDefault="0060190A">
            <w:pPr>
              <w:keepNext/>
              <w:keepLines/>
              <w:spacing w:line="276" w:lineRule="auto"/>
              <w:ind w:firstLine="420"/>
              <w:jc w:val="left"/>
              <w:rPr>
                <w:rFonts w:hint="eastAsia"/>
              </w:rPr>
            </w:pPr>
            <w:r>
              <w:rPr>
                <w:sz w:val="21"/>
              </w:rPr>
              <w:t>HTTPS 隧道或 MITM 带来的额外 CPU 开销</w:t>
            </w:r>
          </w:p>
        </w:tc>
      </w:tr>
      <w:tr w:rsidR="00554BD8" w14:paraId="16AA1979" w14:textId="77777777">
        <w:trPr>
          <w:cantSplit/>
        </w:trPr>
        <w:tc>
          <w:tcPr>
            <w:tcW w:w="2910" w:type="dxa"/>
          </w:tcPr>
          <w:p w14:paraId="39393D85" w14:textId="77777777" w:rsidR="00554BD8" w:rsidRDefault="0060190A">
            <w:pPr>
              <w:keepNext/>
              <w:keepLines/>
              <w:spacing w:line="276" w:lineRule="auto"/>
              <w:ind w:firstLine="420"/>
              <w:jc w:val="left"/>
              <w:rPr>
                <w:rFonts w:hint="eastAsia"/>
              </w:rPr>
            </w:pPr>
            <w:r>
              <w:rPr>
                <w:sz w:val="21"/>
              </w:rPr>
              <w:t>方向维度</w:t>
            </w:r>
          </w:p>
        </w:tc>
        <w:tc>
          <w:tcPr>
            <w:tcW w:w="2910" w:type="dxa"/>
          </w:tcPr>
          <w:p w14:paraId="63F9F93F" w14:textId="77777777" w:rsidR="00554BD8" w:rsidRDefault="0060190A">
            <w:pPr>
              <w:keepNext/>
              <w:keepLines/>
              <w:spacing w:line="276" w:lineRule="auto"/>
              <w:ind w:firstLine="420"/>
              <w:jc w:val="left"/>
              <w:rPr>
                <w:rFonts w:hint="eastAsia"/>
              </w:rPr>
            </w:pPr>
            <w:r>
              <w:rPr>
                <w:sz w:val="21"/>
              </w:rPr>
              <w:t>上传与下载</w:t>
            </w:r>
          </w:p>
        </w:tc>
        <w:tc>
          <w:tcPr>
            <w:tcW w:w="2910" w:type="dxa"/>
          </w:tcPr>
          <w:p w14:paraId="07DBCF3D" w14:textId="77777777" w:rsidR="00554BD8" w:rsidRDefault="0060190A">
            <w:pPr>
              <w:keepNext/>
              <w:keepLines/>
              <w:spacing w:line="276" w:lineRule="auto"/>
              <w:ind w:firstLine="420"/>
              <w:jc w:val="left"/>
              <w:rPr>
                <w:rFonts w:hint="eastAsia"/>
              </w:rPr>
            </w:pPr>
            <w:r>
              <w:rPr>
                <w:sz w:val="21"/>
              </w:rPr>
              <w:t>上行、下行路径中的流量统计和对象捕获开销</w:t>
            </w:r>
          </w:p>
        </w:tc>
      </w:tr>
      <w:tr w:rsidR="00554BD8" w14:paraId="19B525D6" w14:textId="77777777">
        <w:trPr>
          <w:cantSplit/>
        </w:trPr>
        <w:tc>
          <w:tcPr>
            <w:tcW w:w="2910" w:type="dxa"/>
          </w:tcPr>
          <w:p w14:paraId="16A00748" w14:textId="77777777" w:rsidR="00554BD8" w:rsidRDefault="0060190A">
            <w:pPr>
              <w:keepNext/>
              <w:keepLines/>
              <w:spacing w:line="276" w:lineRule="auto"/>
              <w:ind w:firstLine="420"/>
              <w:jc w:val="left"/>
              <w:rPr>
                <w:rFonts w:hint="eastAsia"/>
              </w:rPr>
            </w:pPr>
            <w:r>
              <w:rPr>
                <w:sz w:val="21"/>
              </w:rPr>
              <w:t>传输维度</w:t>
            </w:r>
          </w:p>
        </w:tc>
        <w:tc>
          <w:tcPr>
            <w:tcW w:w="2910" w:type="dxa"/>
          </w:tcPr>
          <w:p w14:paraId="14442435" w14:textId="77777777" w:rsidR="00554BD8" w:rsidRDefault="0060190A">
            <w:pPr>
              <w:keepNext/>
              <w:keepLines/>
              <w:spacing w:line="276" w:lineRule="auto"/>
              <w:ind w:firstLine="420"/>
              <w:jc w:val="left"/>
              <w:rPr>
                <w:rFonts w:hint="eastAsia"/>
              </w:rPr>
            </w:pPr>
            <w:r>
              <w:rPr>
                <w:sz w:val="21"/>
              </w:rPr>
              <w:t>KnownSize 与 Chunked</w:t>
            </w:r>
          </w:p>
        </w:tc>
        <w:tc>
          <w:tcPr>
            <w:tcW w:w="2910" w:type="dxa"/>
          </w:tcPr>
          <w:p w14:paraId="152DD0EF" w14:textId="77777777" w:rsidR="00554BD8" w:rsidRDefault="0060190A">
            <w:pPr>
              <w:keepNext/>
              <w:keepLines/>
              <w:spacing w:line="276" w:lineRule="auto"/>
              <w:ind w:firstLine="420"/>
              <w:jc w:val="left"/>
              <w:rPr>
                <w:rFonts w:hint="eastAsia"/>
              </w:rPr>
            </w:pPr>
            <w:r>
              <w:rPr>
                <w:sz w:val="21"/>
              </w:rPr>
              <w:t>已知长度流式上传与未知长度临时文件路径差异</w:t>
            </w:r>
          </w:p>
        </w:tc>
      </w:tr>
      <w:tr w:rsidR="00554BD8" w14:paraId="6F79B8E7" w14:textId="77777777">
        <w:trPr>
          <w:cantSplit/>
        </w:trPr>
        <w:tc>
          <w:tcPr>
            <w:tcW w:w="2910" w:type="dxa"/>
          </w:tcPr>
          <w:p w14:paraId="55794162" w14:textId="77777777" w:rsidR="00554BD8" w:rsidRDefault="0060190A">
            <w:pPr>
              <w:keepNext/>
              <w:keepLines/>
              <w:spacing w:line="276" w:lineRule="auto"/>
              <w:ind w:firstLine="420"/>
              <w:jc w:val="left"/>
              <w:rPr>
                <w:rFonts w:hint="eastAsia"/>
              </w:rPr>
            </w:pPr>
            <w:r>
              <w:rPr>
                <w:sz w:val="21"/>
              </w:rPr>
              <w:t>MITM 维度</w:t>
            </w:r>
          </w:p>
        </w:tc>
        <w:tc>
          <w:tcPr>
            <w:tcW w:w="2910" w:type="dxa"/>
          </w:tcPr>
          <w:p w14:paraId="27CE20BF" w14:textId="77777777" w:rsidR="00554BD8" w:rsidRDefault="0060190A">
            <w:pPr>
              <w:keepNext/>
              <w:keepLines/>
              <w:spacing w:line="276" w:lineRule="auto"/>
              <w:ind w:firstLine="420"/>
              <w:jc w:val="left"/>
              <w:rPr>
                <w:rFonts w:hint="eastAsia"/>
              </w:rPr>
            </w:pPr>
            <w:r>
              <w:rPr>
                <w:sz w:val="21"/>
              </w:rPr>
              <w:t>MITM 关闭与开启</w:t>
            </w:r>
          </w:p>
        </w:tc>
        <w:tc>
          <w:tcPr>
            <w:tcW w:w="2910" w:type="dxa"/>
          </w:tcPr>
          <w:p w14:paraId="29CB188E" w14:textId="77777777" w:rsidR="00554BD8" w:rsidRDefault="0060190A">
            <w:pPr>
              <w:keepNext/>
              <w:keepLines/>
              <w:spacing w:line="276" w:lineRule="auto"/>
              <w:ind w:firstLine="420"/>
              <w:jc w:val="left"/>
              <w:rPr>
                <w:rFonts w:hint="eastAsia"/>
              </w:rPr>
            </w:pPr>
            <w:r>
              <w:rPr>
                <w:sz w:val="21"/>
              </w:rPr>
              <w:t>明文解析、证书、抓包记录和 MinIO 捕获开销</w:t>
            </w:r>
          </w:p>
        </w:tc>
      </w:tr>
      <w:tr w:rsidR="00554BD8" w14:paraId="08BC8D8C" w14:textId="77777777">
        <w:trPr>
          <w:cantSplit/>
        </w:trPr>
        <w:tc>
          <w:tcPr>
            <w:tcW w:w="2910" w:type="dxa"/>
          </w:tcPr>
          <w:p w14:paraId="2BB77466" w14:textId="77777777" w:rsidR="00554BD8" w:rsidRDefault="0060190A">
            <w:pPr>
              <w:keepNext/>
              <w:keepLines/>
              <w:spacing w:line="276" w:lineRule="auto"/>
              <w:ind w:firstLine="420"/>
              <w:jc w:val="left"/>
              <w:rPr>
                <w:rFonts w:hint="eastAsia"/>
              </w:rPr>
            </w:pPr>
            <w:r>
              <w:rPr>
                <w:sz w:val="21"/>
              </w:rPr>
              <w:t>并发维度</w:t>
            </w:r>
          </w:p>
        </w:tc>
        <w:tc>
          <w:tcPr>
            <w:tcW w:w="2910" w:type="dxa"/>
          </w:tcPr>
          <w:p w14:paraId="37F937E9" w14:textId="77777777" w:rsidR="00554BD8" w:rsidRDefault="0060190A">
            <w:pPr>
              <w:keepNext/>
              <w:keepLines/>
              <w:spacing w:line="276" w:lineRule="auto"/>
              <w:ind w:firstLine="420"/>
              <w:jc w:val="left"/>
              <w:rPr>
                <w:rFonts w:hint="eastAsia"/>
              </w:rPr>
            </w:pPr>
            <w:r>
              <w:rPr>
                <w:sz w:val="21"/>
              </w:rPr>
              <w:t>-cpu 6 与 -cpu 8</w:t>
            </w:r>
          </w:p>
        </w:tc>
        <w:tc>
          <w:tcPr>
            <w:tcW w:w="2910" w:type="dxa"/>
          </w:tcPr>
          <w:p w14:paraId="6EE2AABA" w14:textId="77777777" w:rsidR="00554BD8" w:rsidRDefault="0060190A">
            <w:pPr>
              <w:keepLines/>
              <w:spacing w:line="276" w:lineRule="auto"/>
              <w:ind w:firstLine="420"/>
              <w:jc w:val="left"/>
              <w:rPr>
                <w:rFonts w:hint="eastAsia"/>
              </w:rPr>
            </w:pPr>
            <w:r>
              <w:rPr>
                <w:sz w:val="21"/>
              </w:rPr>
              <w:t>物理核心口径和更高调度压力下的稳定性</w:t>
            </w:r>
          </w:p>
        </w:tc>
      </w:tr>
    </w:tbl>
    <w:p w14:paraId="448EDD98" w14:textId="77777777" w:rsidR="00554BD8" w:rsidRDefault="0060190A">
      <w:pPr>
        <w:ind w:firstLine="480"/>
        <w:rPr>
          <w:rFonts w:hint="eastAsia"/>
        </w:rPr>
      </w:pPr>
      <w:r>
        <w:t>benchmark 输出中需要重点记录 ns/op、B/op、allocs/op 和吞吐相关指标。对于代理系统，单纯追求最高吞吐并不足够，还需要观察错误率、连接关闭是否及时、前端连接列表是否持续刷新、日志是否出现大量异常以及 pprof 中是否存在异常热点。</w:t>
      </w:r>
    </w:p>
    <w:p w14:paraId="37D7F0BA" w14:textId="77777777" w:rsidR="00D51177" w:rsidRDefault="006A4339" w:rsidP="007767D3">
      <w:pPr>
        <w:keepNext/>
        <w:keepLines/>
        <w:ind w:firstLineChars="0" w:firstLine="0"/>
        <w:jc w:val="center"/>
        <w:rPr>
          <w:rFonts w:hint="eastAsia"/>
        </w:rPr>
      </w:pPr>
      <w:r w:rsidRPr="006A4339">
        <w:rPr>
          <w:noProof/>
        </w:rPr>
        <w:lastRenderedPageBreak/>
        <w:drawing>
          <wp:inline distT="0" distB="0" distL="0" distR="0" wp14:anchorId="7EF884F6" wp14:editId="1F11C5E2">
            <wp:extent cx="5486400" cy="2958465"/>
            <wp:effectExtent l="0" t="0" r="0" b="0"/>
            <wp:docPr id="620186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86006" name=""/>
                    <pic:cNvPicPr/>
                  </pic:nvPicPr>
                  <pic:blipFill>
                    <a:blip r:embed="rId38"/>
                    <a:stretch>
                      <a:fillRect/>
                    </a:stretch>
                  </pic:blipFill>
                  <pic:spPr>
                    <a:xfrm>
                      <a:off x="0" y="0"/>
                      <a:ext cx="5486400" cy="2958465"/>
                    </a:xfrm>
                    <a:prstGeom prst="rect">
                      <a:avLst/>
                    </a:prstGeom>
                  </pic:spPr>
                </pic:pic>
              </a:graphicData>
            </a:graphic>
          </wp:inline>
        </w:drawing>
      </w:r>
    </w:p>
    <w:p w14:paraId="723AE79C" w14:textId="77777777" w:rsidR="001C5B23" w:rsidRDefault="001C5B23" w:rsidP="001C5B23">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6-2 </w:t>
      </w:r>
      <w:r>
        <w:rPr>
          <w:rFonts w:hint="eastAsia"/>
        </w:rPr>
        <w:t>压力测试</w:t>
      </w:r>
    </w:p>
    <w:p w14:paraId="58D435EB" w14:textId="77777777" w:rsidR="006A4339" w:rsidRDefault="006A4339">
      <w:pPr>
        <w:ind w:firstLine="480"/>
        <w:rPr>
          <w:rFonts w:hint="eastAsia"/>
        </w:rPr>
      </w:pPr>
      <w:r>
        <w:rPr>
          <w:rFonts w:hint="eastAsia"/>
        </w:rPr>
        <w:t>使用最大开销https+MITM中间人在大流量并发下依然能保持在100M/s左右的传输速度。</w:t>
      </w:r>
    </w:p>
    <w:p w14:paraId="60256816" w14:textId="77777777" w:rsidR="00554BD8" w:rsidRDefault="0060190A">
      <w:pPr>
        <w:pStyle w:val="3"/>
      </w:pPr>
      <w:bookmarkStart w:id="294" w:name="_Toc229823025"/>
      <w:bookmarkStart w:id="295" w:name="_Toc229856265"/>
      <w:r>
        <w:t xml:space="preserve">6.4.3 pprof </w:t>
      </w:r>
      <w:r>
        <w:t>性能分析</w:t>
      </w:r>
      <w:bookmarkEnd w:id="294"/>
      <w:bookmarkEnd w:id="295"/>
    </w:p>
    <w:p w14:paraId="16170D87" w14:textId="77777777" w:rsidR="00554BD8" w:rsidRDefault="0060190A">
      <w:pPr>
        <w:ind w:firstLine="480"/>
        <w:rPr>
          <w:rFonts w:hint="eastAsia"/>
        </w:rPr>
      </w:pPr>
      <w:r>
        <w:t>pprof 分析在大流量压测期间进行。堆内存采集用于观察 5MB 请求体和响应体是否被完整读入内存，以及 MinIO 流式上传和 Chunked 临时文件策略是否降低了堆内存增长风险。CPU 采集用于观察热点是否集中在 io.Copy、TLS 握手、HTTP 解析、JSON 序列化、对象存储上传或 WebSocket 推送等位置。</w:t>
      </w:r>
    </w:p>
    <w:p w14:paraId="0D6EBF59" w14:textId="77777777" w:rsidR="00554BD8" w:rsidRDefault="00F31E03">
      <w:pPr>
        <w:ind w:firstLine="480"/>
        <w:rPr>
          <w:rFonts w:hint="eastAsia"/>
        </w:rPr>
      </w:pPr>
      <w:r>
        <w:t>我们在该系统设计中</w:t>
      </w:r>
      <w:r w:rsidR="0060190A">
        <w:t>的预期资源特征是：KnownSize 传输应主要表现为流式读取和流式上传，内存占用不应随文件大小按完整文件倍数增长；Chunked 传输由于需要处理未知长度数据，可能增加临时文件写入和分块编码处理开销；MITM 场景相比普通隧道会增加 TLS、HTTP 解析和抓包元数据构造开销。pprof 采集结果可用于验证这些预期是否成立，并为后续优化提供依据。</w:t>
      </w:r>
    </w:p>
    <w:p w14:paraId="6CAF81DC" w14:textId="77777777" w:rsidR="00C80490" w:rsidRDefault="008D0B3D" w:rsidP="007767D3">
      <w:pPr>
        <w:keepNext/>
        <w:keepLines/>
        <w:ind w:firstLineChars="0" w:firstLine="0"/>
        <w:jc w:val="center"/>
        <w:rPr>
          <w:rFonts w:hint="eastAsia"/>
        </w:rPr>
      </w:pPr>
      <w:r w:rsidRPr="008D0B3D">
        <w:rPr>
          <w:noProof/>
        </w:rPr>
        <w:lastRenderedPageBreak/>
        <w:drawing>
          <wp:inline distT="0" distB="0" distL="0" distR="0" wp14:anchorId="07E133F7" wp14:editId="65933B6F">
            <wp:extent cx="5544185" cy="2682240"/>
            <wp:effectExtent l="0" t="0" r="0" b="3810"/>
            <wp:docPr id="4579260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26044" name=""/>
                    <pic:cNvPicPr/>
                  </pic:nvPicPr>
                  <pic:blipFill>
                    <a:blip r:embed="rId39"/>
                    <a:stretch>
                      <a:fillRect/>
                    </a:stretch>
                  </pic:blipFill>
                  <pic:spPr>
                    <a:xfrm>
                      <a:off x="0" y="0"/>
                      <a:ext cx="5544185" cy="2682240"/>
                    </a:xfrm>
                    <a:prstGeom prst="rect">
                      <a:avLst/>
                    </a:prstGeom>
                  </pic:spPr>
                </pic:pic>
              </a:graphicData>
            </a:graphic>
          </wp:inline>
        </w:drawing>
      </w:r>
    </w:p>
    <w:p w14:paraId="2415CE88" w14:textId="77777777" w:rsidR="00C80490" w:rsidRDefault="001C5B23" w:rsidP="001C5B23">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6-3 </w:t>
      </w:r>
      <w:r w:rsidR="00CA1BAC">
        <w:rPr>
          <w:rFonts w:hint="eastAsia"/>
        </w:rPr>
        <w:t>cpu</w:t>
      </w:r>
      <w:r w:rsidR="00CA1BAC">
        <w:rPr>
          <w:rFonts w:hint="eastAsia"/>
        </w:rPr>
        <w:t>性能</w:t>
      </w:r>
      <w:r>
        <w:rPr>
          <w:rFonts w:hint="eastAsia"/>
        </w:rPr>
        <w:t>测试</w:t>
      </w:r>
    </w:p>
    <w:p w14:paraId="4EEF354B" w14:textId="77777777" w:rsidR="001C5B23" w:rsidRDefault="001C5B23" w:rsidP="004E38E4">
      <w:pPr>
        <w:keepNext/>
        <w:ind w:firstLineChars="0" w:firstLine="0"/>
        <w:rPr>
          <w:rFonts w:hint="eastAsia"/>
        </w:rPr>
      </w:pPr>
    </w:p>
    <w:p w14:paraId="49DC6F03" w14:textId="77777777" w:rsidR="00C80490" w:rsidRDefault="008D0B3D" w:rsidP="007767D3">
      <w:pPr>
        <w:keepNext/>
        <w:keepLines/>
        <w:ind w:firstLineChars="0" w:firstLine="0"/>
        <w:jc w:val="center"/>
        <w:rPr>
          <w:rFonts w:hint="eastAsia"/>
        </w:rPr>
      </w:pPr>
      <w:r w:rsidRPr="008D0B3D">
        <w:rPr>
          <w:noProof/>
        </w:rPr>
        <w:drawing>
          <wp:inline distT="0" distB="0" distL="0" distR="0" wp14:anchorId="5C5BEDB6" wp14:editId="4DBB3788">
            <wp:extent cx="5544185" cy="2649855"/>
            <wp:effectExtent l="0" t="0" r="0" b="0"/>
            <wp:docPr id="1442975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975728" name=""/>
                    <pic:cNvPicPr/>
                  </pic:nvPicPr>
                  <pic:blipFill>
                    <a:blip r:embed="rId40"/>
                    <a:stretch>
                      <a:fillRect/>
                    </a:stretch>
                  </pic:blipFill>
                  <pic:spPr>
                    <a:xfrm>
                      <a:off x="0" y="0"/>
                      <a:ext cx="5544185" cy="2649855"/>
                    </a:xfrm>
                    <a:prstGeom prst="rect">
                      <a:avLst/>
                    </a:prstGeom>
                  </pic:spPr>
                </pic:pic>
              </a:graphicData>
            </a:graphic>
          </wp:inline>
        </w:drawing>
      </w:r>
    </w:p>
    <w:p w14:paraId="289BAE18" w14:textId="77777777" w:rsidR="00C80490" w:rsidRDefault="00CA1BAC" w:rsidP="00CA1BAC">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6-4 </w:t>
      </w:r>
      <w:r>
        <w:rPr>
          <w:rFonts w:hint="eastAsia"/>
        </w:rPr>
        <w:t>内存</w:t>
      </w:r>
      <w:r w:rsidR="0029220D">
        <w:rPr>
          <w:rFonts w:hint="eastAsia"/>
        </w:rPr>
        <w:t>占用</w:t>
      </w:r>
      <w:r>
        <w:rPr>
          <w:rFonts w:hint="eastAsia"/>
        </w:rPr>
        <w:t>测试</w:t>
      </w:r>
    </w:p>
    <w:p w14:paraId="777286B0" w14:textId="77777777" w:rsidR="008D0B3D" w:rsidRDefault="008D0B3D">
      <w:pPr>
        <w:keepNext/>
        <w:keepLines/>
        <w:ind w:firstLineChars="0" w:firstLine="0"/>
        <w:jc w:val="center"/>
        <w:rPr>
          <w:rFonts w:hint="eastAsia"/>
        </w:rPr>
      </w:pPr>
      <w:r w:rsidRPr="008D0B3D">
        <w:rPr>
          <w:noProof/>
        </w:rPr>
        <w:drawing>
          <wp:inline distT="0" distB="0" distL="0" distR="0" wp14:anchorId="224E4323" wp14:editId="2F724A51">
            <wp:extent cx="5544185" cy="978535"/>
            <wp:effectExtent l="0" t="0" r="0" b="0"/>
            <wp:docPr id="8855637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63757" name=""/>
                    <pic:cNvPicPr/>
                  </pic:nvPicPr>
                  <pic:blipFill>
                    <a:blip r:embed="rId41"/>
                    <a:stretch>
                      <a:fillRect/>
                    </a:stretch>
                  </pic:blipFill>
                  <pic:spPr>
                    <a:xfrm>
                      <a:off x="0" y="0"/>
                      <a:ext cx="5544185" cy="978535"/>
                    </a:xfrm>
                    <a:prstGeom prst="rect">
                      <a:avLst/>
                    </a:prstGeom>
                  </pic:spPr>
                </pic:pic>
              </a:graphicData>
            </a:graphic>
          </wp:inline>
        </w:drawing>
      </w:r>
    </w:p>
    <w:p w14:paraId="7FA60213" w14:textId="77777777" w:rsidR="00C80490" w:rsidRDefault="00CA1BAC" w:rsidP="00CA1BAC">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6-5 </w:t>
      </w:r>
      <w:r>
        <w:rPr>
          <w:rFonts w:hint="eastAsia"/>
        </w:rPr>
        <w:t>压力测试</w:t>
      </w:r>
    </w:p>
    <w:p w14:paraId="1EAA81B9" w14:textId="77777777" w:rsidR="00C80490" w:rsidRDefault="008D0B3D">
      <w:pPr>
        <w:ind w:firstLine="480"/>
        <w:rPr>
          <w:rFonts w:hint="eastAsia"/>
        </w:rPr>
      </w:pPr>
      <w:r>
        <w:rPr>
          <w:rFonts w:hint="eastAsia"/>
        </w:rPr>
        <w:t>在</w:t>
      </w:r>
      <w:r w:rsidR="00EB010D">
        <w:rPr>
          <w:rFonts w:hint="eastAsia"/>
        </w:rPr>
        <w:t>https + MITM劫持的情况下</w:t>
      </w:r>
      <w:r>
        <w:rPr>
          <w:rFonts w:hint="eastAsia"/>
        </w:rPr>
        <w:t>每秒200次并发的情况下</w:t>
      </w:r>
      <w:r w:rsidR="00843731">
        <w:rPr>
          <w:rFonts w:hint="eastAsia"/>
        </w:rPr>
        <w:t>非chunked模式</w:t>
      </w:r>
      <w:r>
        <w:rPr>
          <w:rFonts w:hint="eastAsia"/>
        </w:rPr>
        <w:t>，cpu占用33%左右，内存稳定占用5M左右</w:t>
      </w:r>
      <w:r w:rsidR="00843731">
        <w:rPr>
          <w:rFonts w:hint="eastAsia"/>
        </w:rPr>
        <w:t>。</w:t>
      </w:r>
    </w:p>
    <w:p w14:paraId="452F6756" w14:textId="77777777" w:rsidR="00C80490" w:rsidRDefault="00C80490" w:rsidP="004E38E4">
      <w:pPr>
        <w:keepNext/>
        <w:ind w:firstLineChars="0" w:firstLine="0"/>
        <w:rPr>
          <w:rFonts w:hint="eastAsia"/>
        </w:rPr>
      </w:pPr>
    </w:p>
    <w:p w14:paraId="469C2E13" w14:textId="77777777" w:rsidR="00C80490" w:rsidRDefault="00C80490" w:rsidP="00A0391E">
      <w:pPr>
        <w:keepNext/>
        <w:ind w:firstLine="480"/>
        <w:rPr>
          <w:rFonts w:hint="eastAsia"/>
        </w:rPr>
      </w:pPr>
    </w:p>
    <w:p w14:paraId="70A074F4" w14:textId="77777777" w:rsidR="00C80490" w:rsidRDefault="0059099D" w:rsidP="00A0391E">
      <w:pPr>
        <w:keepNext/>
        <w:keepLines/>
        <w:ind w:firstLineChars="0" w:firstLine="0"/>
        <w:jc w:val="center"/>
        <w:rPr>
          <w:rFonts w:hint="eastAsia"/>
        </w:rPr>
      </w:pPr>
      <w:r w:rsidRPr="0059099D">
        <w:rPr>
          <w:noProof/>
        </w:rPr>
        <w:drawing>
          <wp:inline distT="0" distB="0" distL="0" distR="0" wp14:anchorId="4E99CC88" wp14:editId="7D4865B4">
            <wp:extent cx="5544185" cy="2555240"/>
            <wp:effectExtent l="0" t="0" r="0" b="0"/>
            <wp:docPr id="351819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819214" name=""/>
                    <pic:cNvPicPr/>
                  </pic:nvPicPr>
                  <pic:blipFill>
                    <a:blip r:embed="rId42"/>
                    <a:stretch>
                      <a:fillRect/>
                    </a:stretch>
                  </pic:blipFill>
                  <pic:spPr>
                    <a:xfrm>
                      <a:off x="0" y="0"/>
                      <a:ext cx="5544185" cy="2555240"/>
                    </a:xfrm>
                    <a:prstGeom prst="rect">
                      <a:avLst/>
                    </a:prstGeom>
                  </pic:spPr>
                </pic:pic>
              </a:graphicData>
            </a:graphic>
          </wp:inline>
        </w:drawing>
      </w:r>
    </w:p>
    <w:p w14:paraId="56B39D9D" w14:textId="77777777" w:rsidR="00C80490" w:rsidRDefault="000B2ECE" w:rsidP="000B2ECE">
      <w:pPr>
        <w:pStyle w:val="a3"/>
        <w:keepLines/>
        <w:ind w:firstLineChars="0" w:firstLine="0"/>
        <w:jc w:val="center"/>
        <w:rPr>
          <w:rFonts w:ascii="Times New Roman" w:eastAsia="宋体" w:hAnsi="Times New Roman"/>
          <w:sz w:val="21"/>
          <w:szCs w:val="21"/>
        </w:rPr>
      </w:pPr>
      <w:r>
        <w:rPr>
          <w:rFonts w:hint="eastAsia"/>
        </w:rPr>
        <w:t>图</w:t>
      </w:r>
      <w:r>
        <w:rPr>
          <w:rFonts w:hint="eastAsia"/>
        </w:rPr>
        <w:t>6-6 cpu</w:t>
      </w:r>
      <w:r>
        <w:rPr>
          <w:rFonts w:hint="eastAsia"/>
        </w:rPr>
        <w:t>性能测试</w:t>
      </w:r>
    </w:p>
    <w:p w14:paraId="43B27C4E" w14:textId="77777777" w:rsidR="00C80490" w:rsidRDefault="0059099D" w:rsidP="00A0391E">
      <w:pPr>
        <w:keepNext/>
        <w:keepLines/>
        <w:ind w:firstLineChars="0" w:firstLine="0"/>
        <w:jc w:val="center"/>
        <w:rPr>
          <w:rFonts w:hint="eastAsia"/>
        </w:rPr>
      </w:pPr>
      <w:r w:rsidRPr="0059099D">
        <w:rPr>
          <w:noProof/>
        </w:rPr>
        <w:drawing>
          <wp:inline distT="0" distB="0" distL="0" distR="0" wp14:anchorId="5D72A499" wp14:editId="12216551">
            <wp:extent cx="5544185" cy="2664460"/>
            <wp:effectExtent l="0" t="0" r="0" b="2540"/>
            <wp:docPr id="1502378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78302" name=""/>
                    <pic:cNvPicPr/>
                  </pic:nvPicPr>
                  <pic:blipFill>
                    <a:blip r:embed="rId43"/>
                    <a:stretch>
                      <a:fillRect/>
                    </a:stretch>
                  </pic:blipFill>
                  <pic:spPr>
                    <a:xfrm>
                      <a:off x="0" y="0"/>
                      <a:ext cx="5544185" cy="2664460"/>
                    </a:xfrm>
                    <a:prstGeom prst="rect">
                      <a:avLst/>
                    </a:prstGeom>
                  </pic:spPr>
                </pic:pic>
              </a:graphicData>
            </a:graphic>
          </wp:inline>
        </w:drawing>
      </w:r>
    </w:p>
    <w:p w14:paraId="3157A83C" w14:textId="77777777" w:rsidR="005C00CF" w:rsidRDefault="005C00CF" w:rsidP="00DD77CA">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6-7 </w:t>
      </w:r>
      <w:r w:rsidR="00757CC9">
        <w:rPr>
          <w:rFonts w:hint="eastAsia"/>
        </w:rPr>
        <w:t>内存开销</w:t>
      </w:r>
      <w:r>
        <w:rPr>
          <w:rFonts w:hint="eastAsia"/>
        </w:rPr>
        <w:t>测试</w:t>
      </w:r>
    </w:p>
    <w:p w14:paraId="0ADDCEDB" w14:textId="77777777" w:rsidR="00C80490" w:rsidRDefault="00A0391E" w:rsidP="00A0391E">
      <w:pPr>
        <w:keepNext/>
        <w:keepLines/>
        <w:ind w:firstLineChars="0" w:firstLine="0"/>
        <w:jc w:val="center"/>
        <w:rPr>
          <w:rFonts w:hint="eastAsia"/>
        </w:rPr>
      </w:pPr>
      <w:r w:rsidRPr="00A0391E">
        <w:rPr>
          <w:noProof/>
        </w:rPr>
        <w:drawing>
          <wp:inline distT="0" distB="0" distL="0" distR="0" wp14:anchorId="26387ED6" wp14:editId="6066AA3D">
            <wp:extent cx="5544185" cy="1057910"/>
            <wp:effectExtent l="0" t="0" r="0" b="8890"/>
            <wp:docPr id="355713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13630" name=""/>
                    <pic:cNvPicPr/>
                  </pic:nvPicPr>
                  <pic:blipFill>
                    <a:blip r:embed="rId44"/>
                    <a:stretch>
                      <a:fillRect/>
                    </a:stretch>
                  </pic:blipFill>
                  <pic:spPr>
                    <a:xfrm>
                      <a:off x="0" y="0"/>
                      <a:ext cx="5544185" cy="1057910"/>
                    </a:xfrm>
                    <a:prstGeom prst="rect">
                      <a:avLst/>
                    </a:prstGeom>
                  </pic:spPr>
                </pic:pic>
              </a:graphicData>
            </a:graphic>
          </wp:inline>
        </w:drawing>
      </w:r>
    </w:p>
    <w:p w14:paraId="7A555EDA" w14:textId="77777777" w:rsidR="0059099D" w:rsidRDefault="006B6A28" w:rsidP="006B6A28">
      <w:pPr>
        <w:pStyle w:val="a3"/>
        <w:keepLines/>
        <w:ind w:firstLineChars="0" w:firstLine="0"/>
        <w:jc w:val="center"/>
        <w:rPr>
          <w:rFonts w:ascii="Times New Roman" w:eastAsia="宋体" w:hAnsi="Times New Roman"/>
          <w:sz w:val="21"/>
          <w:szCs w:val="21"/>
        </w:rPr>
      </w:pPr>
      <w:r>
        <w:rPr>
          <w:rFonts w:hint="eastAsia"/>
        </w:rPr>
        <w:t>图</w:t>
      </w:r>
      <w:r>
        <w:rPr>
          <w:rFonts w:hint="eastAsia"/>
        </w:rPr>
        <w:t xml:space="preserve">6-8 </w:t>
      </w:r>
      <w:r>
        <w:rPr>
          <w:rFonts w:hint="eastAsia"/>
        </w:rPr>
        <w:t>压力测试</w:t>
      </w:r>
    </w:p>
    <w:p w14:paraId="3824D359" w14:textId="77777777" w:rsidR="00424484" w:rsidRDefault="00000000">
      <w:pPr>
        <w:ind w:firstLineChars="0" w:firstLine="0"/>
        <w:jc w:val="center"/>
        <w:rPr>
          <w:rFonts w:hint="eastAsia"/>
        </w:rPr>
      </w:pPr>
      <w:r>
        <w:lastRenderedPageBreak/>
        <w:t>在https + MITM劫持的情况下每秒70次并发的情况下chunked模式传输100M大文件，cpu占用80%左右，内存稳定占用10M左右。原因是cpu主要用于处理每次拷贝，从内核内存到用户内存再从用户内存到内核socket缓冲区内存，但是内存开销极低。</w:t>
      </w:r>
    </w:p>
    <w:p w14:paraId="77CCC470" w14:textId="77777777" w:rsidR="00A0391E" w:rsidRPr="00A0391E" w:rsidRDefault="00A0391E">
      <w:pPr>
        <w:ind w:firstLine="480"/>
        <w:rPr>
          <w:rFonts w:hint="eastAsia"/>
        </w:rPr>
      </w:pPr>
    </w:p>
    <w:p w14:paraId="0598E4FE" w14:textId="77777777" w:rsidR="00554BD8" w:rsidRDefault="0060190A" w:rsidP="00752BCE">
      <w:pPr>
        <w:pStyle w:val="2"/>
      </w:pPr>
      <w:bookmarkStart w:id="296" w:name="_Toc229823026"/>
      <w:bookmarkStart w:id="297" w:name="_Toc229856266"/>
      <w:r>
        <w:t xml:space="preserve">6.5 </w:t>
      </w:r>
      <w:r>
        <w:t>测试结果分析</w:t>
      </w:r>
      <w:bookmarkEnd w:id="296"/>
      <w:bookmarkEnd w:id="297"/>
    </w:p>
    <w:p w14:paraId="559591C1" w14:textId="77777777" w:rsidR="00554BD8" w:rsidRDefault="0060190A">
      <w:pPr>
        <w:pStyle w:val="3"/>
      </w:pPr>
      <w:bookmarkStart w:id="298" w:name="_Toc229823027"/>
      <w:bookmarkStart w:id="299" w:name="_Toc229856267"/>
      <w:r>
        <w:t xml:space="preserve">6.5.1 </w:t>
      </w:r>
      <w:r>
        <w:t>功能完整性分析</w:t>
      </w:r>
      <w:bookmarkEnd w:id="298"/>
      <w:bookmarkEnd w:id="299"/>
    </w:p>
    <w:p w14:paraId="66057CC4" w14:textId="77777777" w:rsidR="00554BD8" w:rsidRDefault="00FD01B1" w:rsidP="00CB6DF0">
      <w:pPr>
        <w:ind w:firstLine="480"/>
        <w:rPr>
          <w:rFonts w:hint="eastAsia"/>
        </w:rPr>
      </w:pPr>
      <w:r>
        <w:rPr>
          <w:rFonts w:hint="eastAsia"/>
        </w:rPr>
        <w:t>从测试覆盖关系看，本章功能测试能够对应需求分析中的主要功能项。HTTP 代理和 HTTPS 隧道测试用于验证基础转发能力；MITM 抓包测试用于验证授权调试场景下的明文解析、请求响应记录和正文下载</w:t>
      </w:r>
      <w:r w:rsidR="00CB6DF0">
        <w:t xml:space="preserve"> </w:t>
      </w:r>
    </w:p>
    <w:p w14:paraId="7B905B5E" w14:textId="77777777" w:rsidR="00554BD8" w:rsidRDefault="0060190A">
      <w:pPr>
        <w:pStyle w:val="3"/>
      </w:pPr>
      <w:bookmarkStart w:id="300" w:name="_Toc229823028"/>
      <w:bookmarkStart w:id="301" w:name="_Toc229856268"/>
      <w:r>
        <w:t xml:space="preserve">6.5.2 </w:t>
      </w:r>
      <w:r>
        <w:t>性能与资源占用分析</w:t>
      </w:r>
      <w:bookmarkEnd w:id="300"/>
      <w:bookmarkEnd w:id="301"/>
    </w:p>
    <w:p w14:paraId="6C0E2220" w14:textId="77777777" w:rsidR="00C80490" w:rsidRDefault="00003C24" w:rsidP="00003C24">
      <w:pPr>
        <w:ind w:firstLine="480"/>
        <w:rPr>
          <w:rFonts w:hint="eastAsia"/>
        </w:rPr>
      </w:pPr>
      <w:r>
        <w:rPr>
          <w:rFonts w:hint="eastAsia"/>
        </w:rPr>
        <w:t>性能分析应以未开启 MITM 的 HTTP/HTTPS 结果作为基线，再与开启 MITM 后的结果进行比较。未开启 MITM 时，HTTP 请求</w:t>
      </w:r>
      <w:r w:rsidR="00D72A14">
        <w:rPr>
          <w:rFonts w:hint="eastAsia"/>
        </w:rPr>
        <w:t>可以快速响应，</w:t>
      </w:r>
      <w:r>
        <w:rPr>
          <w:rFonts w:hint="eastAsia"/>
        </w:rPr>
        <w:t>HTTPS 请求主要经过 CONNECT 隧道和双向复制。开启 MITM 后，系统会额外执行 TLS 握手、HTTP 请求解析、抓包快照生成和 MinIO 捕获等步骤，</w:t>
      </w:r>
      <w:r w:rsidR="00D72A14">
        <w:rPr>
          <w:rFonts w:hint="eastAsia"/>
        </w:rPr>
        <w:t>会存在额外的cpu开销。</w:t>
      </w:r>
      <w:r w:rsidR="007A0220">
        <w:rPr>
          <w:rFonts w:hint="eastAsia"/>
        </w:rPr>
        <w:t>但是内存开销始终稳定，因为只需要小缓冲区就能完成大</w:t>
      </w:r>
      <w:r w:rsidR="00E101D8">
        <w:rPr>
          <w:rFonts w:hint="eastAsia"/>
        </w:rPr>
        <w:t>文件</w:t>
      </w:r>
      <w:r w:rsidR="007A0220">
        <w:rPr>
          <w:rFonts w:hint="eastAsia"/>
        </w:rPr>
        <w:t>上传。</w:t>
      </w:r>
    </w:p>
    <w:p w14:paraId="754024ED" w14:textId="77777777" w:rsidR="00554BD8" w:rsidRDefault="0060190A">
      <w:pPr>
        <w:pStyle w:val="3"/>
      </w:pPr>
      <w:bookmarkStart w:id="302" w:name="_Toc229823029"/>
      <w:bookmarkStart w:id="303" w:name="_Toc229856269"/>
      <w:r>
        <w:t xml:space="preserve">6.5.3 </w:t>
      </w:r>
      <w:r>
        <w:t>问题与改进分析</w:t>
      </w:r>
      <w:bookmarkEnd w:id="302"/>
      <w:bookmarkEnd w:id="303"/>
    </w:p>
    <w:p w14:paraId="38D58951" w14:textId="77777777" w:rsidR="00C80490" w:rsidRDefault="00C21259" w:rsidP="00C21259">
      <w:pPr>
        <w:ind w:firstLine="480"/>
        <w:rPr>
          <w:rFonts w:hint="eastAsia"/>
        </w:rPr>
      </w:pPr>
      <w:r>
        <w:rPr>
          <w:rFonts w:hint="eastAsia"/>
        </w:rPr>
        <w:t>测试设计也暴露出系统后续可以继续完善的方向。第一，控制服务当前主要依赖 token 认证，适合本地实验和课程演示，但如果面向多用户场景，还需要增加账号体系、权限分级、操作审计和 HTTPS 控制通道。第二，系统目前主要围绕 HTTP/1.1 进行解析和测试，后续可以扩展到 HTTP/2、HTTP/3 和 gRPC 场景。第三，运行日志、连接历史和抓包记录当前主要保存在内存及对象存储中，后续可以增加数据库索引，以支持长期检索、审计和报表统计。</w:t>
      </w:r>
    </w:p>
    <w:p w14:paraId="7301AD95" w14:textId="77777777" w:rsidR="00554BD8" w:rsidRDefault="0060190A">
      <w:pPr>
        <w:pStyle w:val="1"/>
      </w:pPr>
      <w:bookmarkStart w:id="304" w:name="_Toc229823030"/>
      <w:bookmarkStart w:id="305" w:name="_Toc229856270"/>
      <w:r>
        <w:lastRenderedPageBreak/>
        <w:t xml:space="preserve">7 </w:t>
      </w:r>
      <w:r>
        <w:t>总结与展望</w:t>
      </w:r>
      <w:bookmarkEnd w:id="304"/>
      <w:bookmarkEnd w:id="305"/>
    </w:p>
    <w:p w14:paraId="226D2012" w14:textId="77777777" w:rsidR="00554BD8" w:rsidRDefault="0060190A">
      <w:pPr>
        <w:ind w:firstLine="480"/>
        <w:rPr>
          <w:rFonts w:hint="eastAsia"/>
        </w:rPr>
      </w:pPr>
      <w:r>
        <w:t>本章在前文需求分析、总体设计、详细实现和系统测试的基础上，对基于 Go 与 Vue 的可视化网络代理管理系统进行归纳总结。全文围绕网络代理核心、可视化控制台、实时监控、MITM 抓包、规则路由、访问控制和对象存储等内容展开，既说明了系统为什么需要这些功能，也说明了这些功能如何在代码中落地，并通过测试章节对主要功能链路和资源占用风险进行了验证。</w:t>
      </w:r>
    </w:p>
    <w:p w14:paraId="4F741E97" w14:textId="77777777" w:rsidR="00554BD8" w:rsidRDefault="0060190A">
      <w:pPr>
        <w:ind w:firstLine="480"/>
        <w:rPr>
          <w:rFonts w:hint="eastAsia"/>
        </w:rPr>
      </w:pPr>
      <w:r>
        <w:t>总体来看，</w:t>
      </w:r>
      <w:r w:rsidR="00F31E03">
        <w:t>我们在该系统设计中</w:t>
      </w:r>
      <w:r>
        <w:t>完成了从代理接入、请求转发、运行观测、策略配置到抓包留存的闭环设计。后端以 Go 的网络编程能力和并发控制能力为基础，承担 HTTP/HTTPS 代理、CONNECT 隧道、MITM 明文解析、路由选择、访问控制、流量统计和对象存储等职责；前端以 Vue 3 生态为基础，为用户提供概览、连接、日志、抓包、路由、安全、用户监控、存储和高级配置等页面。系统实现过程体现了毕业设计从问题提出、方案设计、编码实现到测试分析的完整工程实践路径。</w:t>
      </w:r>
    </w:p>
    <w:p w14:paraId="3B91E627" w14:textId="24BCCCD8" w:rsidR="00554BD8" w:rsidRDefault="0060190A" w:rsidP="00773C8B">
      <w:pPr>
        <w:pStyle w:val="2"/>
        <w:rPr>
          <w:rFonts w:hint="eastAsia"/>
        </w:rPr>
      </w:pPr>
      <w:bookmarkStart w:id="306" w:name="_Toc229823031"/>
      <w:bookmarkStart w:id="307" w:name="_Toc229856271"/>
      <w:r>
        <w:t xml:space="preserve">7.1 </w:t>
      </w:r>
      <w:r>
        <w:t>工作总结</w:t>
      </w:r>
      <w:bookmarkEnd w:id="306"/>
      <w:bookmarkEnd w:id="307"/>
    </w:p>
    <w:p w14:paraId="67373C2F" w14:textId="77777777" w:rsidR="00C80490" w:rsidRDefault="0060190A" w:rsidP="0082165C">
      <w:pPr>
        <w:ind w:firstLine="480"/>
        <w:rPr>
          <w:rFonts w:hint="eastAsia"/>
        </w:rPr>
      </w:pPr>
      <w:r>
        <w:t>本课题完成了一套可运行的可视化网络代理管理系统。后端部分以 CoreHttpServer 为核心入口，能够区分普通 HTTP 请求和 CONNECT 请求，并根据配置进入普通转发、隧道透传、HTTP-MITM 或 HTTPS-MITM 等不同处理分支。普通 HTTP 请求通过请求责任链完成访问控制、路由注入、流量统计和请求体捕获，再经由 RoundTrip 转发至目标服务</w:t>
      </w:r>
      <w:r w:rsidR="0082165C">
        <w:rPr>
          <w:rFonts w:hint="eastAsia"/>
        </w:rPr>
        <w:t>。</w:t>
      </w:r>
      <w:r w:rsidR="0082165C">
        <w:t xml:space="preserve"> </w:t>
      </w:r>
    </w:p>
    <w:p w14:paraId="4D0CC4FE" w14:textId="77777777" w:rsidR="00554BD8" w:rsidRDefault="00D97713" w:rsidP="00D97713">
      <w:pPr>
        <w:ind w:firstLine="480"/>
        <w:rPr>
          <w:rFonts w:hint="eastAsia"/>
        </w:rPr>
      </w:pPr>
      <w:r>
        <w:rPr>
          <w:rFonts w:hint="eastAsia"/>
        </w:rPr>
        <w:t>测试方面，系统围绕 HTTP 解析器、配置管理、访问控制、MinIO 存储、goroutine 泄露检查、HTTP/HTTPS 转发、MITM 抓包、Chunked 传输、压力基准和 pprof 分析建立了验证思路。第 6 章已经说明，测试并不只关注客户端是否收到成功响应，还会同时检查连接状态、流量统计、日志记录、抓包对象和资源释放情况。通过这种测试组织方式，可以较全面地验证系统在开发调试和课程演示场景下的可用性与稳定性</w:t>
      </w:r>
      <w:r w:rsidR="0060190A">
        <w:t>。</w:t>
      </w:r>
    </w:p>
    <w:p w14:paraId="7DEE3004" w14:textId="77777777" w:rsidR="00554BD8" w:rsidRDefault="0060190A" w:rsidP="00752BCE">
      <w:pPr>
        <w:pStyle w:val="2"/>
      </w:pPr>
      <w:bookmarkStart w:id="308" w:name="_Toc229823034"/>
      <w:bookmarkStart w:id="309" w:name="_Toc229856273"/>
      <w:r>
        <w:lastRenderedPageBreak/>
        <w:t xml:space="preserve">7.2 </w:t>
      </w:r>
      <w:r>
        <w:t>系统特色</w:t>
      </w:r>
      <w:bookmarkEnd w:id="308"/>
      <w:bookmarkEnd w:id="309"/>
    </w:p>
    <w:p w14:paraId="35B5114D" w14:textId="77777777" w:rsidR="00554BD8" w:rsidRDefault="0060190A">
      <w:pPr>
        <w:pStyle w:val="3"/>
      </w:pPr>
      <w:bookmarkStart w:id="310" w:name="_Toc229823035"/>
      <w:bookmarkStart w:id="311" w:name="_Toc229856274"/>
      <w:r>
        <w:t xml:space="preserve">7.2.1 </w:t>
      </w:r>
      <w:r>
        <w:t>代理核心与控制台一体化</w:t>
      </w:r>
      <w:bookmarkEnd w:id="310"/>
      <w:bookmarkEnd w:id="311"/>
    </w:p>
    <w:p w14:paraId="7E657695" w14:textId="77777777" w:rsidR="00C80490" w:rsidRDefault="00F31E03" w:rsidP="00973F98">
      <w:pPr>
        <w:ind w:firstLine="480"/>
        <w:rPr>
          <w:rFonts w:hint="eastAsia"/>
        </w:rPr>
      </w:pPr>
      <w:r>
        <w:rPr>
          <w:rFonts w:hint="eastAsia"/>
        </w:rPr>
        <w:t>我们在该系统设计中</w:t>
      </w:r>
      <w:r w:rsidR="00973F98">
        <w:rPr>
          <w:rFonts w:hint="eastAsia"/>
        </w:rPr>
        <w:t>的第一个特色是代理核心与 Web 控制台的一体化设计。后端程序不仅提供 HTTP 代理端口和 HTTPS 代理端口，还通过控制服务提供静态前端资源、WebSocket 实时通信、REST 配置接口、统计查询接口和对象下载接口。前端构建产物嵌入 Go 二进制后，系统可以以单进程方式运行，从而降低部署和演示成本。</w:t>
      </w:r>
    </w:p>
    <w:p w14:paraId="15833A80" w14:textId="77777777" w:rsidR="00554BD8" w:rsidRDefault="00973F98" w:rsidP="00973F98">
      <w:pPr>
        <w:ind w:firstLine="480"/>
        <w:rPr>
          <w:rFonts w:hint="eastAsia"/>
        </w:rPr>
      </w:pPr>
      <w:r>
        <w:rPr>
          <w:rFonts w:hint="eastAsia"/>
        </w:rPr>
        <w:t>这种一体化结构比较适合毕业设计场景。传统做法可能需要分别启动代理服务、前端开发服务、配置服务和对象下载服务，演示链路相对较长；</w:t>
      </w:r>
      <w:r w:rsidR="00F31E03">
        <w:rPr>
          <w:rFonts w:hint="eastAsia"/>
        </w:rPr>
        <w:t>我们在该系统设计中</w:t>
      </w:r>
      <w:r>
        <w:rPr>
          <w:rFonts w:hint="eastAsia"/>
        </w:rPr>
        <w:t>把代理运行状态和管理页面放在同一个控制入口下，用户只需访问控制服务地址，就可以观察流量、查看连接、调整配置和下载抓包正文。对于本地调试、课堂演示和小规模实验环境，这种方式更容易复现，也更便于说明系统整体架构</w:t>
      </w:r>
      <w:r w:rsidR="0060190A">
        <w:t>。</w:t>
      </w:r>
    </w:p>
    <w:p w14:paraId="66680A74" w14:textId="77777777" w:rsidR="00554BD8" w:rsidRDefault="0060190A">
      <w:pPr>
        <w:ind w:firstLine="480"/>
        <w:rPr>
          <w:rFonts w:hint="eastAsia"/>
        </w:rPr>
      </w:pPr>
      <w:r>
        <w:t>一体化设计并不意味着模块边界混乱。代码中代理核心、配置管理、路由、访问控制、MinIO、WebSocket Hub 和前端页面仍然保持相对独立。控制服务只是把这些能力组织到统一入口中，实际处理逻辑仍分布在各自模块内。这样的结构既保证了使用上的集中，也保留了后续扩展和维护的可能性。</w:t>
      </w:r>
    </w:p>
    <w:p w14:paraId="4065E8B2" w14:textId="77777777" w:rsidR="00554BD8" w:rsidRDefault="0060190A">
      <w:pPr>
        <w:pStyle w:val="3"/>
      </w:pPr>
      <w:bookmarkStart w:id="312" w:name="_Toc229823036"/>
      <w:bookmarkStart w:id="313" w:name="_Toc229856275"/>
      <w:r>
        <w:t xml:space="preserve">7.2.2 </w:t>
      </w:r>
      <w:r>
        <w:t>实时监控与可操作连接表</w:t>
      </w:r>
      <w:bookmarkEnd w:id="312"/>
      <w:bookmarkEnd w:id="313"/>
    </w:p>
    <w:p w14:paraId="209CC55D" w14:textId="77777777" w:rsidR="00554BD8" w:rsidRDefault="00F31E03">
      <w:pPr>
        <w:ind w:firstLine="480"/>
        <w:rPr>
          <w:rFonts w:hint="eastAsia"/>
        </w:rPr>
      </w:pPr>
      <w:r>
        <w:t>我们在该系统设计中</w:t>
      </w:r>
      <w:r w:rsidR="0060190A">
        <w:t>的第二个特色是将实时监控与连接管理结合起来。后端通过 WebSocket 按主题推送 traffic、connections、log_batch、mitm_exchange_batch、intercept_log_batch 和 user_traffic 等消息，前端根据页面需要订阅对应主题。用户不仅可以看到总上传、总下载、实时速率和最近流量曲线，还可以在连接页查看当前活动连接、父子连接关系、协议、Host、URL、来源 IP 和流量大小。</w:t>
      </w:r>
    </w:p>
    <w:p w14:paraId="394C4C50" w14:textId="77777777" w:rsidR="00554BD8" w:rsidRDefault="0060190A">
      <w:pPr>
        <w:ind w:firstLine="480"/>
        <w:rPr>
          <w:rFonts w:hint="eastAsia"/>
        </w:rPr>
      </w:pPr>
      <w:r>
        <w:t>连接表不是只读列表，而是具备一定操作能力。前端可以关闭全部连接、关闭指定连接，也可以在用户监控页按 IP 断开连接或封禁来源 IP。后端连接记录中保</w:t>
      </w:r>
      <w:r>
        <w:lastRenderedPageBreak/>
        <w:t>存关闭回调，前端操作通过 WebSocket 发送到后端后，能够影响正在运行的代理连接。这样，系统从单纯的“观测工具”进一步扩展为“可干预的管理工具”。</w:t>
      </w:r>
    </w:p>
    <w:p w14:paraId="3F187680" w14:textId="77777777" w:rsidR="00554BD8" w:rsidRDefault="0060190A">
      <w:pPr>
        <w:ind w:firstLine="480"/>
        <w:rPr>
          <w:rFonts w:hint="eastAsia"/>
        </w:rPr>
      </w:pPr>
      <w:r>
        <w:t>为了适应高频数据场景，系统在前后端都做了减压处理。后端日志、抓包记录和拦截记录采用批量推送，连接和用户流量按固定周期刷新；前端连接、历史连接、日志和 MITM 列表使用虚拟滚动减少 DOM 数量，并对历史数据设置保留上限。该设计使控制台在大量连接和日志产生时仍能保持较好的可用性。</w:t>
      </w:r>
    </w:p>
    <w:p w14:paraId="2886D362" w14:textId="77777777" w:rsidR="00554BD8" w:rsidRDefault="0060190A">
      <w:pPr>
        <w:pStyle w:val="3"/>
      </w:pPr>
      <w:bookmarkStart w:id="314" w:name="_Toc229823037"/>
      <w:bookmarkStart w:id="315" w:name="_Toc229856276"/>
      <w:r>
        <w:t xml:space="preserve">7.2.3 </w:t>
      </w:r>
      <w:r>
        <w:t>流式抓包与对象存储结合</w:t>
      </w:r>
      <w:bookmarkEnd w:id="314"/>
      <w:bookmarkEnd w:id="315"/>
    </w:p>
    <w:p w14:paraId="576829FF" w14:textId="77777777" w:rsidR="00C80490" w:rsidRDefault="00F31E03" w:rsidP="00A64C95">
      <w:pPr>
        <w:ind w:firstLine="480"/>
        <w:rPr>
          <w:rFonts w:hint="eastAsia"/>
        </w:rPr>
      </w:pPr>
      <w:r>
        <w:t>我们在该系统设计中</w:t>
      </w:r>
      <w:r w:rsidR="0060190A">
        <w:t>的第三个特色是将 MITM 抓包与对象存储结合。MITM 抓包通常容易遇到一个问题：如果请求体和响应体较大，直接把正文放入内存或通过 WebSocket 推送给前端，会明显增加代理进程和浏览器端压力。</w:t>
      </w:r>
      <w:r>
        <w:rPr>
          <w:rFonts w:hint="eastAsia"/>
        </w:rPr>
        <w:t>我们在该系统设计中</w:t>
      </w:r>
      <w:r w:rsidR="00A64C95">
        <w:rPr>
          <w:rFonts w:hint="eastAsia"/>
        </w:rPr>
        <w:t>在实时消息中只推送请求和响应的元数据，正文内容则通过 MinIO 保存为对象。前端页面在需要查看正文时，再通过下载接口获取对应内容，而不是让 WebSocket 直接承载大体积数据。</w:t>
      </w:r>
    </w:p>
    <w:p w14:paraId="521FFBD8" w14:textId="77777777" w:rsidR="00554BD8" w:rsidRDefault="0060190A" w:rsidP="00752BCE">
      <w:pPr>
        <w:pStyle w:val="2"/>
      </w:pPr>
      <w:bookmarkStart w:id="316" w:name="_Toc229823038"/>
      <w:bookmarkStart w:id="317" w:name="_Toc229856277"/>
      <w:r>
        <w:t xml:space="preserve">7.3 </w:t>
      </w:r>
      <w:r>
        <w:t>不足之处</w:t>
      </w:r>
      <w:bookmarkEnd w:id="316"/>
      <w:bookmarkEnd w:id="317"/>
    </w:p>
    <w:p w14:paraId="300D7000" w14:textId="77777777" w:rsidR="00554BD8" w:rsidRDefault="0060190A">
      <w:pPr>
        <w:pStyle w:val="3"/>
      </w:pPr>
      <w:bookmarkStart w:id="318" w:name="_Toc229823040"/>
      <w:bookmarkStart w:id="319" w:name="_Toc229856278"/>
      <w:r>
        <w:t xml:space="preserve">7.3.2 </w:t>
      </w:r>
      <w:r>
        <w:t>协议覆盖仍可扩展</w:t>
      </w:r>
      <w:bookmarkEnd w:id="318"/>
      <w:bookmarkEnd w:id="319"/>
    </w:p>
    <w:p w14:paraId="0E8E845F" w14:textId="77777777" w:rsidR="00554BD8" w:rsidRDefault="0060190A">
      <w:pPr>
        <w:ind w:firstLine="480"/>
        <w:rPr>
          <w:rFonts w:hint="eastAsia"/>
        </w:rPr>
      </w:pPr>
      <w:r>
        <w:t>当前系统主要围绕 HTTP/1.1 代理、HTTPS CONNECT 隧道、HTTP-MITM 和 HTTPS-MITM 展开设计。对于大多数课程演示、接口调试和基础代理场景，这一范围已经能够覆盖常见需求；但现代网络应用中还存在 HTTP/2、HTTP/3、gRPC、WebSocket 子协议和更多长连接通信形式，系统在这些方向上仍有扩展空间。</w:t>
      </w:r>
    </w:p>
    <w:p w14:paraId="0C78F839" w14:textId="77777777" w:rsidR="00554BD8" w:rsidRDefault="0060190A">
      <w:pPr>
        <w:ind w:firstLine="480"/>
        <w:rPr>
          <w:rFonts w:hint="eastAsia"/>
        </w:rPr>
      </w:pPr>
      <w:r>
        <w:t>HTTP/2 和 HTTP/3 与 HTTP/1.1 在连接复用、头部压缩、流控制和传输层协议上存在明显差异。若后续需要支持这些协议，不能简单复用当前的 HTTP/1.1 解析器，而需要在连接层、请求流模型和抓包展示方式上重新设计。尤其是在 MITM 场景中，多路复用请求与父子连接关系的展示方式也需要调整。</w:t>
      </w:r>
    </w:p>
    <w:p w14:paraId="17D74FAB" w14:textId="77777777" w:rsidR="00554BD8" w:rsidRDefault="0060190A">
      <w:pPr>
        <w:ind w:firstLine="480"/>
        <w:rPr>
          <w:rFonts w:hint="eastAsia"/>
        </w:rPr>
      </w:pPr>
      <w:r>
        <w:t xml:space="preserve">WebSocket 当前主要作为长连接流量转发和控制服务通信协议使用，系统不会解析具体业务消息。后续如果面向更深入的调试场景，可以考虑在授权条件下增加 </w:t>
      </w:r>
      <w:r>
        <w:lastRenderedPageBreak/>
        <w:t>WebSocket 帧级观测、消息大小统计、文本帧查看和二进制帧下载等能力。但该方向需要注意隐私边界和性能开销，不能影响普通代理转发的稳定性。</w:t>
      </w:r>
    </w:p>
    <w:p w14:paraId="3A180600" w14:textId="77777777" w:rsidR="00554BD8" w:rsidRDefault="0060190A">
      <w:pPr>
        <w:pStyle w:val="3"/>
      </w:pPr>
      <w:bookmarkStart w:id="320" w:name="_Toc229823041"/>
      <w:bookmarkStart w:id="321" w:name="_Toc229856279"/>
      <w:r>
        <w:t xml:space="preserve">7.3.3 </w:t>
      </w:r>
      <w:r>
        <w:t>数据持久化能力仍可增强</w:t>
      </w:r>
      <w:bookmarkEnd w:id="320"/>
      <w:bookmarkEnd w:id="321"/>
    </w:p>
    <w:p w14:paraId="46AAEE4A" w14:textId="77777777" w:rsidR="00554BD8" w:rsidRDefault="0060190A">
      <w:pPr>
        <w:ind w:firstLine="480"/>
        <w:rPr>
          <w:rFonts w:hint="eastAsia"/>
        </w:rPr>
      </w:pPr>
      <w:r>
        <w:t>当前系统的运行日志、历史连接、用户流量聚合和 MITM 交换记录主要保存在内存中，请求体和响应体正文保存在对象存储中。这样的设计适合实时观察和短期调试，但对于长期运行、历史检索和审计分析仍然不够充分。系统重启后，内存中的连接历史和日志索引会丢失，用户难以按时间、Host、状态码或来源 IP 进行跨会话查询。</w:t>
      </w:r>
    </w:p>
    <w:p w14:paraId="268460E1" w14:textId="77777777" w:rsidR="00554BD8" w:rsidRDefault="0060190A">
      <w:pPr>
        <w:ind w:firstLine="480"/>
        <w:rPr>
          <w:rFonts w:hint="eastAsia"/>
        </w:rPr>
      </w:pPr>
      <w:r>
        <w:t>后续可以引入关系型数据库或轻量级嵌入式数据库保存抓包索引、连接摘要、日志摘要、配置变更历史和用户操作记录。对象存储继续保存大体积正文，数据库保存元数据和检索字段，两者通过对象 Key 关联。这样既不需要把正文塞入数据库，也可以为前端提供分页查询、条件筛选、审计导出和统计报表等能力。</w:t>
      </w:r>
    </w:p>
    <w:p w14:paraId="3F8562F7" w14:textId="77777777" w:rsidR="00554BD8" w:rsidRDefault="0060190A">
      <w:pPr>
        <w:ind w:firstLine="480"/>
        <w:rPr>
          <w:rFonts w:hint="eastAsia"/>
        </w:rPr>
      </w:pPr>
      <w:r>
        <w:t>数据持久化增强后，还需要配套清理策略。抓包正文和日志长期积累会占用磁盘或对象存储空间，系统应支持按时间、大小、Host、状态码或用户设置的保留周期自动清理。只有同时考虑写入、检索和清理，持久化能力才能真正适合长期使用。</w:t>
      </w:r>
    </w:p>
    <w:p w14:paraId="7B3285A7" w14:textId="77777777" w:rsidR="00554BD8" w:rsidRDefault="0060190A" w:rsidP="00752BCE">
      <w:pPr>
        <w:pStyle w:val="2"/>
      </w:pPr>
      <w:bookmarkStart w:id="322" w:name="_Toc229823042"/>
      <w:bookmarkStart w:id="323" w:name="_Toc229856280"/>
      <w:r>
        <w:t xml:space="preserve">7.4 </w:t>
      </w:r>
      <w:r>
        <w:t>展望</w:t>
      </w:r>
      <w:bookmarkEnd w:id="322"/>
      <w:bookmarkEnd w:id="323"/>
    </w:p>
    <w:p w14:paraId="5C3E5565" w14:textId="77777777" w:rsidR="00554BD8" w:rsidRDefault="0060190A">
      <w:pPr>
        <w:pStyle w:val="3"/>
      </w:pPr>
      <w:bookmarkStart w:id="324" w:name="_Toc229823043"/>
      <w:bookmarkStart w:id="325" w:name="_Toc229856281"/>
      <w:r>
        <w:t xml:space="preserve">7.4.1 </w:t>
      </w:r>
      <w:r>
        <w:t>多用户与权限管理</w:t>
      </w:r>
      <w:bookmarkEnd w:id="324"/>
      <w:bookmarkEnd w:id="325"/>
    </w:p>
    <w:p w14:paraId="5E5EFC1A" w14:textId="77777777" w:rsidR="00554BD8" w:rsidRDefault="0060190A">
      <w:pPr>
        <w:ind w:firstLine="480"/>
        <w:rPr>
          <w:rFonts w:hint="eastAsia"/>
        </w:rPr>
      </w:pPr>
      <w:r>
        <w:t>后续系统可以引入多用户管理能力，将用户划分为管理员、调试人员和只读观察者等角色。管理员可以修改代理端口、路由规则、访问控制和存储配置；调试人员可以查看连接、日志和 MITM 抓包记录；只读观察者只能查看概览和部分统计数据。通过角色权限划分，可以降低误操作风险，也便于在团队调试场景中共享同一个代理控制台。</w:t>
      </w:r>
    </w:p>
    <w:p w14:paraId="7CFA474F" w14:textId="77777777" w:rsidR="00554BD8" w:rsidRDefault="0060190A">
      <w:pPr>
        <w:ind w:firstLine="480"/>
        <w:rPr>
          <w:rFonts w:hint="eastAsia"/>
        </w:rPr>
      </w:pPr>
      <w:r>
        <w:t>在多用户基础上，还可以增加操作审计。系统应记录用户登录、配置修改、MITM 开关变更、连接关闭、IP 封禁、正文下载和规则导入导出等操作。审计记录可用于问题回溯，也能让高风险操作具备责任边界。对于毕业设计后续完善而言，多用户与权限管理是从单机实验工具走向团队化管理平台的重要一步。</w:t>
      </w:r>
    </w:p>
    <w:p w14:paraId="288EA80C" w14:textId="77777777" w:rsidR="00554BD8" w:rsidRDefault="0060190A">
      <w:pPr>
        <w:pStyle w:val="3"/>
      </w:pPr>
      <w:bookmarkStart w:id="326" w:name="_Toc229823044"/>
      <w:bookmarkStart w:id="327" w:name="_Toc229856282"/>
      <w:r>
        <w:lastRenderedPageBreak/>
        <w:t xml:space="preserve">7.4.2 </w:t>
      </w:r>
      <w:r>
        <w:t>更丰富的规则体系</w:t>
      </w:r>
      <w:bookmarkEnd w:id="326"/>
      <w:bookmarkEnd w:id="327"/>
    </w:p>
    <w:p w14:paraId="03D1A210" w14:textId="77777777" w:rsidR="00554BD8" w:rsidRDefault="0060190A">
      <w:pPr>
        <w:ind w:firstLine="480"/>
        <w:rPr>
          <w:rFonts w:hint="eastAsia"/>
        </w:rPr>
      </w:pPr>
      <w:r>
        <w:t>当前路由和访问控制规则主要支持域名后缀、域名关键词和 IP 匹配。后续可以扩展为更丰富的规则体系，例如基于请求方法、路径、Header、状态码、内容类型、用户 IP、时间窗口和流量大小进行匹配。规则动作也可以从“直连、走二级代理、拦截”扩展为“限速、重写 Header、记录审计、仅抓包不拦截”等更细粒度行为。</w:t>
      </w:r>
    </w:p>
    <w:p w14:paraId="1C430127" w14:textId="77777777" w:rsidR="00554BD8" w:rsidRDefault="0060190A" w:rsidP="00D764EF">
      <w:pPr>
        <w:ind w:firstLine="480"/>
        <w:rPr>
          <w:rFonts w:hint="eastAsia"/>
        </w:rPr>
      </w:pPr>
      <w:r>
        <w:t>规则管理界面也可以继续增强。后续可支持规则分组、优先级拖拽、启停开关、批量导入导出、命中次数统计和规则测试工具。用户在保存规则前，可以输入目标 URL 或 Host 进行模拟匹配，提前看到会命中哪条规则以及对应动作。这样可以降低规则配置错误带来的代理中断风险。通过本次毕业设计，课题较好地综合运用了网络协议、后端并发、前端工程、对象存储和软件测试等知识，达到了工程实践与论文研究相结合的目标。</w:t>
      </w:r>
    </w:p>
    <w:p w14:paraId="518FF7A1" w14:textId="77777777" w:rsidR="003E2524" w:rsidRDefault="0060190A">
      <w:pPr>
        <w:pStyle w:val="1"/>
      </w:pPr>
      <w:bookmarkStart w:id="328" w:name="_Toc229823046"/>
      <w:bookmarkStart w:id="329" w:name="_Toc229856283"/>
      <w:r>
        <w:lastRenderedPageBreak/>
        <w:t>致谢</w:t>
      </w:r>
      <w:bookmarkEnd w:id="328"/>
      <w:bookmarkEnd w:id="329"/>
    </w:p>
    <w:p w14:paraId="5A9F9ED6" w14:textId="77777777" w:rsidR="004E38E4" w:rsidRDefault="004E38E4" w:rsidP="004E38E4">
      <w:pPr>
        <w:ind w:firstLine="480"/>
        <w:rPr>
          <w:rFonts w:ascii="Times New Roman" w:hAnsi="Times New Roman"/>
        </w:rPr>
      </w:pPr>
      <w:r>
        <w:rPr>
          <w:rFonts w:ascii="Times New Roman" w:hAnsi="Times New Roman"/>
        </w:rPr>
        <w:t>四年的大学时光匆匆而过，这段旅程充满欢笑、泪水、挑战与成长，现已抵达一个里程碑式的终点。但它更是一个崭新的起点，标志着全新人生阶段的起航。</w:t>
      </w:r>
    </w:p>
    <w:p w14:paraId="389D6537" w14:textId="654AA13D" w:rsidR="004E38E4" w:rsidRDefault="004E38E4" w:rsidP="004E38E4">
      <w:pPr>
        <w:ind w:firstLine="480"/>
        <w:rPr>
          <w:rFonts w:ascii="Times New Roman" w:hAnsi="Times New Roman"/>
        </w:rPr>
      </w:pPr>
      <w:r>
        <w:rPr>
          <w:rFonts w:ascii="Times New Roman" w:hAnsi="Times New Roman"/>
        </w:rPr>
        <w:t>在毕业设计的过程中，我深受</w:t>
      </w:r>
      <w:r>
        <w:rPr>
          <w:rFonts w:ascii="Times New Roman" w:hAnsi="Times New Roman" w:hint="eastAsia"/>
        </w:rPr>
        <w:t>范伟</w:t>
      </w:r>
      <w:r>
        <w:rPr>
          <w:rFonts w:ascii="Times New Roman" w:hAnsi="Times New Roman"/>
        </w:rPr>
        <w:t>老师的悉心指导与关怀。从选题初期的迷茫，到资料查阅的耐心与深入，再到论文结构的完善与修改，</w:t>
      </w:r>
      <w:r w:rsidR="00773C8B">
        <w:rPr>
          <w:rFonts w:ascii="Times New Roman" w:hAnsi="Times New Roman" w:hint="eastAsia"/>
        </w:rPr>
        <w:t>范</w:t>
      </w:r>
      <w:r>
        <w:rPr>
          <w:rFonts w:ascii="Times New Roman" w:hAnsi="Times New Roman"/>
        </w:rPr>
        <w:t>老师始终在我身边，用他的智慧和经验指引我前行。我的每一步成长，都离不开</w:t>
      </w:r>
      <w:r w:rsidR="00773C8B">
        <w:rPr>
          <w:rFonts w:ascii="Times New Roman" w:hAnsi="Times New Roman" w:hint="eastAsia"/>
        </w:rPr>
        <w:t>范</w:t>
      </w:r>
      <w:r>
        <w:rPr>
          <w:rFonts w:ascii="Times New Roman" w:hAnsi="Times New Roman"/>
        </w:rPr>
        <w:t>老师的精心教诲和严格要求。在此，我衷心感谢</w:t>
      </w:r>
      <w:r>
        <w:rPr>
          <w:rFonts w:ascii="Times New Roman" w:hAnsi="Times New Roman" w:hint="eastAsia"/>
        </w:rPr>
        <w:t>范</w:t>
      </w:r>
      <w:r>
        <w:rPr>
          <w:rFonts w:ascii="Times New Roman" w:hAnsi="Times New Roman"/>
        </w:rPr>
        <w:t>老师的无私奉献和关怀。同时，我也要向百忙之中抽出时间来评审的老师们表示衷心的感谢。</w:t>
      </w:r>
    </w:p>
    <w:p w14:paraId="0940B0EC" w14:textId="77777777" w:rsidR="004E38E4" w:rsidRDefault="004E38E4" w:rsidP="004E38E4">
      <w:pPr>
        <w:ind w:firstLine="480"/>
        <w:rPr>
          <w:rFonts w:ascii="Times New Roman" w:hAnsi="Times New Roman"/>
        </w:rPr>
      </w:pPr>
      <w:r>
        <w:rPr>
          <w:rFonts w:ascii="Times New Roman" w:hAnsi="Times New Roman"/>
        </w:rPr>
        <w:t>展望未来，我将带着大学四年的宝贵经历与收获，踏上新的人生征程。我将铭记母校的教诲，坚守初心，不断进取，为实现自己的梦想而努力奋斗。</w:t>
      </w:r>
    </w:p>
    <w:p w14:paraId="5804EA27" w14:textId="77777777" w:rsidR="004E38E4" w:rsidRDefault="004E38E4" w:rsidP="004E38E4">
      <w:pPr>
        <w:ind w:firstLine="480"/>
        <w:rPr>
          <w:rFonts w:hint="eastAsia"/>
        </w:rPr>
      </w:pPr>
      <w:r>
        <w:t>感谢指导教师在选题、需求分析、系统设计和论文写作过程中的指导。</w:t>
      </w:r>
    </w:p>
    <w:p w14:paraId="4F97CE75" w14:textId="77777777" w:rsidR="004E38E4" w:rsidRDefault="004E38E4" w:rsidP="004E38E4">
      <w:pPr>
        <w:ind w:firstLine="480"/>
        <w:rPr>
          <w:rFonts w:hint="eastAsia"/>
        </w:rPr>
      </w:pPr>
      <w:r>
        <w:t>感谢同学、朋友或测试使用者在功能验证和问题反馈中的帮助。</w:t>
      </w:r>
    </w:p>
    <w:p w14:paraId="0DD834C0" w14:textId="77777777" w:rsidR="004E38E4" w:rsidRDefault="004E38E4" w:rsidP="004E38E4">
      <w:pPr>
        <w:ind w:firstLine="480"/>
      </w:pPr>
      <w:r>
        <w:t>感谢开源社区提供 Go、Vue、MinIO、Chart.js、Pinia、Vite 等技术生态。</w:t>
      </w:r>
    </w:p>
    <w:p w14:paraId="3B7D7BD8" w14:textId="77777777" w:rsidR="004E38E4" w:rsidRPr="004E38E4" w:rsidRDefault="004E38E4" w:rsidP="004E38E4">
      <w:pPr>
        <w:ind w:firstLineChars="0" w:firstLine="420"/>
        <w:rPr>
          <w:rFonts w:ascii="Times New Roman" w:hAnsi="Times New Roman" w:hint="eastAsia"/>
        </w:rPr>
      </w:pPr>
    </w:p>
    <w:p w14:paraId="526DD560" w14:textId="77777777" w:rsidR="004E38E4" w:rsidRPr="004E38E4" w:rsidRDefault="004E38E4">
      <w:pPr>
        <w:ind w:firstLine="480"/>
        <w:rPr>
          <w:rFonts w:hint="eastAsia"/>
        </w:rPr>
      </w:pPr>
    </w:p>
    <w:p w14:paraId="2A33E235" w14:textId="77777777" w:rsidR="00C80490" w:rsidRDefault="0060190A">
      <w:pPr>
        <w:pStyle w:val="1"/>
      </w:pPr>
      <w:bookmarkStart w:id="330" w:name="_Toc229823047"/>
      <w:bookmarkStart w:id="331" w:name="_Toc229856284"/>
      <w:r>
        <w:lastRenderedPageBreak/>
        <w:t>参考文献</w:t>
      </w:r>
      <w:bookmarkEnd w:id="330"/>
      <w:bookmarkEnd w:id="331"/>
    </w:p>
    <w:p w14:paraId="2379C720" w14:textId="77777777" w:rsidR="003E2524" w:rsidRDefault="0060190A">
      <w:pPr>
        <w:ind w:firstLine="480"/>
        <w:rPr>
          <w:rFonts w:hint="eastAsia"/>
        </w:rPr>
      </w:pPr>
      <w:r>
        <w:t>[1] Fielding R, Nottingham M, Reschke J. HTTP Semantics[S/OL]. RFC 9110,2022[2026-05-16]. https://www.rfc-editor.org/rfc/rfc9110.</w:t>
      </w:r>
    </w:p>
    <w:p w14:paraId="11D8CF20" w14:textId="77777777" w:rsidR="003E2524" w:rsidRDefault="0060190A">
      <w:pPr>
        <w:ind w:firstLine="480"/>
        <w:rPr>
          <w:rFonts w:hint="eastAsia"/>
        </w:rPr>
      </w:pPr>
      <w:r>
        <w:t>[2] Fette I, Melnikov A. The WebSocket Protocol[S/OL]. RFC 6455,2011[2026-05-16]. https://www.rfc-editor.org/rfc/rfc6455.</w:t>
      </w:r>
    </w:p>
    <w:p w14:paraId="458EB074" w14:textId="77777777" w:rsidR="003E2524" w:rsidRDefault="0060190A">
      <w:pPr>
        <w:ind w:firstLine="480"/>
        <w:rPr>
          <w:rFonts w:hint="eastAsia"/>
        </w:rPr>
      </w:pPr>
      <w:r>
        <w:t>[3] The Go Authors. Package net/http[EB/OL]. (2026-05-07)[2026-05-16]. https://pkg.go.dev/net/http.</w:t>
      </w:r>
    </w:p>
    <w:p w14:paraId="0E1423F7" w14:textId="77777777" w:rsidR="003E2524" w:rsidRDefault="0060190A">
      <w:pPr>
        <w:ind w:firstLine="480"/>
        <w:rPr>
          <w:rFonts w:hint="eastAsia"/>
        </w:rPr>
      </w:pPr>
      <w:r>
        <w:t>[4] Vue.js Team. Introduction | Vue.js[EB/OL]. [2026-05-16]. https://vuejs.org/guide/introduction.html.</w:t>
      </w:r>
    </w:p>
    <w:p w14:paraId="35B47BB2" w14:textId="77777777" w:rsidR="003E2524" w:rsidRDefault="0060190A">
      <w:pPr>
        <w:ind w:firstLine="480"/>
        <w:rPr>
          <w:rFonts w:hint="eastAsia"/>
        </w:rPr>
      </w:pPr>
      <w:r>
        <w:t>[5] MinIO. MinIO Go Client SDK for Amazon S3 Compatible Cloud Storage[EB/OL]. [2026-05-16]. https://minio-go.min.io/.</w:t>
      </w:r>
    </w:p>
    <w:p w14:paraId="67FA21A5" w14:textId="77777777" w:rsidR="00947FC1" w:rsidRDefault="0060190A">
      <w:pPr>
        <w:ind w:firstLine="480"/>
        <w:rPr>
          <w:rFonts w:hint="eastAsia"/>
        </w:rPr>
      </w:pPr>
      <w:r>
        <w:t>[6] The Go Authors. Package sync[EB/OL]. (2026-04-07)[2026-05-16]. https://go.dev/pkg/sync/.</w:t>
      </w:r>
    </w:p>
    <w:p w14:paraId="01E9A9D0" w14:textId="77777777" w:rsidR="00947FC1" w:rsidRDefault="0060190A">
      <w:pPr>
        <w:ind w:firstLine="480"/>
        <w:rPr>
          <w:rFonts w:hint="eastAsia"/>
        </w:rPr>
      </w:pPr>
      <w:r>
        <w:t>[7] Vite Team. Getting Started | Vite[EB/OL]. [2026-05-16]. https://vite.dev/guide/.</w:t>
      </w:r>
    </w:p>
    <w:p w14:paraId="7C242F21" w14:textId="77777777" w:rsidR="00947FC1" w:rsidRDefault="0060190A">
      <w:pPr>
        <w:ind w:firstLine="480"/>
        <w:rPr>
          <w:rFonts w:hint="eastAsia"/>
        </w:rPr>
      </w:pPr>
      <w:r>
        <w:t>[8] Vue Router Team. Getting Started | Vue Router[EB/OL]. [2026-05-16]. https://router.vuejs.org/guide/.</w:t>
      </w:r>
    </w:p>
    <w:p w14:paraId="13310964" w14:textId="77777777" w:rsidR="00947FC1" w:rsidRDefault="0060190A">
      <w:pPr>
        <w:ind w:firstLine="480"/>
        <w:rPr>
          <w:rFonts w:hint="eastAsia"/>
        </w:rPr>
      </w:pPr>
      <w:r>
        <w:t>[9] Pinia Team. State | Pinia[EB/OL]. [2026-05-16]. https://pinia.vuejs.org/core-concepts/state.html.</w:t>
      </w:r>
    </w:p>
    <w:p w14:paraId="5B420A3B" w14:textId="77777777" w:rsidR="00947FC1" w:rsidRDefault="0060190A">
      <w:pPr>
        <w:ind w:firstLine="480"/>
        <w:rPr>
          <w:rFonts w:hint="eastAsia"/>
        </w:rPr>
      </w:pPr>
      <w:r>
        <w:t>[10] Chart.js Contributors. Getting Started | Chart.js[EB/OL]. (2025-10-13)[2026-05-16]. https://www.chartjs.org/docs/latest/getting-started/.</w:t>
      </w:r>
    </w:p>
    <w:p w14:paraId="0F8F6F86" w14:textId="77777777" w:rsidR="00947FC1" w:rsidRDefault="0060190A">
      <w:pPr>
        <w:ind w:firstLine="480"/>
        <w:rPr>
          <w:rFonts w:hint="eastAsia"/>
        </w:rPr>
      </w:pPr>
      <w:r>
        <w:t>[11] TanStack. Vue Virtual | TanStack Virtual Vue Docs[EB/OL]. [2026-05-16]. https://tanstack.com/virtual/latest/docs/framework/vue/vue-virtual.</w:t>
      </w:r>
    </w:p>
    <w:p w14:paraId="0CB62559" w14:textId="77777777" w:rsidR="00947FC1" w:rsidRDefault="0060190A">
      <w:pPr>
        <w:ind w:firstLine="480"/>
        <w:rPr>
          <w:rFonts w:hint="eastAsia"/>
        </w:rPr>
      </w:pPr>
      <w:r>
        <w:t>[12] The Go Authors. Package embed[EB/OL]. [2026-05-16]. https://go.dev/pkg/embed/.</w:t>
      </w:r>
    </w:p>
    <w:p w14:paraId="42C38D9D" w14:textId="77777777" w:rsidR="00947FC1" w:rsidRDefault="0060190A">
      <w:pPr>
        <w:ind w:firstLine="480"/>
        <w:rPr>
          <w:rFonts w:hint="eastAsia"/>
        </w:rPr>
      </w:pPr>
      <w:r>
        <w:lastRenderedPageBreak/>
        <w:t>[13] Gamma E, Helm R, Johnson R, et al. Design Patterns: Elements of Reusable Object-Oriented Software[M]. Boston:Addison-Wesley,1994.</w:t>
      </w:r>
    </w:p>
    <w:p w14:paraId="631CA869" w14:textId="77777777" w:rsidR="00C54066" w:rsidRDefault="0060190A">
      <w:pPr>
        <w:pStyle w:val="1"/>
      </w:pPr>
      <w:bookmarkStart w:id="332" w:name="_Toc229823048"/>
      <w:bookmarkStart w:id="333" w:name="_Toc229856285"/>
      <w:r>
        <w:lastRenderedPageBreak/>
        <w:t>附录</w:t>
      </w:r>
      <w:bookmarkEnd w:id="332"/>
      <w:bookmarkEnd w:id="333"/>
    </w:p>
    <w:p w14:paraId="5D759EF5" w14:textId="77777777" w:rsidR="00C54066" w:rsidRDefault="0060190A">
      <w:pPr>
        <w:ind w:firstLine="480"/>
        <w:rPr>
          <w:rFonts w:hint="eastAsia"/>
        </w:rPr>
      </w:pPr>
      <w:r>
        <w:t>本附录对系统运行配置、控制接口、WebSocket 消息格式以及测试构建命令进行集中整理。附录内容依据 proxycore/config.json、mproxy/config.go、proxysocket/proxy.go、proxysocket/hub.go、proxyui/src/stores/websocket.js、Makefile 和测试目录材料整理，用于支撑正文中的系统复现、接口说明和测试验证。</w:t>
      </w:r>
    </w:p>
    <w:p w14:paraId="045FFC8B" w14:textId="77777777" w:rsidR="00C54066" w:rsidRDefault="0060190A" w:rsidP="00752BCE">
      <w:pPr>
        <w:pStyle w:val="2"/>
      </w:pPr>
      <w:bookmarkStart w:id="334" w:name="_Toc229823049"/>
      <w:bookmarkStart w:id="335" w:name="_Toc229856286"/>
      <w:r>
        <w:t>附录</w:t>
      </w:r>
      <w:r>
        <w:t xml:space="preserve"> A </w:t>
      </w:r>
      <w:r>
        <w:t>配置文件示例</w:t>
      </w:r>
      <w:bookmarkEnd w:id="334"/>
      <w:bookmarkEnd w:id="335"/>
    </w:p>
    <w:p w14:paraId="7168044F" w14:textId="77777777" w:rsidR="00C54066" w:rsidRDefault="0060190A">
      <w:pPr>
        <w:ind w:firstLine="480"/>
        <w:rPr>
          <w:rFonts w:hint="eastAsia"/>
        </w:rPr>
      </w:pPr>
      <w:r>
        <w:t>系统运行配置采用 JSON 文件保存，后端启动时通过环境变量 PROXY_MAN_CONFIG_PATH 指定配置文件位置。配置管理器会在启动阶段读取该文件；当文件不存在时，系统根据默认配置创建新文件并写入磁盘。该设计使代理端口、MITM 开关、路由规则、访问控制规则、来源 IP 封禁规则和 MinIO 连接信息能够脱离代码独立维护。</w:t>
      </w:r>
    </w:p>
    <w:p w14:paraId="3E7A4429" w14:textId="77777777" w:rsidR="00C54066" w:rsidRDefault="0060190A">
      <w:pPr>
        <w:keepNext/>
        <w:keepLines/>
        <w:ind w:firstLine="480"/>
        <w:rPr>
          <w:rFonts w:ascii="Times New Roman" w:eastAsiaTheme="minorEastAsia" w:hAnsi="Times New Roman"/>
        </w:rPr>
      </w:pPr>
      <w:r>
        <w:lastRenderedPageBreak/>
        <w:t>表 A-1 配置文件主要字段说明</w:t>
      </w:r>
    </w:p>
    <w:tbl>
      <w:tblPr>
        <w:tblStyle w:val="aa"/>
        <w:tblW w:w="0" w:type="auto"/>
        <w:tblInd w:w="5" w:type="dxa"/>
        <w:tblLook w:val="04A0" w:firstRow="1" w:lastRow="0" w:firstColumn="1" w:lastColumn="0" w:noHBand="0" w:noVBand="1"/>
      </w:tblPr>
      <w:tblGrid>
        <w:gridCol w:w="2183"/>
        <w:gridCol w:w="2183"/>
        <w:gridCol w:w="2183"/>
        <w:gridCol w:w="2183"/>
      </w:tblGrid>
      <w:tr w:rsidR="00C54066" w14:paraId="264442CD" w14:textId="77777777">
        <w:trPr>
          <w:cantSplit/>
        </w:trPr>
        <w:tc>
          <w:tcPr>
            <w:tcW w:w="2183" w:type="dxa"/>
          </w:tcPr>
          <w:p w14:paraId="73959D4D" w14:textId="77777777" w:rsidR="00C54066" w:rsidRDefault="0060190A">
            <w:pPr>
              <w:keepNext/>
              <w:keepLines/>
              <w:spacing w:line="276" w:lineRule="auto"/>
              <w:ind w:firstLine="422"/>
              <w:jc w:val="left"/>
              <w:rPr>
                <w:rFonts w:hint="eastAsia"/>
              </w:rPr>
            </w:pPr>
            <w:r>
              <w:rPr>
                <w:b/>
                <w:sz w:val="21"/>
              </w:rPr>
              <w:t>字段</w:t>
            </w:r>
          </w:p>
        </w:tc>
        <w:tc>
          <w:tcPr>
            <w:tcW w:w="2183" w:type="dxa"/>
          </w:tcPr>
          <w:p w14:paraId="4DC08CF5" w14:textId="77777777" w:rsidR="00C54066" w:rsidRDefault="0060190A">
            <w:pPr>
              <w:keepNext/>
              <w:keepLines/>
              <w:spacing w:line="276" w:lineRule="auto"/>
              <w:ind w:firstLine="422"/>
              <w:jc w:val="left"/>
              <w:rPr>
                <w:rFonts w:hint="eastAsia"/>
              </w:rPr>
            </w:pPr>
            <w:r>
              <w:rPr>
                <w:b/>
                <w:sz w:val="21"/>
              </w:rPr>
              <w:t>类型</w:t>
            </w:r>
          </w:p>
        </w:tc>
        <w:tc>
          <w:tcPr>
            <w:tcW w:w="2183" w:type="dxa"/>
          </w:tcPr>
          <w:p w14:paraId="6EEC61C0" w14:textId="77777777" w:rsidR="00C54066" w:rsidRDefault="0060190A">
            <w:pPr>
              <w:keepNext/>
              <w:keepLines/>
              <w:spacing w:line="276" w:lineRule="auto"/>
              <w:ind w:firstLine="422"/>
              <w:jc w:val="left"/>
              <w:rPr>
                <w:rFonts w:hint="eastAsia"/>
              </w:rPr>
            </w:pPr>
            <w:r>
              <w:rPr>
                <w:b/>
                <w:sz w:val="21"/>
              </w:rPr>
              <w:t>示例或默认值</w:t>
            </w:r>
          </w:p>
        </w:tc>
        <w:tc>
          <w:tcPr>
            <w:tcW w:w="2183" w:type="dxa"/>
          </w:tcPr>
          <w:p w14:paraId="7D6EFF47" w14:textId="77777777" w:rsidR="00C54066" w:rsidRDefault="0060190A">
            <w:pPr>
              <w:keepNext/>
              <w:keepLines/>
              <w:spacing w:line="276" w:lineRule="auto"/>
              <w:ind w:firstLine="422"/>
              <w:jc w:val="left"/>
              <w:rPr>
                <w:rFonts w:hint="eastAsia"/>
              </w:rPr>
            </w:pPr>
            <w:r>
              <w:rPr>
                <w:b/>
                <w:sz w:val="21"/>
              </w:rPr>
              <w:t>说明</w:t>
            </w:r>
          </w:p>
        </w:tc>
      </w:tr>
      <w:tr w:rsidR="00C54066" w14:paraId="1F4927B1" w14:textId="77777777">
        <w:trPr>
          <w:cantSplit/>
        </w:trPr>
        <w:tc>
          <w:tcPr>
            <w:tcW w:w="2183" w:type="dxa"/>
          </w:tcPr>
          <w:p w14:paraId="23C37DA1" w14:textId="77777777" w:rsidR="00C54066" w:rsidRDefault="0060190A">
            <w:pPr>
              <w:keepNext/>
              <w:keepLines/>
              <w:spacing w:line="276" w:lineRule="auto"/>
              <w:ind w:firstLine="420"/>
              <w:jc w:val="left"/>
              <w:rPr>
                <w:rFonts w:hint="eastAsia"/>
              </w:rPr>
            </w:pPr>
            <w:r>
              <w:rPr>
                <w:sz w:val="21"/>
              </w:rPr>
              <w:t>Port</w:t>
            </w:r>
          </w:p>
        </w:tc>
        <w:tc>
          <w:tcPr>
            <w:tcW w:w="2183" w:type="dxa"/>
          </w:tcPr>
          <w:p w14:paraId="1DB74416" w14:textId="77777777" w:rsidR="00C54066" w:rsidRDefault="0060190A">
            <w:pPr>
              <w:keepNext/>
              <w:keepLines/>
              <w:spacing w:line="276" w:lineRule="auto"/>
              <w:ind w:firstLine="420"/>
              <w:jc w:val="left"/>
              <w:rPr>
                <w:rFonts w:hint="eastAsia"/>
              </w:rPr>
            </w:pPr>
            <w:r>
              <w:rPr>
                <w:sz w:val="21"/>
              </w:rPr>
              <w:t>number</w:t>
            </w:r>
          </w:p>
        </w:tc>
        <w:tc>
          <w:tcPr>
            <w:tcW w:w="2183" w:type="dxa"/>
          </w:tcPr>
          <w:p w14:paraId="1ABBB51E" w14:textId="77777777" w:rsidR="00C54066" w:rsidRDefault="0060190A">
            <w:pPr>
              <w:keepNext/>
              <w:keepLines/>
              <w:spacing w:line="276" w:lineRule="auto"/>
              <w:ind w:firstLine="420"/>
              <w:jc w:val="left"/>
              <w:rPr>
                <w:rFonts w:hint="eastAsia"/>
              </w:rPr>
            </w:pPr>
            <w:r>
              <w:rPr>
                <w:sz w:val="21"/>
              </w:rPr>
              <w:t>8080</w:t>
            </w:r>
          </w:p>
        </w:tc>
        <w:tc>
          <w:tcPr>
            <w:tcW w:w="2183" w:type="dxa"/>
          </w:tcPr>
          <w:p w14:paraId="2E20116C" w14:textId="77777777" w:rsidR="00C54066" w:rsidRDefault="0060190A">
            <w:pPr>
              <w:keepNext/>
              <w:keepLines/>
              <w:spacing w:line="276" w:lineRule="auto"/>
              <w:ind w:firstLine="420"/>
              <w:jc w:val="left"/>
              <w:rPr>
                <w:rFonts w:hint="eastAsia"/>
              </w:rPr>
            </w:pPr>
            <w:r>
              <w:rPr>
                <w:sz w:val="21"/>
              </w:rPr>
              <w:t>HTTP 代理监听端口，客户端或测试工具通过该端口接入普通 HTTP 代理请求。</w:t>
            </w:r>
          </w:p>
        </w:tc>
      </w:tr>
      <w:tr w:rsidR="00C54066" w14:paraId="5F10CA8E" w14:textId="77777777">
        <w:trPr>
          <w:cantSplit/>
        </w:trPr>
        <w:tc>
          <w:tcPr>
            <w:tcW w:w="2183" w:type="dxa"/>
          </w:tcPr>
          <w:p w14:paraId="54846167" w14:textId="77777777" w:rsidR="00C54066" w:rsidRDefault="0060190A">
            <w:pPr>
              <w:keepNext/>
              <w:keepLines/>
              <w:spacing w:line="276" w:lineRule="auto"/>
              <w:ind w:firstLine="420"/>
              <w:jc w:val="left"/>
              <w:rPr>
                <w:rFonts w:hint="eastAsia"/>
              </w:rPr>
            </w:pPr>
            <w:r>
              <w:rPr>
                <w:sz w:val="21"/>
              </w:rPr>
              <w:t>HTTPSPort</w:t>
            </w:r>
          </w:p>
        </w:tc>
        <w:tc>
          <w:tcPr>
            <w:tcW w:w="2183" w:type="dxa"/>
          </w:tcPr>
          <w:p w14:paraId="75999DC8" w14:textId="77777777" w:rsidR="00C54066" w:rsidRDefault="0060190A">
            <w:pPr>
              <w:keepNext/>
              <w:keepLines/>
              <w:spacing w:line="276" w:lineRule="auto"/>
              <w:ind w:firstLine="420"/>
              <w:jc w:val="left"/>
              <w:rPr>
                <w:rFonts w:hint="eastAsia"/>
              </w:rPr>
            </w:pPr>
            <w:r>
              <w:rPr>
                <w:sz w:val="21"/>
              </w:rPr>
              <w:t>number</w:t>
            </w:r>
          </w:p>
        </w:tc>
        <w:tc>
          <w:tcPr>
            <w:tcW w:w="2183" w:type="dxa"/>
          </w:tcPr>
          <w:p w14:paraId="2146FB0B" w14:textId="77777777" w:rsidR="00C54066" w:rsidRDefault="0060190A">
            <w:pPr>
              <w:keepNext/>
              <w:keepLines/>
              <w:spacing w:line="276" w:lineRule="auto"/>
              <w:ind w:firstLine="420"/>
              <w:jc w:val="left"/>
              <w:rPr>
                <w:rFonts w:hint="eastAsia"/>
              </w:rPr>
            </w:pPr>
            <w:r>
              <w:rPr>
                <w:sz w:val="21"/>
              </w:rPr>
              <w:t>8443</w:t>
            </w:r>
          </w:p>
        </w:tc>
        <w:tc>
          <w:tcPr>
            <w:tcW w:w="2183" w:type="dxa"/>
          </w:tcPr>
          <w:p w14:paraId="3B19925D" w14:textId="77777777" w:rsidR="00C54066" w:rsidRDefault="0060190A">
            <w:pPr>
              <w:keepNext/>
              <w:keepLines/>
              <w:spacing w:line="276" w:lineRule="auto"/>
              <w:ind w:firstLine="420"/>
              <w:jc w:val="left"/>
              <w:rPr>
                <w:rFonts w:hint="eastAsia"/>
              </w:rPr>
            </w:pPr>
            <w:r>
              <w:rPr>
                <w:sz w:val="21"/>
              </w:rPr>
              <w:t>HTTPS 代理监听端口，服务端固定 HTTP/1.1 以保证 CONNECT 隧道可以使用 Hijack。</w:t>
            </w:r>
          </w:p>
        </w:tc>
      </w:tr>
      <w:tr w:rsidR="00C54066" w14:paraId="79C3C072" w14:textId="77777777">
        <w:trPr>
          <w:cantSplit/>
        </w:trPr>
        <w:tc>
          <w:tcPr>
            <w:tcW w:w="2183" w:type="dxa"/>
          </w:tcPr>
          <w:p w14:paraId="2237A273" w14:textId="77777777" w:rsidR="00C54066" w:rsidRDefault="0060190A">
            <w:pPr>
              <w:keepNext/>
              <w:keepLines/>
              <w:spacing w:line="276" w:lineRule="auto"/>
              <w:ind w:firstLine="420"/>
              <w:jc w:val="left"/>
              <w:rPr>
                <w:rFonts w:hint="eastAsia"/>
              </w:rPr>
            </w:pPr>
            <w:r>
              <w:rPr>
                <w:sz w:val="21"/>
              </w:rPr>
              <w:t>Verbose</w:t>
            </w:r>
          </w:p>
        </w:tc>
        <w:tc>
          <w:tcPr>
            <w:tcW w:w="2183" w:type="dxa"/>
          </w:tcPr>
          <w:p w14:paraId="4B5FC8BA" w14:textId="77777777" w:rsidR="00C54066" w:rsidRDefault="0060190A">
            <w:pPr>
              <w:keepNext/>
              <w:keepLines/>
              <w:spacing w:line="276" w:lineRule="auto"/>
              <w:ind w:firstLine="420"/>
              <w:jc w:val="left"/>
              <w:rPr>
                <w:rFonts w:hint="eastAsia"/>
              </w:rPr>
            </w:pPr>
            <w:r>
              <w:rPr>
                <w:sz w:val="21"/>
              </w:rPr>
              <w:t>boolean</w:t>
            </w:r>
          </w:p>
        </w:tc>
        <w:tc>
          <w:tcPr>
            <w:tcW w:w="2183" w:type="dxa"/>
          </w:tcPr>
          <w:p w14:paraId="34A47531" w14:textId="77777777" w:rsidR="00C54066" w:rsidRDefault="0060190A">
            <w:pPr>
              <w:keepNext/>
              <w:keepLines/>
              <w:spacing w:line="276" w:lineRule="auto"/>
              <w:ind w:firstLine="420"/>
              <w:jc w:val="left"/>
              <w:rPr>
                <w:rFonts w:hint="eastAsia"/>
              </w:rPr>
            </w:pPr>
            <w:r>
              <w:rPr>
                <w:sz w:val="21"/>
              </w:rPr>
              <w:t>true</w:t>
            </w:r>
          </w:p>
        </w:tc>
        <w:tc>
          <w:tcPr>
            <w:tcW w:w="2183" w:type="dxa"/>
          </w:tcPr>
          <w:p w14:paraId="2430A8AD" w14:textId="77777777" w:rsidR="00C54066" w:rsidRDefault="0060190A">
            <w:pPr>
              <w:keepNext/>
              <w:keepLines/>
              <w:spacing w:line="276" w:lineRule="auto"/>
              <w:ind w:firstLine="420"/>
              <w:jc w:val="left"/>
              <w:rPr>
                <w:rFonts w:hint="eastAsia"/>
              </w:rPr>
            </w:pPr>
            <w:r>
              <w:rPr>
                <w:sz w:val="21"/>
              </w:rPr>
              <w:t>控制运行日志输出详细程度，便于在开发调试和论文测试阶段观察代理处理过程。</w:t>
            </w:r>
          </w:p>
        </w:tc>
      </w:tr>
      <w:tr w:rsidR="00C54066" w14:paraId="5325E5B8" w14:textId="77777777">
        <w:trPr>
          <w:cantSplit/>
        </w:trPr>
        <w:tc>
          <w:tcPr>
            <w:tcW w:w="2183" w:type="dxa"/>
          </w:tcPr>
          <w:p w14:paraId="65BAE02E" w14:textId="77777777" w:rsidR="00C54066" w:rsidRDefault="0060190A">
            <w:pPr>
              <w:keepNext/>
              <w:keepLines/>
              <w:spacing w:line="276" w:lineRule="auto"/>
              <w:ind w:firstLine="420"/>
              <w:jc w:val="left"/>
              <w:rPr>
                <w:rFonts w:hint="eastAsia"/>
              </w:rPr>
            </w:pPr>
            <w:r>
              <w:rPr>
                <w:sz w:val="21"/>
              </w:rPr>
              <w:t>KeepAcceptEncoding</w:t>
            </w:r>
          </w:p>
        </w:tc>
        <w:tc>
          <w:tcPr>
            <w:tcW w:w="2183" w:type="dxa"/>
          </w:tcPr>
          <w:p w14:paraId="4D372DD6" w14:textId="77777777" w:rsidR="00C54066" w:rsidRDefault="0060190A">
            <w:pPr>
              <w:keepNext/>
              <w:keepLines/>
              <w:spacing w:line="276" w:lineRule="auto"/>
              <w:ind w:firstLine="420"/>
              <w:jc w:val="left"/>
              <w:rPr>
                <w:rFonts w:hint="eastAsia"/>
              </w:rPr>
            </w:pPr>
            <w:r>
              <w:rPr>
                <w:sz w:val="21"/>
              </w:rPr>
              <w:t>boolean</w:t>
            </w:r>
          </w:p>
        </w:tc>
        <w:tc>
          <w:tcPr>
            <w:tcW w:w="2183" w:type="dxa"/>
          </w:tcPr>
          <w:p w14:paraId="58E63E83" w14:textId="77777777" w:rsidR="00C54066" w:rsidRDefault="0060190A">
            <w:pPr>
              <w:keepNext/>
              <w:keepLines/>
              <w:spacing w:line="276" w:lineRule="auto"/>
              <w:ind w:firstLine="420"/>
              <w:jc w:val="left"/>
              <w:rPr>
                <w:rFonts w:hint="eastAsia"/>
              </w:rPr>
            </w:pPr>
            <w:r>
              <w:rPr>
                <w:sz w:val="21"/>
              </w:rPr>
              <w:t>false</w:t>
            </w:r>
          </w:p>
        </w:tc>
        <w:tc>
          <w:tcPr>
            <w:tcW w:w="2183" w:type="dxa"/>
          </w:tcPr>
          <w:p w14:paraId="13F90447" w14:textId="77777777" w:rsidR="00C54066" w:rsidRDefault="0060190A">
            <w:pPr>
              <w:keepNext/>
              <w:keepLines/>
              <w:spacing w:line="276" w:lineRule="auto"/>
              <w:ind w:firstLine="420"/>
              <w:jc w:val="left"/>
              <w:rPr>
                <w:rFonts w:hint="eastAsia"/>
              </w:rPr>
            </w:pPr>
            <w:r>
              <w:rPr>
                <w:sz w:val="21"/>
              </w:rPr>
              <w:t>控制是否保留客户端 Accept-Encoding 头部，关闭时有利于代理读取明文响应体。</w:t>
            </w:r>
          </w:p>
        </w:tc>
      </w:tr>
      <w:tr w:rsidR="00C54066" w14:paraId="7814E5A3" w14:textId="77777777">
        <w:trPr>
          <w:cantSplit/>
        </w:trPr>
        <w:tc>
          <w:tcPr>
            <w:tcW w:w="2183" w:type="dxa"/>
          </w:tcPr>
          <w:p w14:paraId="6FEA9A15" w14:textId="77777777" w:rsidR="00C54066" w:rsidRDefault="0060190A">
            <w:pPr>
              <w:keepNext/>
              <w:keepLines/>
              <w:spacing w:line="276" w:lineRule="auto"/>
              <w:ind w:firstLine="420"/>
              <w:jc w:val="left"/>
              <w:rPr>
                <w:rFonts w:hint="eastAsia"/>
              </w:rPr>
            </w:pPr>
            <w:r>
              <w:rPr>
                <w:sz w:val="21"/>
              </w:rPr>
              <w:t>PreventParseHeader</w:t>
            </w:r>
          </w:p>
        </w:tc>
        <w:tc>
          <w:tcPr>
            <w:tcW w:w="2183" w:type="dxa"/>
          </w:tcPr>
          <w:p w14:paraId="16261A75" w14:textId="77777777" w:rsidR="00C54066" w:rsidRDefault="0060190A">
            <w:pPr>
              <w:keepNext/>
              <w:keepLines/>
              <w:spacing w:line="276" w:lineRule="auto"/>
              <w:ind w:firstLine="420"/>
              <w:jc w:val="left"/>
              <w:rPr>
                <w:rFonts w:hint="eastAsia"/>
              </w:rPr>
            </w:pPr>
            <w:r>
              <w:rPr>
                <w:sz w:val="21"/>
              </w:rPr>
              <w:t>boolean</w:t>
            </w:r>
          </w:p>
        </w:tc>
        <w:tc>
          <w:tcPr>
            <w:tcW w:w="2183" w:type="dxa"/>
          </w:tcPr>
          <w:p w14:paraId="4ED1B3AC" w14:textId="77777777" w:rsidR="00C54066" w:rsidRDefault="0060190A">
            <w:pPr>
              <w:keepNext/>
              <w:keepLines/>
              <w:spacing w:line="276" w:lineRule="auto"/>
              <w:ind w:firstLine="420"/>
              <w:jc w:val="left"/>
              <w:rPr>
                <w:rFonts w:hint="eastAsia"/>
              </w:rPr>
            </w:pPr>
            <w:r>
              <w:rPr>
                <w:sz w:val="21"/>
              </w:rPr>
              <w:t>false</w:t>
            </w:r>
          </w:p>
        </w:tc>
        <w:tc>
          <w:tcPr>
            <w:tcW w:w="2183" w:type="dxa"/>
          </w:tcPr>
          <w:p w14:paraId="5DE6BE06" w14:textId="77777777" w:rsidR="00C54066" w:rsidRDefault="0060190A">
            <w:pPr>
              <w:keepNext/>
              <w:keepLines/>
              <w:spacing w:line="276" w:lineRule="auto"/>
              <w:ind w:firstLine="420"/>
              <w:jc w:val="left"/>
              <w:rPr>
                <w:rFonts w:hint="eastAsia"/>
              </w:rPr>
            </w:pPr>
            <w:r>
              <w:rPr>
                <w:sz w:val="21"/>
              </w:rPr>
              <w:t>控制是否跳过部分头部解析逻辑，主要用于特殊调试场景。</w:t>
            </w:r>
          </w:p>
        </w:tc>
      </w:tr>
      <w:tr w:rsidR="00C54066" w14:paraId="7EFB3E26" w14:textId="77777777">
        <w:trPr>
          <w:cantSplit/>
        </w:trPr>
        <w:tc>
          <w:tcPr>
            <w:tcW w:w="2183" w:type="dxa"/>
          </w:tcPr>
          <w:p w14:paraId="54BA88E9" w14:textId="77777777" w:rsidR="00C54066" w:rsidRDefault="0060190A">
            <w:pPr>
              <w:keepNext/>
              <w:keepLines/>
              <w:spacing w:line="276" w:lineRule="auto"/>
              <w:ind w:firstLine="420"/>
              <w:jc w:val="left"/>
              <w:rPr>
                <w:rFonts w:hint="eastAsia"/>
              </w:rPr>
            </w:pPr>
            <w:r>
              <w:rPr>
                <w:sz w:val="21"/>
              </w:rPr>
              <w:t>KeepDestHeaders</w:t>
            </w:r>
          </w:p>
        </w:tc>
        <w:tc>
          <w:tcPr>
            <w:tcW w:w="2183" w:type="dxa"/>
          </w:tcPr>
          <w:p w14:paraId="132345AA" w14:textId="77777777" w:rsidR="00C54066" w:rsidRDefault="0060190A">
            <w:pPr>
              <w:keepNext/>
              <w:keepLines/>
              <w:spacing w:line="276" w:lineRule="auto"/>
              <w:ind w:firstLine="420"/>
              <w:jc w:val="left"/>
              <w:rPr>
                <w:rFonts w:hint="eastAsia"/>
              </w:rPr>
            </w:pPr>
            <w:r>
              <w:rPr>
                <w:sz w:val="21"/>
              </w:rPr>
              <w:t>boolean</w:t>
            </w:r>
          </w:p>
        </w:tc>
        <w:tc>
          <w:tcPr>
            <w:tcW w:w="2183" w:type="dxa"/>
          </w:tcPr>
          <w:p w14:paraId="4B343744" w14:textId="77777777" w:rsidR="00C54066" w:rsidRDefault="0060190A">
            <w:pPr>
              <w:keepNext/>
              <w:keepLines/>
              <w:spacing w:line="276" w:lineRule="auto"/>
              <w:ind w:firstLine="420"/>
              <w:jc w:val="left"/>
              <w:rPr>
                <w:rFonts w:hint="eastAsia"/>
              </w:rPr>
            </w:pPr>
            <w:r>
              <w:rPr>
                <w:sz w:val="21"/>
              </w:rPr>
              <w:t>true</w:t>
            </w:r>
          </w:p>
        </w:tc>
        <w:tc>
          <w:tcPr>
            <w:tcW w:w="2183" w:type="dxa"/>
          </w:tcPr>
          <w:p w14:paraId="2D39017F" w14:textId="77777777" w:rsidR="00C54066" w:rsidRDefault="0060190A">
            <w:pPr>
              <w:keepNext/>
              <w:keepLines/>
              <w:spacing w:line="276" w:lineRule="auto"/>
              <w:ind w:firstLine="420"/>
              <w:jc w:val="left"/>
              <w:rPr>
                <w:rFonts w:hint="eastAsia"/>
              </w:rPr>
            </w:pPr>
            <w:r>
              <w:rPr>
                <w:sz w:val="21"/>
              </w:rPr>
              <w:t>控制转发响应时是否保留目标服务器响应头。</w:t>
            </w:r>
          </w:p>
        </w:tc>
      </w:tr>
      <w:tr w:rsidR="00C54066" w14:paraId="1D084AAF" w14:textId="77777777">
        <w:trPr>
          <w:cantSplit/>
        </w:trPr>
        <w:tc>
          <w:tcPr>
            <w:tcW w:w="2183" w:type="dxa"/>
          </w:tcPr>
          <w:p w14:paraId="078C2FEB" w14:textId="77777777" w:rsidR="00C54066" w:rsidRDefault="0060190A">
            <w:pPr>
              <w:keepNext/>
              <w:keepLines/>
              <w:spacing w:line="276" w:lineRule="auto"/>
              <w:ind w:firstLine="420"/>
              <w:jc w:val="left"/>
              <w:rPr>
                <w:rFonts w:hint="eastAsia"/>
              </w:rPr>
            </w:pPr>
            <w:r>
              <w:rPr>
                <w:sz w:val="21"/>
              </w:rPr>
              <w:t>ConnectMaintain</w:t>
            </w:r>
          </w:p>
        </w:tc>
        <w:tc>
          <w:tcPr>
            <w:tcW w:w="2183" w:type="dxa"/>
          </w:tcPr>
          <w:p w14:paraId="28170471" w14:textId="77777777" w:rsidR="00C54066" w:rsidRDefault="0060190A">
            <w:pPr>
              <w:keepNext/>
              <w:keepLines/>
              <w:spacing w:line="276" w:lineRule="auto"/>
              <w:ind w:firstLine="420"/>
              <w:jc w:val="left"/>
              <w:rPr>
                <w:rFonts w:hint="eastAsia"/>
              </w:rPr>
            </w:pPr>
            <w:r>
              <w:rPr>
                <w:sz w:val="21"/>
              </w:rPr>
              <w:t>boolean</w:t>
            </w:r>
          </w:p>
        </w:tc>
        <w:tc>
          <w:tcPr>
            <w:tcW w:w="2183" w:type="dxa"/>
          </w:tcPr>
          <w:p w14:paraId="16123420" w14:textId="77777777" w:rsidR="00C54066" w:rsidRDefault="0060190A">
            <w:pPr>
              <w:keepNext/>
              <w:keepLines/>
              <w:spacing w:line="276" w:lineRule="auto"/>
              <w:ind w:firstLine="420"/>
              <w:jc w:val="left"/>
              <w:rPr>
                <w:rFonts w:hint="eastAsia"/>
              </w:rPr>
            </w:pPr>
            <w:r>
              <w:rPr>
                <w:sz w:val="21"/>
              </w:rPr>
              <w:t>false/true</w:t>
            </w:r>
          </w:p>
        </w:tc>
        <w:tc>
          <w:tcPr>
            <w:tcW w:w="2183" w:type="dxa"/>
          </w:tcPr>
          <w:p w14:paraId="536677A1" w14:textId="77777777" w:rsidR="00C54066" w:rsidRDefault="0060190A">
            <w:pPr>
              <w:keepNext/>
              <w:keepLines/>
              <w:spacing w:line="276" w:lineRule="auto"/>
              <w:ind w:firstLine="420"/>
              <w:jc w:val="left"/>
              <w:rPr>
                <w:rFonts w:hint="eastAsia"/>
              </w:rPr>
            </w:pPr>
            <w:r>
              <w:rPr>
                <w:sz w:val="21"/>
              </w:rPr>
              <w:t>控制 CONNECT 隧道是否维持长连接，影响隧道透传和连接生命周期。</w:t>
            </w:r>
          </w:p>
        </w:tc>
      </w:tr>
      <w:tr w:rsidR="00C54066" w14:paraId="720F801A" w14:textId="77777777">
        <w:trPr>
          <w:cantSplit/>
        </w:trPr>
        <w:tc>
          <w:tcPr>
            <w:tcW w:w="2183" w:type="dxa"/>
          </w:tcPr>
          <w:p w14:paraId="6225E454" w14:textId="77777777" w:rsidR="00C54066" w:rsidRDefault="0060190A">
            <w:pPr>
              <w:keepNext/>
              <w:keepLines/>
              <w:spacing w:line="276" w:lineRule="auto"/>
              <w:ind w:firstLine="420"/>
              <w:jc w:val="left"/>
              <w:rPr>
                <w:rFonts w:hint="eastAsia"/>
              </w:rPr>
            </w:pPr>
            <w:r>
              <w:rPr>
                <w:sz w:val="21"/>
              </w:rPr>
              <w:t>MitmEnabled</w:t>
            </w:r>
          </w:p>
        </w:tc>
        <w:tc>
          <w:tcPr>
            <w:tcW w:w="2183" w:type="dxa"/>
          </w:tcPr>
          <w:p w14:paraId="62B552AA" w14:textId="77777777" w:rsidR="00C54066" w:rsidRDefault="0060190A">
            <w:pPr>
              <w:keepNext/>
              <w:keepLines/>
              <w:spacing w:line="276" w:lineRule="auto"/>
              <w:ind w:firstLine="420"/>
              <w:jc w:val="left"/>
              <w:rPr>
                <w:rFonts w:hint="eastAsia"/>
              </w:rPr>
            </w:pPr>
            <w:r>
              <w:rPr>
                <w:sz w:val="21"/>
              </w:rPr>
              <w:t>boolean</w:t>
            </w:r>
          </w:p>
        </w:tc>
        <w:tc>
          <w:tcPr>
            <w:tcW w:w="2183" w:type="dxa"/>
          </w:tcPr>
          <w:p w14:paraId="61313007" w14:textId="77777777" w:rsidR="00C54066" w:rsidRDefault="0060190A">
            <w:pPr>
              <w:keepNext/>
              <w:keepLines/>
              <w:spacing w:line="276" w:lineRule="auto"/>
              <w:ind w:firstLine="420"/>
              <w:jc w:val="left"/>
              <w:rPr>
                <w:rFonts w:hint="eastAsia"/>
              </w:rPr>
            </w:pPr>
            <w:r>
              <w:rPr>
                <w:sz w:val="21"/>
              </w:rPr>
              <w:t>false/true</w:t>
            </w:r>
          </w:p>
        </w:tc>
        <w:tc>
          <w:tcPr>
            <w:tcW w:w="2183" w:type="dxa"/>
          </w:tcPr>
          <w:p w14:paraId="370C6871" w14:textId="77777777" w:rsidR="00C54066" w:rsidRDefault="0060190A">
            <w:pPr>
              <w:keepNext/>
              <w:keepLines/>
              <w:spacing w:line="276" w:lineRule="auto"/>
              <w:ind w:firstLine="420"/>
              <w:jc w:val="left"/>
              <w:rPr>
                <w:rFonts w:hint="eastAsia"/>
              </w:rPr>
            </w:pPr>
            <w:r>
              <w:rPr>
                <w:sz w:val="21"/>
              </w:rPr>
              <w:t>MITM 总开关。开启后系统可在授权环境中解析 HTTPS 明文请求与响应。</w:t>
            </w:r>
          </w:p>
        </w:tc>
      </w:tr>
      <w:tr w:rsidR="00C54066" w14:paraId="70485D42" w14:textId="77777777">
        <w:trPr>
          <w:cantSplit/>
        </w:trPr>
        <w:tc>
          <w:tcPr>
            <w:tcW w:w="2183" w:type="dxa"/>
          </w:tcPr>
          <w:p w14:paraId="57B26978" w14:textId="77777777" w:rsidR="00C54066" w:rsidRDefault="0060190A">
            <w:pPr>
              <w:keepNext/>
              <w:keepLines/>
              <w:spacing w:line="276" w:lineRule="auto"/>
              <w:ind w:firstLine="420"/>
              <w:jc w:val="left"/>
              <w:rPr>
                <w:rFonts w:hint="eastAsia"/>
              </w:rPr>
            </w:pPr>
            <w:r>
              <w:rPr>
                <w:sz w:val="21"/>
              </w:rPr>
              <w:t>HttpMitmNoTunnel</w:t>
            </w:r>
          </w:p>
        </w:tc>
        <w:tc>
          <w:tcPr>
            <w:tcW w:w="2183" w:type="dxa"/>
          </w:tcPr>
          <w:p w14:paraId="7284FC87" w14:textId="77777777" w:rsidR="00C54066" w:rsidRDefault="0060190A">
            <w:pPr>
              <w:keepNext/>
              <w:keepLines/>
              <w:spacing w:line="276" w:lineRule="auto"/>
              <w:ind w:firstLine="420"/>
              <w:jc w:val="left"/>
              <w:rPr>
                <w:rFonts w:hint="eastAsia"/>
              </w:rPr>
            </w:pPr>
            <w:r>
              <w:rPr>
                <w:sz w:val="21"/>
              </w:rPr>
              <w:t>boolean</w:t>
            </w:r>
          </w:p>
        </w:tc>
        <w:tc>
          <w:tcPr>
            <w:tcW w:w="2183" w:type="dxa"/>
          </w:tcPr>
          <w:p w14:paraId="72D8C25F" w14:textId="77777777" w:rsidR="00C54066" w:rsidRDefault="0060190A">
            <w:pPr>
              <w:keepNext/>
              <w:keepLines/>
              <w:spacing w:line="276" w:lineRule="auto"/>
              <w:ind w:firstLine="420"/>
              <w:jc w:val="left"/>
              <w:rPr>
                <w:rFonts w:hint="eastAsia"/>
              </w:rPr>
            </w:pPr>
            <w:r>
              <w:rPr>
                <w:sz w:val="21"/>
              </w:rPr>
              <w:t>false/true</w:t>
            </w:r>
          </w:p>
        </w:tc>
        <w:tc>
          <w:tcPr>
            <w:tcW w:w="2183" w:type="dxa"/>
          </w:tcPr>
          <w:p w14:paraId="00A5B61E" w14:textId="77777777" w:rsidR="00C54066" w:rsidRDefault="0060190A">
            <w:pPr>
              <w:keepNext/>
              <w:keepLines/>
              <w:spacing w:line="276" w:lineRule="auto"/>
              <w:ind w:firstLine="420"/>
              <w:jc w:val="left"/>
              <w:rPr>
                <w:rFonts w:hint="eastAsia"/>
              </w:rPr>
            </w:pPr>
            <w:r>
              <w:rPr>
                <w:sz w:val="21"/>
              </w:rPr>
              <w:t>控制非 CONNECT 的 HTTP 请求是否进入 HTTP-MITM 处理路径。</w:t>
            </w:r>
          </w:p>
        </w:tc>
      </w:tr>
    </w:tbl>
    <w:p w14:paraId="2859BAA6" w14:textId="69327484" w:rsidR="00370C9F" w:rsidRDefault="00773C8B">
      <w:pPr>
        <w:ind w:firstLine="480"/>
        <w:rPr>
          <w:rFonts w:hint="eastAsia"/>
        </w:rPr>
      </w:pPr>
      <w:r>
        <w:rPr>
          <w:rFonts w:hint="eastAsia"/>
        </w:rPr>
        <w:t xml:space="preserve"> </w:t>
      </w:r>
    </w:p>
    <w:p w14:paraId="77B561FB" w14:textId="77777777" w:rsidR="00370C9F" w:rsidRDefault="00370C9F">
      <w:pPr>
        <w:spacing w:line="240" w:lineRule="auto"/>
        <w:ind w:firstLineChars="0" w:firstLine="0"/>
        <w:jc w:val="left"/>
        <w:rPr>
          <w:rFonts w:hint="eastAsia"/>
        </w:rPr>
      </w:pPr>
      <w:r>
        <w:rPr>
          <w:rFonts w:hint="eastAsia"/>
        </w:rPr>
        <w:br w:type="page"/>
      </w:r>
    </w:p>
    <w:p w14:paraId="798A6314" w14:textId="77777777" w:rsidR="008D68C0" w:rsidRDefault="008D68C0" w:rsidP="008D68C0">
      <w:pPr>
        <w:ind w:firstLineChars="0" w:firstLine="0"/>
        <w:rPr>
          <w:rFonts w:hint="eastAsia"/>
        </w:rPr>
      </w:pPr>
    </w:p>
    <w:p w14:paraId="05A1BED9" w14:textId="77777777" w:rsidR="00C54066" w:rsidRDefault="0060190A">
      <w:pPr>
        <w:ind w:firstLine="480"/>
        <w:rPr>
          <w:rFonts w:hint="eastAsia"/>
        </w:rPr>
      </w:pPr>
      <w:r>
        <w:t>Docker 部署时，配置路径通常设置为 /data/proxy_config/config.json。若旧配置仍将 MinIO 内网地址写为 127.0.0.1:9000，配置管理器会在该 Docker 路径下自动迁移为 minio:9000，避免容器内服务无法访问对象存储。PublicEndpoint 为空时，浏览器下载 Body 数据会通过控制服务转发；若配置了公网 Endpoint，则可生成面向浏览器的预签名下载地址。</w:t>
      </w:r>
    </w:p>
    <w:p w14:paraId="29234B7F" w14:textId="77777777" w:rsidR="00C54066" w:rsidRDefault="0060190A" w:rsidP="00752BCE">
      <w:pPr>
        <w:pStyle w:val="2"/>
      </w:pPr>
      <w:bookmarkStart w:id="336" w:name="_Toc229823050"/>
      <w:bookmarkStart w:id="337" w:name="_Toc229856287"/>
      <w:r>
        <w:t>附录</w:t>
      </w:r>
      <w:r>
        <w:t xml:space="preserve"> B </w:t>
      </w:r>
      <w:r>
        <w:t>主要接口说明</w:t>
      </w:r>
      <w:bookmarkEnd w:id="336"/>
      <w:bookmarkEnd w:id="337"/>
    </w:p>
    <w:p w14:paraId="4A14179C" w14:textId="77777777" w:rsidR="00C54066" w:rsidRDefault="0060190A">
      <w:pPr>
        <w:ind w:firstLine="480"/>
        <w:rPr>
          <w:rFonts w:hint="eastAsia"/>
        </w:rPr>
      </w:pPr>
      <w:r>
        <w:t>控制服务默认监听 8000 端口，既提供前端静态资源，也提供 REST 配置接口、统计接口、对象存储下载接口和 WebSocket 入口。当前实现中 WebSocket 入口通过 token 参数校验密钥，REST 接口主要面向本地实验和受信任网络环境；若系统用于多人或公网环境，应在后续版本中补充统一认证、权限分级和 HTTPS 控制通道。</w:t>
      </w:r>
    </w:p>
    <w:p w14:paraId="7FDA98A8" w14:textId="77777777" w:rsidR="00C54066" w:rsidRDefault="0060190A" w:rsidP="00370C9F">
      <w:pPr>
        <w:keepNext/>
        <w:keepLines/>
        <w:ind w:firstLine="480"/>
        <w:jc w:val="center"/>
        <w:rPr>
          <w:rFonts w:ascii="Times New Roman" w:hAnsi="Times New Roman"/>
        </w:rPr>
      </w:pPr>
      <w:r>
        <w:lastRenderedPageBreak/>
        <w:t>表 B-1 REST 与 WebSocket 入口说明</w:t>
      </w:r>
    </w:p>
    <w:tbl>
      <w:tblPr>
        <w:tblStyle w:val="aa"/>
        <w:tblW w:w="0" w:type="auto"/>
        <w:tblInd w:w="5" w:type="dxa"/>
        <w:tblLook w:val="04A0" w:firstRow="1" w:lastRow="0" w:firstColumn="1" w:lastColumn="0" w:noHBand="0" w:noVBand="1"/>
      </w:tblPr>
      <w:tblGrid>
        <w:gridCol w:w="2215"/>
        <w:gridCol w:w="2183"/>
        <w:gridCol w:w="2183"/>
        <w:gridCol w:w="2183"/>
      </w:tblGrid>
      <w:tr w:rsidR="00C54066" w14:paraId="057D7487" w14:textId="77777777">
        <w:trPr>
          <w:cantSplit/>
        </w:trPr>
        <w:tc>
          <w:tcPr>
            <w:tcW w:w="2183" w:type="dxa"/>
          </w:tcPr>
          <w:p w14:paraId="001F4ED6" w14:textId="77777777" w:rsidR="00C54066" w:rsidRDefault="0060190A">
            <w:pPr>
              <w:keepNext/>
              <w:keepLines/>
              <w:spacing w:line="276" w:lineRule="auto"/>
              <w:ind w:firstLine="422"/>
              <w:jc w:val="left"/>
              <w:rPr>
                <w:rFonts w:hint="eastAsia"/>
              </w:rPr>
            </w:pPr>
            <w:r>
              <w:rPr>
                <w:b/>
                <w:sz w:val="21"/>
              </w:rPr>
              <w:t>接口</w:t>
            </w:r>
          </w:p>
        </w:tc>
        <w:tc>
          <w:tcPr>
            <w:tcW w:w="2183" w:type="dxa"/>
          </w:tcPr>
          <w:p w14:paraId="4C200723" w14:textId="77777777" w:rsidR="00C54066" w:rsidRDefault="0060190A">
            <w:pPr>
              <w:keepNext/>
              <w:keepLines/>
              <w:spacing w:line="276" w:lineRule="auto"/>
              <w:ind w:firstLine="422"/>
              <w:jc w:val="left"/>
              <w:rPr>
                <w:rFonts w:hint="eastAsia"/>
              </w:rPr>
            </w:pPr>
            <w:r>
              <w:rPr>
                <w:b/>
                <w:sz w:val="21"/>
              </w:rPr>
              <w:t>方法</w:t>
            </w:r>
          </w:p>
        </w:tc>
        <w:tc>
          <w:tcPr>
            <w:tcW w:w="2183" w:type="dxa"/>
          </w:tcPr>
          <w:p w14:paraId="03BEA7AE" w14:textId="77777777" w:rsidR="00C54066" w:rsidRDefault="0060190A">
            <w:pPr>
              <w:keepNext/>
              <w:keepLines/>
              <w:spacing w:line="276" w:lineRule="auto"/>
              <w:ind w:firstLine="422"/>
              <w:jc w:val="left"/>
              <w:rPr>
                <w:rFonts w:hint="eastAsia"/>
              </w:rPr>
            </w:pPr>
            <w:r>
              <w:rPr>
                <w:b/>
                <w:sz w:val="21"/>
              </w:rPr>
              <w:t>参数或请求体</w:t>
            </w:r>
          </w:p>
        </w:tc>
        <w:tc>
          <w:tcPr>
            <w:tcW w:w="2183" w:type="dxa"/>
          </w:tcPr>
          <w:p w14:paraId="44337788" w14:textId="77777777" w:rsidR="00C54066" w:rsidRDefault="0060190A">
            <w:pPr>
              <w:keepNext/>
              <w:keepLines/>
              <w:spacing w:line="276" w:lineRule="auto"/>
              <w:ind w:firstLine="422"/>
              <w:jc w:val="left"/>
              <w:rPr>
                <w:rFonts w:hint="eastAsia"/>
              </w:rPr>
            </w:pPr>
            <w:r>
              <w:rPr>
                <w:b/>
                <w:sz w:val="21"/>
              </w:rPr>
              <w:t>功能说明</w:t>
            </w:r>
          </w:p>
        </w:tc>
      </w:tr>
      <w:tr w:rsidR="00C54066" w14:paraId="71FAAE7A" w14:textId="77777777">
        <w:trPr>
          <w:cantSplit/>
        </w:trPr>
        <w:tc>
          <w:tcPr>
            <w:tcW w:w="2183" w:type="dxa"/>
          </w:tcPr>
          <w:p w14:paraId="38EC0389" w14:textId="77777777" w:rsidR="00C54066" w:rsidRDefault="0060190A">
            <w:pPr>
              <w:keepNext/>
              <w:keepLines/>
              <w:spacing w:line="276" w:lineRule="auto"/>
              <w:ind w:firstLine="420"/>
              <w:jc w:val="left"/>
              <w:rPr>
                <w:rFonts w:hint="eastAsia"/>
              </w:rPr>
            </w:pPr>
            <w:r>
              <w:rPr>
                <w:sz w:val="21"/>
              </w:rPr>
              <w:t>/api/config</w:t>
            </w:r>
          </w:p>
        </w:tc>
        <w:tc>
          <w:tcPr>
            <w:tcW w:w="2183" w:type="dxa"/>
          </w:tcPr>
          <w:p w14:paraId="515063DA" w14:textId="77777777" w:rsidR="00C54066" w:rsidRDefault="0060190A">
            <w:pPr>
              <w:keepNext/>
              <w:keepLines/>
              <w:spacing w:line="276" w:lineRule="auto"/>
              <w:ind w:firstLine="420"/>
              <w:jc w:val="left"/>
              <w:rPr>
                <w:rFonts w:hint="eastAsia"/>
              </w:rPr>
            </w:pPr>
            <w:r>
              <w:rPr>
                <w:sz w:val="21"/>
              </w:rPr>
              <w:t>GET</w:t>
            </w:r>
          </w:p>
        </w:tc>
        <w:tc>
          <w:tcPr>
            <w:tcW w:w="2183" w:type="dxa"/>
          </w:tcPr>
          <w:p w14:paraId="14138E2C" w14:textId="77777777" w:rsidR="00C54066" w:rsidRDefault="0060190A" w:rsidP="007F531C">
            <w:pPr>
              <w:keepNext/>
              <w:keepLines/>
              <w:spacing w:line="276" w:lineRule="auto"/>
              <w:ind w:firstLine="420"/>
              <w:jc w:val="center"/>
              <w:rPr>
                <w:rFonts w:hint="eastAsia"/>
              </w:rPr>
            </w:pPr>
            <w:r>
              <w:rPr>
                <w:sz w:val="21"/>
              </w:rPr>
              <w:t>无</w:t>
            </w:r>
          </w:p>
        </w:tc>
        <w:tc>
          <w:tcPr>
            <w:tcW w:w="2183" w:type="dxa"/>
          </w:tcPr>
          <w:p w14:paraId="4D41D7A5" w14:textId="77777777" w:rsidR="00C54066" w:rsidRDefault="0060190A">
            <w:pPr>
              <w:keepNext/>
              <w:keepLines/>
              <w:spacing w:line="276" w:lineRule="auto"/>
              <w:ind w:firstLine="420"/>
              <w:jc w:val="left"/>
              <w:rPr>
                <w:rFonts w:hint="eastAsia"/>
              </w:rPr>
            </w:pPr>
            <w:r>
              <w:rPr>
                <w:sz w:val="21"/>
              </w:rPr>
              <w:t>读取当前 ServerConfig 配置，前端路由、安全、存储和高级设置页面均依赖该接口初始化表单。</w:t>
            </w:r>
          </w:p>
        </w:tc>
      </w:tr>
      <w:tr w:rsidR="00C54066" w14:paraId="73BFF8AE" w14:textId="77777777">
        <w:trPr>
          <w:cantSplit/>
        </w:trPr>
        <w:tc>
          <w:tcPr>
            <w:tcW w:w="2183" w:type="dxa"/>
          </w:tcPr>
          <w:p w14:paraId="390480D9" w14:textId="77777777" w:rsidR="00C54066" w:rsidRDefault="0060190A">
            <w:pPr>
              <w:keepNext/>
              <w:keepLines/>
              <w:spacing w:line="276" w:lineRule="auto"/>
              <w:ind w:firstLine="420"/>
              <w:jc w:val="left"/>
              <w:rPr>
                <w:rFonts w:hint="eastAsia"/>
              </w:rPr>
            </w:pPr>
            <w:r>
              <w:rPr>
                <w:sz w:val="21"/>
              </w:rPr>
              <w:t>/api/config</w:t>
            </w:r>
          </w:p>
        </w:tc>
        <w:tc>
          <w:tcPr>
            <w:tcW w:w="2183" w:type="dxa"/>
          </w:tcPr>
          <w:p w14:paraId="7CCFC87D" w14:textId="77777777" w:rsidR="00C54066" w:rsidRDefault="0060190A">
            <w:pPr>
              <w:keepNext/>
              <w:keepLines/>
              <w:spacing w:line="276" w:lineRule="auto"/>
              <w:ind w:firstLine="420"/>
              <w:jc w:val="left"/>
              <w:rPr>
                <w:rFonts w:hint="eastAsia"/>
              </w:rPr>
            </w:pPr>
            <w:r>
              <w:rPr>
                <w:sz w:val="21"/>
              </w:rPr>
              <w:t>POST</w:t>
            </w:r>
          </w:p>
        </w:tc>
        <w:tc>
          <w:tcPr>
            <w:tcW w:w="2183" w:type="dxa"/>
          </w:tcPr>
          <w:p w14:paraId="4A4B6470" w14:textId="77777777" w:rsidR="00C54066" w:rsidRDefault="0060190A" w:rsidP="007F531C">
            <w:pPr>
              <w:keepNext/>
              <w:keepLines/>
              <w:spacing w:line="276" w:lineRule="auto"/>
              <w:ind w:firstLine="420"/>
              <w:jc w:val="center"/>
              <w:rPr>
                <w:rFonts w:hint="eastAsia"/>
              </w:rPr>
            </w:pPr>
            <w:r>
              <w:rPr>
                <w:sz w:val="21"/>
              </w:rPr>
              <w:t>ServerConfig JSON</w:t>
            </w:r>
          </w:p>
        </w:tc>
        <w:tc>
          <w:tcPr>
            <w:tcW w:w="2183" w:type="dxa"/>
          </w:tcPr>
          <w:p w14:paraId="4958EE6F" w14:textId="77777777" w:rsidR="00C54066" w:rsidRDefault="0060190A">
            <w:pPr>
              <w:keepNext/>
              <w:keepLines/>
              <w:spacing w:line="276" w:lineRule="auto"/>
              <w:ind w:firstLine="420"/>
              <w:jc w:val="left"/>
              <w:rPr>
                <w:rFonts w:hint="eastAsia"/>
              </w:rPr>
            </w:pPr>
            <w:r>
              <w:rPr>
                <w:sz w:val="21"/>
              </w:rPr>
              <w:t>保存配置到磁盘。保存成功后触发路由热重载、访问控制热重载，并关闭命中来源 IP 封禁的活跃连接。</w:t>
            </w:r>
          </w:p>
        </w:tc>
      </w:tr>
      <w:tr w:rsidR="00C54066" w14:paraId="5C7F0AF3" w14:textId="77777777">
        <w:trPr>
          <w:cantSplit/>
        </w:trPr>
        <w:tc>
          <w:tcPr>
            <w:tcW w:w="2183" w:type="dxa"/>
          </w:tcPr>
          <w:p w14:paraId="26B41BAE" w14:textId="77777777" w:rsidR="00C54066" w:rsidRDefault="0060190A">
            <w:pPr>
              <w:keepNext/>
              <w:keepLines/>
              <w:spacing w:line="276" w:lineRule="auto"/>
              <w:ind w:firstLine="420"/>
              <w:jc w:val="left"/>
              <w:rPr>
                <w:rFonts w:hint="eastAsia"/>
              </w:rPr>
            </w:pPr>
            <w:r>
              <w:rPr>
                <w:sz w:val="21"/>
              </w:rPr>
              <w:t>/api/stats</w:t>
            </w:r>
          </w:p>
        </w:tc>
        <w:tc>
          <w:tcPr>
            <w:tcW w:w="2183" w:type="dxa"/>
          </w:tcPr>
          <w:p w14:paraId="6696AE69" w14:textId="77777777" w:rsidR="00C54066" w:rsidRDefault="0060190A">
            <w:pPr>
              <w:keepNext/>
              <w:keepLines/>
              <w:spacing w:line="276" w:lineRule="auto"/>
              <w:ind w:firstLine="420"/>
              <w:jc w:val="left"/>
              <w:rPr>
                <w:rFonts w:hint="eastAsia"/>
              </w:rPr>
            </w:pPr>
            <w:r>
              <w:rPr>
                <w:sz w:val="21"/>
              </w:rPr>
              <w:t>GET</w:t>
            </w:r>
          </w:p>
        </w:tc>
        <w:tc>
          <w:tcPr>
            <w:tcW w:w="2183" w:type="dxa"/>
          </w:tcPr>
          <w:p w14:paraId="3DADE7EF" w14:textId="77777777" w:rsidR="00C54066" w:rsidRDefault="0060190A" w:rsidP="007F531C">
            <w:pPr>
              <w:keepNext/>
              <w:keepLines/>
              <w:spacing w:line="276" w:lineRule="auto"/>
              <w:ind w:firstLine="420"/>
              <w:jc w:val="center"/>
              <w:rPr>
                <w:rFonts w:hint="eastAsia"/>
              </w:rPr>
            </w:pPr>
            <w:r>
              <w:rPr>
                <w:sz w:val="21"/>
              </w:rPr>
              <w:t>无</w:t>
            </w:r>
          </w:p>
        </w:tc>
        <w:tc>
          <w:tcPr>
            <w:tcW w:w="2183" w:type="dxa"/>
          </w:tcPr>
          <w:p w14:paraId="53A783FB" w14:textId="77777777" w:rsidR="00C54066" w:rsidRDefault="0060190A">
            <w:pPr>
              <w:keepNext/>
              <w:keepLines/>
              <w:spacing w:line="276" w:lineRule="auto"/>
              <w:ind w:firstLine="420"/>
              <w:jc w:val="left"/>
              <w:rPr>
                <w:rFonts w:hint="eastAsia"/>
              </w:rPr>
            </w:pPr>
            <w:r>
              <w:rPr>
                <w:sz w:val="21"/>
              </w:rPr>
              <w:t>返回进程级统计数据，目前包含 interceptCount，用于概览页和安全策略页展示累计拦截次数。</w:t>
            </w:r>
          </w:p>
        </w:tc>
      </w:tr>
      <w:tr w:rsidR="00C54066" w14:paraId="42FBA165" w14:textId="77777777">
        <w:trPr>
          <w:cantSplit/>
        </w:trPr>
        <w:tc>
          <w:tcPr>
            <w:tcW w:w="2183" w:type="dxa"/>
          </w:tcPr>
          <w:p w14:paraId="10D3F328" w14:textId="77777777" w:rsidR="00C54066" w:rsidRDefault="0060190A">
            <w:pPr>
              <w:keepNext/>
              <w:keepLines/>
              <w:spacing w:line="276" w:lineRule="auto"/>
              <w:ind w:firstLine="420"/>
              <w:jc w:val="left"/>
              <w:rPr>
                <w:rFonts w:hint="eastAsia"/>
              </w:rPr>
            </w:pPr>
            <w:r>
              <w:rPr>
                <w:sz w:val="21"/>
              </w:rPr>
              <w:t>/api/storage/download</w:t>
            </w:r>
          </w:p>
        </w:tc>
        <w:tc>
          <w:tcPr>
            <w:tcW w:w="2183" w:type="dxa"/>
          </w:tcPr>
          <w:p w14:paraId="2E240812" w14:textId="77777777" w:rsidR="00C54066" w:rsidRDefault="0060190A">
            <w:pPr>
              <w:keepNext/>
              <w:keepLines/>
              <w:spacing w:line="276" w:lineRule="auto"/>
              <w:ind w:firstLine="420"/>
              <w:jc w:val="left"/>
              <w:rPr>
                <w:rFonts w:hint="eastAsia"/>
              </w:rPr>
            </w:pPr>
            <w:r>
              <w:rPr>
                <w:sz w:val="21"/>
              </w:rPr>
              <w:t>GET</w:t>
            </w:r>
          </w:p>
        </w:tc>
        <w:tc>
          <w:tcPr>
            <w:tcW w:w="2183" w:type="dxa"/>
          </w:tcPr>
          <w:p w14:paraId="37565968" w14:textId="77777777" w:rsidR="00C54066" w:rsidRDefault="0060190A" w:rsidP="007F531C">
            <w:pPr>
              <w:keepNext/>
              <w:keepLines/>
              <w:spacing w:line="276" w:lineRule="auto"/>
              <w:ind w:firstLine="420"/>
              <w:jc w:val="center"/>
              <w:rPr>
                <w:rFonts w:hint="eastAsia"/>
              </w:rPr>
            </w:pPr>
            <w:r>
              <w:rPr>
                <w:sz w:val="21"/>
              </w:rPr>
              <w:t>key；可选 proxy=1</w:t>
            </w:r>
          </w:p>
        </w:tc>
        <w:tc>
          <w:tcPr>
            <w:tcW w:w="2183" w:type="dxa"/>
          </w:tcPr>
          <w:p w14:paraId="06B0AD79" w14:textId="77777777" w:rsidR="00C54066" w:rsidRDefault="0060190A">
            <w:pPr>
              <w:keepNext/>
              <w:keepLines/>
              <w:spacing w:line="276" w:lineRule="auto"/>
              <w:ind w:firstLine="420"/>
              <w:jc w:val="left"/>
              <w:rPr>
                <w:rFonts w:hint="eastAsia"/>
              </w:rPr>
            </w:pPr>
            <w:r>
              <w:rPr>
                <w:sz w:val="21"/>
              </w:rPr>
              <w:t>根据 MinIO 对象 Key 生成下载信息；proxy=1 时由控制服务直接转发对象内容。</w:t>
            </w:r>
          </w:p>
        </w:tc>
      </w:tr>
      <w:tr w:rsidR="00C54066" w14:paraId="3D667C0C" w14:textId="77777777">
        <w:trPr>
          <w:cantSplit/>
        </w:trPr>
        <w:tc>
          <w:tcPr>
            <w:tcW w:w="2183" w:type="dxa"/>
          </w:tcPr>
          <w:p w14:paraId="4A6B8080" w14:textId="77777777" w:rsidR="00C54066" w:rsidRDefault="0060190A">
            <w:pPr>
              <w:keepNext/>
              <w:keepLines/>
              <w:spacing w:line="276" w:lineRule="auto"/>
              <w:ind w:firstLine="420"/>
              <w:jc w:val="left"/>
              <w:rPr>
                <w:rFonts w:hint="eastAsia"/>
              </w:rPr>
            </w:pPr>
            <w:r>
              <w:rPr>
                <w:sz w:val="21"/>
              </w:rPr>
              <w:t>/start</w:t>
            </w:r>
          </w:p>
        </w:tc>
        <w:tc>
          <w:tcPr>
            <w:tcW w:w="2183" w:type="dxa"/>
          </w:tcPr>
          <w:p w14:paraId="192D7C0E" w14:textId="77777777" w:rsidR="00C54066" w:rsidRDefault="0060190A">
            <w:pPr>
              <w:keepNext/>
              <w:keepLines/>
              <w:spacing w:line="276" w:lineRule="auto"/>
              <w:ind w:firstLine="420"/>
              <w:jc w:val="left"/>
              <w:rPr>
                <w:rFonts w:hint="eastAsia"/>
              </w:rPr>
            </w:pPr>
            <w:r>
              <w:rPr>
                <w:sz w:val="21"/>
              </w:rPr>
              <w:t>WebSocket</w:t>
            </w:r>
          </w:p>
        </w:tc>
        <w:tc>
          <w:tcPr>
            <w:tcW w:w="2183" w:type="dxa"/>
          </w:tcPr>
          <w:p w14:paraId="00FCD87E" w14:textId="77777777" w:rsidR="00C54066" w:rsidRDefault="0060190A" w:rsidP="007F531C">
            <w:pPr>
              <w:keepNext/>
              <w:keepLines/>
              <w:spacing w:line="276" w:lineRule="auto"/>
              <w:ind w:firstLine="420"/>
              <w:jc w:val="center"/>
              <w:rPr>
                <w:rFonts w:hint="eastAsia"/>
              </w:rPr>
            </w:pPr>
            <w:r>
              <w:rPr>
                <w:sz w:val="21"/>
              </w:rPr>
              <w:t>token</w:t>
            </w:r>
          </w:p>
        </w:tc>
        <w:tc>
          <w:tcPr>
            <w:tcW w:w="2183" w:type="dxa"/>
          </w:tcPr>
          <w:p w14:paraId="7F09FE1C" w14:textId="77777777" w:rsidR="00C54066" w:rsidRDefault="0060190A">
            <w:pPr>
              <w:keepNext/>
              <w:keepLines/>
              <w:spacing w:line="276" w:lineRule="auto"/>
              <w:ind w:firstLine="420"/>
              <w:jc w:val="left"/>
              <w:rPr>
                <w:rFonts w:hint="eastAsia"/>
              </w:rPr>
            </w:pPr>
            <w:r>
              <w:rPr>
                <w:sz w:val="21"/>
              </w:rPr>
              <w:t>WebSocket 实时推送入口。token 与服务端 Secret 不一致时返回 401，连接成功后客户端发送 subscribe 动作订阅主题。</w:t>
            </w:r>
          </w:p>
        </w:tc>
      </w:tr>
      <w:tr w:rsidR="00C54066" w14:paraId="7F3722FD" w14:textId="77777777">
        <w:trPr>
          <w:cantSplit/>
        </w:trPr>
        <w:tc>
          <w:tcPr>
            <w:tcW w:w="2183" w:type="dxa"/>
          </w:tcPr>
          <w:p w14:paraId="1FB1B1C0" w14:textId="77777777" w:rsidR="00C54066" w:rsidRDefault="0060190A">
            <w:pPr>
              <w:keepNext/>
              <w:keepLines/>
              <w:spacing w:line="276" w:lineRule="auto"/>
              <w:ind w:firstLine="420"/>
              <w:jc w:val="left"/>
              <w:rPr>
                <w:rFonts w:hint="eastAsia"/>
              </w:rPr>
            </w:pPr>
            <w:r>
              <w:rPr>
                <w:sz w:val="21"/>
              </w:rPr>
              <w:t>/</w:t>
            </w:r>
          </w:p>
        </w:tc>
        <w:tc>
          <w:tcPr>
            <w:tcW w:w="2183" w:type="dxa"/>
          </w:tcPr>
          <w:p w14:paraId="7EFCE0F9" w14:textId="77777777" w:rsidR="00C54066" w:rsidRDefault="0060190A">
            <w:pPr>
              <w:keepNext/>
              <w:keepLines/>
              <w:spacing w:line="276" w:lineRule="auto"/>
              <w:ind w:firstLine="420"/>
              <w:jc w:val="left"/>
              <w:rPr>
                <w:rFonts w:hint="eastAsia"/>
              </w:rPr>
            </w:pPr>
            <w:r>
              <w:rPr>
                <w:sz w:val="21"/>
              </w:rPr>
              <w:t>GET</w:t>
            </w:r>
          </w:p>
        </w:tc>
        <w:tc>
          <w:tcPr>
            <w:tcW w:w="2183" w:type="dxa"/>
          </w:tcPr>
          <w:p w14:paraId="464FA293" w14:textId="77777777" w:rsidR="00C54066" w:rsidRDefault="0060190A" w:rsidP="007F531C">
            <w:pPr>
              <w:keepNext/>
              <w:keepLines/>
              <w:spacing w:line="276" w:lineRule="auto"/>
              <w:ind w:firstLine="420"/>
              <w:jc w:val="center"/>
              <w:rPr>
                <w:rFonts w:hint="eastAsia"/>
              </w:rPr>
            </w:pPr>
            <w:r>
              <w:rPr>
                <w:sz w:val="21"/>
              </w:rPr>
              <w:t>前端路由路径</w:t>
            </w:r>
          </w:p>
        </w:tc>
        <w:tc>
          <w:tcPr>
            <w:tcW w:w="2183" w:type="dxa"/>
          </w:tcPr>
          <w:p w14:paraId="781CAD74" w14:textId="77777777" w:rsidR="00C54066" w:rsidRDefault="0060190A">
            <w:pPr>
              <w:keepLines/>
              <w:spacing w:line="276" w:lineRule="auto"/>
              <w:ind w:firstLine="420"/>
              <w:jc w:val="left"/>
              <w:rPr>
                <w:rFonts w:hint="eastAsia"/>
              </w:rPr>
            </w:pPr>
            <w:r>
              <w:rPr>
                <w:sz w:val="21"/>
              </w:rPr>
              <w:t>返回嵌入的 Vue 前端静态资源；不存在的无扩展名路径回退到 index.html，由 Vue Router 接管。</w:t>
            </w:r>
          </w:p>
        </w:tc>
      </w:tr>
    </w:tbl>
    <w:p w14:paraId="40CDA6B8" w14:textId="77777777" w:rsidR="004F0540" w:rsidRDefault="004F0540" w:rsidP="00370C9F">
      <w:pPr>
        <w:keepNext/>
        <w:keepLines/>
        <w:ind w:firstLineChars="0" w:firstLine="0"/>
        <w:rPr>
          <w:rFonts w:hint="eastAsia"/>
        </w:rPr>
      </w:pPr>
    </w:p>
    <w:p w14:paraId="45F80C85" w14:textId="58052C52" w:rsidR="004F0540" w:rsidRDefault="00370C9F" w:rsidP="00370C9F">
      <w:pPr>
        <w:spacing w:line="240" w:lineRule="auto"/>
        <w:ind w:firstLineChars="0" w:firstLine="0"/>
        <w:jc w:val="left"/>
        <w:rPr>
          <w:rFonts w:hint="eastAsia"/>
        </w:rPr>
      </w:pPr>
      <w:r>
        <w:rPr>
          <w:rFonts w:hint="eastAsia"/>
        </w:rPr>
        <w:br w:type="page"/>
      </w:r>
    </w:p>
    <w:p w14:paraId="01463AD3" w14:textId="2C81B105" w:rsidR="00C54066" w:rsidRDefault="0060190A">
      <w:pPr>
        <w:keepNext/>
        <w:keepLines/>
        <w:ind w:firstLine="480"/>
        <w:rPr>
          <w:rFonts w:ascii="Times New Roman" w:hAnsi="Times New Roman"/>
        </w:rPr>
      </w:pPr>
      <w:r>
        <w:lastRenderedPageBreak/>
        <w:t>表 B-2 WebSocket 客户端动作说明</w:t>
      </w:r>
    </w:p>
    <w:tbl>
      <w:tblPr>
        <w:tblStyle w:val="aa"/>
        <w:tblW w:w="0" w:type="auto"/>
        <w:tblInd w:w="5" w:type="dxa"/>
        <w:tblLook w:val="04A0" w:firstRow="1" w:lastRow="0" w:firstColumn="1" w:lastColumn="0" w:noHBand="0" w:noVBand="1"/>
      </w:tblPr>
      <w:tblGrid>
        <w:gridCol w:w="2183"/>
        <w:gridCol w:w="2183"/>
        <w:gridCol w:w="2183"/>
        <w:gridCol w:w="2183"/>
      </w:tblGrid>
      <w:tr w:rsidR="00C54066" w14:paraId="199871FD" w14:textId="77777777">
        <w:trPr>
          <w:cantSplit/>
        </w:trPr>
        <w:tc>
          <w:tcPr>
            <w:tcW w:w="2183" w:type="dxa"/>
          </w:tcPr>
          <w:p w14:paraId="7E4B6E51" w14:textId="77777777" w:rsidR="00C54066" w:rsidRDefault="0060190A">
            <w:pPr>
              <w:keepNext/>
              <w:keepLines/>
              <w:spacing w:line="276" w:lineRule="auto"/>
              <w:ind w:firstLine="422"/>
              <w:jc w:val="left"/>
              <w:rPr>
                <w:rFonts w:hint="eastAsia"/>
              </w:rPr>
            </w:pPr>
            <w:r>
              <w:rPr>
                <w:b/>
                <w:sz w:val="21"/>
              </w:rPr>
              <w:t>动作</w:t>
            </w:r>
          </w:p>
        </w:tc>
        <w:tc>
          <w:tcPr>
            <w:tcW w:w="2183" w:type="dxa"/>
          </w:tcPr>
          <w:p w14:paraId="2ED40613" w14:textId="77777777" w:rsidR="00C54066" w:rsidRDefault="0060190A">
            <w:pPr>
              <w:keepNext/>
              <w:keepLines/>
              <w:spacing w:line="276" w:lineRule="auto"/>
              <w:ind w:firstLine="422"/>
              <w:jc w:val="left"/>
              <w:rPr>
                <w:rFonts w:hint="eastAsia"/>
              </w:rPr>
            </w:pPr>
            <w:r>
              <w:rPr>
                <w:b/>
                <w:sz w:val="21"/>
              </w:rPr>
              <w:t>主要字段</w:t>
            </w:r>
          </w:p>
        </w:tc>
        <w:tc>
          <w:tcPr>
            <w:tcW w:w="2183" w:type="dxa"/>
          </w:tcPr>
          <w:p w14:paraId="16F9D475" w14:textId="77777777" w:rsidR="00C54066" w:rsidRDefault="0060190A">
            <w:pPr>
              <w:keepNext/>
              <w:keepLines/>
              <w:spacing w:line="276" w:lineRule="auto"/>
              <w:ind w:firstLine="422"/>
              <w:jc w:val="left"/>
              <w:rPr>
                <w:rFonts w:hint="eastAsia"/>
              </w:rPr>
            </w:pPr>
            <w:r>
              <w:rPr>
                <w:b/>
                <w:sz w:val="21"/>
              </w:rPr>
              <w:t>后端处理逻辑</w:t>
            </w:r>
          </w:p>
        </w:tc>
        <w:tc>
          <w:tcPr>
            <w:tcW w:w="2183" w:type="dxa"/>
          </w:tcPr>
          <w:p w14:paraId="09583FE9" w14:textId="77777777" w:rsidR="00C54066" w:rsidRDefault="0060190A">
            <w:pPr>
              <w:keepNext/>
              <w:keepLines/>
              <w:spacing w:line="276" w:lineRule="auto"/>
              <w:ind w:firstLine="422"/>
              <w:jc w:val="left"/>
              <w:rPr>
                <w:rFonts w:hint="eastAsia"/>
              </w:rPr>
            </w:pPr>
            <w:r>
              <w:rPr>
                <w:b/>
                <w:sz w:val="21"/>
              </w:rPr>
              <w:t>典型页面</w:t>
            </w:r>
          </w:p>
        </w:tc>
      </w:tr>
      <w:tr w:rsidR="00C54066" w14:paraId="0FC53759" w14:textId="77777777">
        <w:trPr>
          <w:cantSplit/>
        </w:trPr>
        <w:tc>
          <w:tcPr>
            <w:tcW w:w="2183" w:type="dxa"/>
          </w:tcPr>
          <w:p w14:paraId="0859AE10" w14:textId="77777777" w:rsidR="00C54066" w:rsidRDefault="0060190A">
            <w:pPr>
              <w:keepNext/>
              <w:keepLines/>
              <w:spacing w:line="276" w:lineRule="auto"/>
              <w:ind w:firstLine="420"/>
              <w:jc w:val="left"/>
              <w:rPr>
                <w:rFonts w:hint="eastAsia"/>
              </w:rPr>
            </w:pPr>
            <w:r>
              <w:rPr>
                <w:sz w:val="21"/>
              </w:rPr>
              <w:t>subscribe</w:t>
            </w:r>
          </w:p>
        </w:tc>
        <w:tc>
          <w:tcPr>
            <w:tcW w:w="2183" w:type="dxa"/>
          </w:tcPr>
          <w:p w14:paraId="7377434C" w14:textId="77777777" w:rsidR="00C54066" w:rsidRDefault="0060190A">
            <w:pPr>
              <w:keepNext/>
              <w:keepLines/>
              <w:spacing w:line="276" w:lineRule="auto"/>
              <w:ind w:firstLine="420"/>
              <w:jc w:val="left"/>
              <w:rPr>
                <w:rFonts w:hint="eastAsia"/>
              </w:rPr>
            </w:pPr>
            <w:r>
              <w:rPr>
                <w:sz w:val="21"/>
              </w:rPr>
              <w:t>topics、logLevel</w:t>
            </w:r>
          </w:p>
        </w:tc>
        <w:tc>
          <w:tcPr>
            <w:tcW w:w="2183" w:type="dxa"/>
          </w:tcPr>
          <w:p w14:paraId="415DB03F" w14:textId="77777777" w:rsidR="00C54066" w:rsidRDefault="0060190A">
            <w:pPr>
              <w:keepNext/>
              <w:keepLines/>
              <w:spacing w:line="276" w:lineRule="auto"/>
              <w:ind w:firstLine="420"/>
              <w:jc w:val="left"/>
              <w:rPr>
                <w:rFonts w:hint="eastAsia"/>
              </w:rPr>
            </w:pPr>
            <w:r>
              <w:rPr>
                <w:sz w:val="21"/>
              </w:rPr>
              <w:t>更新当前连接订阅主题，决定是否推送 traffic、connections、logs、mitm_detail、intercept_logs 和 user_traffic。</w:t>
            </w:r>
          </w:p>
        </w:tc>
        <w:tc>
          <w:tcPr>
            <w:tcW w:w="2183" w:type="dxa"/>
          </w:tcPr>
          <w:p w14:paraId="423F419F" w14:textId="77777777" w:rsidR="00C54066" w:rsidRDefault="0060190A">
            <w:pPr>
              <w:keepNext/>
              <w:keepLines/>
              <w:spacing w:line="276" w:lineRule="auto"/>
              <w:ind w:firstLine="420"/>
              <w:jc w:val="left"/>
              <w:rPr>
                <w:rFonts w:hint="eastAsia"/>
              </w:rPr>
            </w:pPr>
            <w:r>
              <w:rPr>
                <w:sz w:val="21"/>
              </w:rPr>
              <w:t>概览、连接、日志、MITM、安全策略、用户监控</w:t>
            </w:r>
          </w:p>
        </w:tc>
      </w:tr>
      <w:tr w:rsidR="00C54066" w14:paraId="79CDF29E" w14:textId="77777777">
        <w:trPr>
          <w:cantSplit/>
        </w:trPr>
        <w:tc>
          <w:tcPr>
            <w:tcW w:w="2183" w:type="dxa"/>
          </w:tcPr>
          <w:p w14:paraId="1BE908DB" w14:textId="77777777" w:rsidR="00C54066" w:rsidRDefault="0060190A">
            <w:pPr>
              <w:keepNext/>
              <w:keepLines/>
              <w:spacing w:line="276" w:lineRule="auto"/>
              <w:ind w:firstLine="420"/>
              <w:jc w:val="left"/>
              <w:rPr>
                <w:rFonts w:hint="eastAsia"/>
              </w:rPr>
            </w:pPr>
            <w:r>
              <w:rPr>
                <w:sz w:val="21"/>
              </w:rPr>
              <w:t>closeAllConnections</w:t>
            </w:r>
          </w:p>
        </w:tc>
        <w:tc>
          <w:tcPr>
            <w:tcW w:w="2183" w:type="dxa"/>
          </w:tcPr>
          <w:p w14:paraId="560583E3" w14:textId="77777777" w:rsidR="00C54066" w:rsidRDefault="0060190A">
            <w:pPr>
              <w:keepNext/>
              <w:keepLines/>
              <w:spacing w:line="276" w:lineRule="auto"/>
              <w:ind w:firstLine="420"/>
              <w:jc w:val="left"/>
              <w:rPr>
                <w:rFonts w:hint="eastAsia"/>
              </w:rPr>
            </w:pPr>
            <w:r>
              <w:rPr>
                <w:sz w:val="21"/>
              </w:rPr>
              <w:t>无</w:t>
            </w:r>
          </w:p>
        </w:tc>
        <w:tc>
          <w:tcPr>
            <w:tcW w:w="2183" w:type="dxa"/>
          </w:tcPr>
          <w:p w14:paraId="2CA17C80" w14:textId="77777777" w:rsidR="00C54066" w:rsidRDefault="0060190A">
            <w:pPr>
              <w:keepNext/>
              <w:keepLines/>
              <w:spacing w:line="276" w:lineRule="auto"/>
              <w:ind w:firstLine="420"/>
              <w:jc w:val="left"/>
              <w:rPr>
                <w:rFonts w:hint="eastAsia"/>
              </w:rPr>
            </w:pPr>
            <w:r>
              <w:rPr>
                <w:sz w:val="21"/>
              </w:rPr>
              <w:t>遍历活动连接并调用 OnClose 回调，同时标记连接关闭。</w:t>
            </w:r>
          </w:p>
        </w:tc>
        <w:tc>
          <w:tcPr>
            <w:tcW w:w="2183" w:type="dxa"/>
          </w:tcPr>
          <w:p w14:paraId="4A31F698" w14:textId="77777777" w:rsidR="00C54066" w:rsidRDefault="0060190A">
            <w:pPr>
              <w:keepNext/>
              <w:keepLines/>
              <w:spacing w:line="276" w:lineRule="auto"/>
              <w:ind w:firstLine="420"/>
              <w:jc w:val="left"/>
              <w:rPr>
                <w:rFonts w:hint="eastAsia"/>
              </w:rPr>
            </w:pPr>
            <w:r>
              <w:rPr>
                <w:sz w:val="21"/>
              </w:rPr>
              <w:t>概览页、连接页</w:t>
            </w:r>
          </w:p>
        </w:tc>
      </w:tr>
      <w:tr w:rsidR="00C54066" w14:paraId="0F892177" w14:textId="77777777">
        <w:trPr>
          <w:cantSplit/>
        </w:trPr>
        <w:tc>
          <w:tcPr>
            <w:tcW w:w="2183" w:type="dxa"/>
          </w:tcPr>
          <w:p w14:paraId="6CE18996" w14:textId="77777777" w:rsidR="00C54066" w:rsidRDefault="0060190A">
            <w:pPr>
              <w:keepNext/>
              <w:keepLines/>
              <w:spacing w:line="276" w:lineRule="auto"/>
              <w:ind w:firstLine="420"/>
              <w:jc w:val="left"/>
              <w:rPr>
                <w:rFonts w:hint="eastAsia"/>
              </w:rPr>
            </w:pPr>
            <w:r>
              <w:rPr>
                <w:sz w:val="21"/>
              </w:rPr>
              <w:t>closeConnection</w:t>
            </w:r>
          </w:p>
        </w:tc>
        <w:tc>
          <w:tcPr>
            <w:tcW w:w="2183" w:type="dxa"/>
          </w:tcPr>
          <w:p w14:paraId="236838CE" w14:textId="77777777" w:rsidR="00C54066" w:rsidRDefault="0060190A">
            <w:pPr>
              <w:keepNext/>
              <w:keepLines/>
              <w:spacing w:line="276" w:lineRule="auto"/>
              <w:ind w:firstLine="420"/>
              <w:jc w:val="left"/>
              <w:rPr>
                <w:rFonts w:hint="eastAsia"/>
              </w:rPr>
            </w:pPr>
            <w:r>
              <w:rPr>
                <w:sz w:val="21"/>
              </w:rPr>
              <w:t>id</w:t>
            </w:r>
          </w:p>
        </w:tc>
        <w:tc>
          <w:tcPr>
            <w:tcW w:w="2183" w:type="dxa"/>
          </w:tcPr>
          <w:p w14:paraId="7057ED4E" w14:textId="77777777" w:rsidR="00C54066" w:rsidRDefault="0060190A">
            <w:pPr>
              <w:keepNext/>
              <w:keepLines/>
              <w:spacing w:line="276" w:lineRule="auto"/>
              <w:ind w:firstLine="420"/>
              <w:jc w:val="left"/>
              <w:rPr>
                <w:rFonts w:hint="eastAsia"/>
              </w:rPr>
            </w:pPr>
            <w:r>
              <w:rPr>
                <w:sz w:val="21"/>
              </w:rPr>
              <w:t>关闭指定 Session 及其子连接，随后从连接表中移除。</w:t>
            </w:r>
          </w:p>
        </w:tc>
        <w:tc>
          <w:tcPr>
            <w:tcW w:w="2183" w:type="dxa"/>
          </w:tcPr>
          <w:p w14:paraId="7837CB8F" w14:textId="77777777" w:rsidR="00C54066" w:rsidRDefault="0060190A">
            <w:pPr>
              <w:keepNext/>
              <w:keepLines/>
              <w:spacing w:line="276" w:lineRule="auto"/>
              <w:ind w:firstLine="420"/>
              <w:jc w:val="left"/>
              <w:rPr>
                <w:rFonts w:hint="eastAsia"/>
              </w:rPr>
            </w:pPr>
            <w:r>
              <w:rPr>
                <w:sz w:val="21"/>
              </w:rPr>
              <w:t>连接页</w:t>
            </w:r>
          </w:p>
        </w:tc>
      </w:tr>
      <w:tr w:rsidR="00C54066" w14:paraId="7C557812" w14:textId="77777777">
        <w:trPr>
          <w:cantSplit/>
        </w:trPr>
        <w:tc>
          <w:tcPr>
            <w:tcW w:w="2183" w:type="dxa"/>
          </w:tcPr>
          <w:p w14:paraId="1AD59718" w14:textId="77777777" w:rsidR="00C54066" w:rsidRDefault="0060190A">
            <w:pPr>
              <w:keepNext/>
              <w:keepLines/>
              <w:spacing w:line="276" w:lineRule="auto"/>
              <w:ind w:firstLine="420"/>
              <w:jc w:val="left"/>
              <w:rPr>
                <w:rFonts w:hint="eastAsia"/>
              </w:rPr>
            </w:pPr>
            <w:r>
              <w:rPr>
                <w:sz w:val="21"/>
              </w:rPr>
              <w:t>closeUserConnections</w:t>
            </w:r>
          </w:p>
        </w:tc>
        <w:tc>
          <w:tcPr>
            <w:tcW w:w="2183" w:type="dxa"/>
          </w:tcPr>
          <w:p w14:paraId="0F12246D" w14:textId="77777777" w:rsidR="00C54066" w:rsidRDefault="0060190A">
            <w:pPr>
              <w:keepNext/>
              <w:keepLines/>
              <w:spacing w:line="276" w:lineRule="auto"/>
              <w:ind w:firstLine="420"/>
              <w:jc w:val="left"/>
              <w:rPr>
                <w:rFonts w:hint="eastAsia"/>
              </w:rPr>
            </w:pPr>
            <w:r>
              <w:rPr>
                <w:sz w:val="21"/>
              </w:rPr>
              <w:t>ip</w:t>
            </w:r>
          </w:p>
        </w:tc>
        <w:tc>
          <w:tcPr>
            <w:tcW w:w="2183" w:type="dxa"/>
          </w:tcPr>
          <w:p w14:paraId="460C1F9F" w14:textId="77777777" w:rsidR="00C54066" w:rsidRDefault="0060190A">
            <w:pPr>
              <w:keepNext/>
              <w:keepLines/>
              <w:spacing w:line="276" w:lineRule="auto"/>
              <w:ind w:firstLine="420"/>
              <w:jc w:val="left"/>
              <w:rPr>
                <w:rFonts w:hint="eastAsia"/>
              </w:rPr>
            </w:pPr>
            <w:r>
              <w:rPr>
                <w:sz w:val="21"/>
              </w:rPr>
              <w:t>规范化来源 IP，关闭该 IP 对应的全部活跃连接。</w:t>
            </w:r>
          </w:p>
        </w:tc>
        <w:tc>
          <w:tcPr>
            <w:tcW w:w="2183" w:type="dxa"/>
          </w:tcPr>
          <w:p w14:paraId="5A25EF2D" w14:textId="77777777" w:rsidR="00C54066" w:rsidRDefault="0060190A">
            <w:pPr>
              <w:keepNext/>
              <w:keepLines/>
              <w:spacing w:line="276" w:lineRule="auto"/>
              <w:ind w:firstLine="420"/>
              <w:jc w:val="left"/>
              <w:rPr>
                <w:rFonts w:hint="eastAsia"/>
              </w:rPr>
            </w:pPr>
            <w:r>
              <w:rPr>
                <w:sz w:val="21"/>
              </w:rPr>
              <w:t>用户监控页</w:t>
            </w:r>
          </w:p>
        </w:tc>
      </w:tr>
      <w:tr w:rsidR="00C54066" w14:paraId="575B6EA5" w14:textId="77777777">
        <w:trPr>
          <w:cantSplit/>
        </w:trPr>
        <w:tc>
          <w:tcPr>
            <w:tcW w:w="2183" w:type="dxa"/>
          </w:tcPr>
          <w:p w14:paraId="75EC4BDD" w14:textId="77777777" w:rsidR="00C54066" w:rsidRDefault="0060190A">
            <w:pPr>
              <w:keepNext/>
              <w:keepLines/>
              <w:spacing w:line="276" w:lineRule="auto"/>
              <w:ind w:firstLine="420"/>
              <w:jc w:val="left"/>
              <w:rPr>
                <w:rFonts w:hint="eastAsia"/>
              </w:rPr>
            </w:pPr>
            <w:r>
              <w:rPr>
                <w:sz w:val="21"/>
              </w:rPr>
              <w:t>cleanOfflineUsers</w:t>
            </w:r>
          </w:p>
        </w:tc>
        <w:tc>
          <w:tcPr>
            <w:tcW w:w="2183" w:type="dxa"/>
          </w:tcPr>
          <w:p w14:paraId="05274AE9" w14:textId="77777777" w:rsidR="00C54066" w:rsidRDefault="0060190A">
            <w:pPr>
              <w:keepNext/>
              <w:keepLines/>
              <w:spacing w:line="276" w:lineRule="auto"/>
              <w:ind w:firstLine="420"/>
              <w:jc w:val="left"/>
              <w:rPr>
                <w:rFonts w:hint="eastAsia"/>
              </w:rPr>
            </w:pPr>
            <w:r>
              <w:rPr>
                <w:sz w:val="21"/>
              </w:rPr>
              <w:t>无</w:t>
            </w:r>
          </w:p>
        </w:tc>
        <w:tc>
          <w:tcPr>
            <w:tcW w:w="2183" w:type="dxa"/>
          </w:tcPr>
          <w:p w14:paraId="4F71763B" w14:textId="77777777" w:rsidR="00C54066" w:rsidRDefault="0060190A">
            <w:pPr>
              <w:keepNext/>
              <w:keepLines/>
              <w:spacing w:line="276" w:lineRule="auto"/>
              <w:ind w:firstLine="420"/>
              <w:jc w:val="left"/>
              <w:rPr>
                <w:rFonts w:hint="eastAsia"/>
              </w:rPr>
            </w:pPr>
            <w:r>
              <w:rPr>
                <w:sz w:val="21"/>
              </w:rPr>
              <w:t>根据当前连接表保留在线用户，清理离线用户流量记录并立即广播最新用户流量快照。</w:t>
            </w:r>
          </w:p>
        </w:tc>
        <w:tc>
          <w:tcPr>
            <w:tcW w:w="2183" w:type="dxa"/>
          </w:tcPr>
          <w:p w14:paraId="4ED18801" w14:textId="77777777" w:rsidR="00C54066" w:rsidRDefault="0060190A">
            <w:pPr>
              <w:keepLines/>
              <w:spacing w:line="276" w:lineRule="auto"/>
              <w:ind w:firstLine="420"/>
              <w:jc w:val="left"/>
              <w:rPr>
                <w:rFonts w:hint="eastAsia"/>
              </w:rPr>
            </w:pPr>
            <w:r>
              <w:rPr>
                <w:sz w:val="21"/>
              </w:rPr>
              <w:t>用户监控页</w:t>
            </w:r>
          </w:p>
        </w:tc>
      </w:tr>
    </w:tbl>
    <w:p w14:paraId="4DA81451" w14:textId="77777777" w:rsidR="008D68C0" w:rsidRDefault="008D68C0" w:rsidP="00370C9F">
      <w:pPr>
        <w:ind w:firstLineChars="0" w:firstLine="0"/>
        <w:rPr>
          <w:rFonts w:hint="eastAsia"/>
        </w:rPr>
      </w:pPr>
    </w:p>
    <w:p w14:paraId="258FB891" w14:textId="77777777" w:rsidR="00C54066" w:rsidRDefault="0060190A">
      <w:pPr>
        <w:ind w:firstLine="480"/>
        <w:rPr>
          <w:rFonts w:hint="eastAsia"/>
        </w:rPr>
      </w:pPr>
      <w:r>
        <w:t>下载接口会先校验 key 参数，再根据对象 Key 提取建议文件名。例如 mitm-data/2026-02-04/10086/req 会被转换为 10086_req.bin。若对象不存在，接口返回 code 为 404 的 JSON；若 MinIO 未启用，控制服务返回存储未启用提示。</w:t>
      </w:r>
    </w:p>
    <w:p w14:paraId="15A868B2" w14:textId="77777777" w:rsidR="00C54066" w:rsidRDefault="0060190A" w:rsidP="00752BCE">
      <w:pPr>
        <w:pStyle w:val="2"/>
      </w:pPr>
      <w:bookmarkStart w:id="338" w:name="_Toc229823051"/>
      <w:bookmarkStart w:id="339" w:name="_Toc229856288"/>
      <w:r>
        <w:t>附录</w:t>
      </w:r>
      <w:r>
        <w:t xml:space="preserve"> C WebSocket </w:t>
      </w:r>
      <w:r>
        <w:t>消息格式</w:t>
      </w:r>
      <w:bookmarkEnd w:id="338"/>
      <w:bookmarkEnd w:id="339"/>
    </w:p>
    <w:p w14:paraId="77316DE0" w14:textId="0BE1C733" w:rsidR="008D68C0" w:rsidRDefault="0060190A" w:rsidP="00370C9F">
      <w:pPr>
        <w:ind w:firstLine="480"/>
        <w:rPr>
          <w:rFonts w:hint="eastAsia"/>
        </w:rPr>
      </w:pPr>
      <w:r>
        <w:t>系统使用 WebSocket 将代理核心中的运行数据实时推送到前端。前端连接成功后发送 subscribe 消息声明需要的主题，后端 Hub 根据订阅状态进行主题过滤。日志、MITM 交换记录和拦截日志均采用批量推送方式，减少高频事件下的 JSON 序列化次数和前端渲染压力</w:t>
      </w:r>
    </w:p>
    <w:p w14:paraId="48ECD7C2" w14:textId="77777777" w:rsidR="008D68C0" w:rsidRDefault="008D68C0" w:rsidP="007F0DDA">
      <w:pPr>
        <w:ind w:firstLineChars="0" w:firstLine="0"/>
        <w:rPr>
          <w:rFonts w:hint="eastAsia"/>
        </w:rPr>
      </w:pPr>
    </w:p>
    <w:p w14:paraId="02FB8B75" w14:textId="77777777" w:rsidR="00C54066" w:rsidRDefault="0060190A" w:rsidP="00370C9F">
      <w:pPr>
        <w:keepNext/>
        <w:keepLines/>
        <w:ind w:firstLineChars="0" w:firstLine="0"/>
        <w:jc w:val="center"/>
        <w:rPr>
          <w:rFonts w:ascii="Times New Roman" w:eastAsiaTheme="minorEastAsia" w:hAnsi="Times New Roman"/>
        </w:rPr>
      </w:pPr>
      <w:r>
        <w:lastRenderedPageBreak/>
        <w:t>表 C-1 服务端推送消息说明</w:t>
      </w:r>
    </w:p>
    <w:tbl>
      <w:tblPr>
        <w:tblStyle w:val="aa"/>
        <w:tblW w:w="0" w:type="auto"/>
        <w:tblInd w:w="5" w:type="dxa"/>
        <w:tblLook w:val="04A0" w:firstRow="1" w:lastRow="0" w:firstColumn="1" w:lastColumn="0" w:noHBand="0" w:noVBand="1"/>
      </w:tblPr>
      <w:tblGrid>
        <w:gridCol w:w="2183"/>
        <w:gridCol w:w="2183"/>
        <w:gridCol w:w="2183"/>
        <w:gridCol w:w="2183"/>
      </w:tblGrid>
      <w:tr w:rsidR="00C54066" w14:paraId="33F4FE27" w14:textId="77777777">
        <w:trPr>
          <w:cantSplit/>
        </w:trPr>
        <w:tc>
          <w:tcPr>
            <w:tcW w:w="2183" w:type="dxa"/>
          </w:tcPr>
          <w:p w14:paraId="0721C566" w14:textId="77777777" w:rsidR="00C54066" w:rsidRDefault="0060190A">
            <w:pPr>
              <w:keepNext/>
              <w:keepLines/>
              <w:spacing w:line="276" w:lineRule="auto"/>
              <w:ind w:firstLine="422"/>
              <w:jc w:val="left"/>
              <w:rPr>
                <w:rFonts w:hint="eastAsia"/>
              </w:rPr>
            </w:pPr>
            <w:r>
              <w:rPr>
                <w:b/>
                <w:sz w:val="21"/>
              </w:rPr>
              <w:t>消息类型</w:t>
            </w:r>
          </w:p>
        </w:tc>
        <w:tc>
          <w:tcPr>
            <w:tcW w:w="2183" w:type="dxa"/>
          </w:tcPr>
          <w:p w14:paraId="359E8EE2" w14:textId="77777777" w:rsidR="00C54066" w:rsidRDefault="0060190A">
            <w:pPr>
              <w:keepNext/>
              <w:keepLines/>
              <w:spacing w:line="276" w:lineRule="auto"/>
              <w:ind w:firstLine="422"/>
              <w:jc w:val="left"/>
              <w:rPr>
                <w:rFonts w:hint="eastAsia"/>
              </w:rPr>
            </w:pPr>
            <w:r>
              <w:rPr>
                <w:b/>
                <w:sz w:val="21"/>
              </w:rPr>
              <w:t>推送周期或触发方式</w:t>
            </w:r>
          </w:p>
        </w:tc>
        <w:tc>
          <w:tcPr>
            <w:tcW w:w="2183" w:type="dxa"/>
          </w:tcPr>
          <w:p w14:paraId="1EDC40BF" w14:textId="77777777" w:rsidR="00C54066" w:rsidRDefault="0060190A">
            <w:pPr>
              <w:keepNext/>
              <w:keepLines/>
              <w:spacing w:line="276" w:lineRule="auto"/>
              <w:ind w:firstLine="422"/>
              <w:jc w:val="left"/>
              <w:rPr>
                <w:rFonts w:hint="eastAsia"/>
              </w:rPr>
            </w:pPr>
            <w:r>
              <w:rPr>
                <w:b/>
                <w:sz w:val="21"/>
              </w:rPr>
              <w:t>主要字段</w:t>
            </w:r>
          </w:p>
        </w:tc>
        <w:tc>
          <w:tcPr>
            <w:tcW w:w="2183" w:type="dxa"/>
          </w:tcPr>
          <w:p w14:paraId="02ACA2FA" w14:textId="77777777" w:rsidR="00C54066" w:rsidRDefault="0060190A">
            <w:pPr>
              <w:keepNext/>
              <w:keepLines/>
              <w:spacing w:line="276" w:lineRule="auto"/>
              <w:ind w:firstLine="422"/>
              <w:jc w:val="left"/>
              <w:rPr>
                <w:rFonts w:hint="eastAsia"/>
              </w:rPr>
            </w:pPr>
            <w:r>
              <w:rPr>
                <w:b/>
                <w:sz w:val="21"/>
              </w:rPr>
              <w:t>前端用途</w:t>
            </w:r>
          </w:p>
        </w:tc>
      </w:tr>
      <w:tr w:rsidR="00C54066" w14:paraId="61C37F49" w14:textId="77777777">
        <w:trPr>
          <w:cantSplit/>
        </w:trPr>
        <w:tc>
          <w:tcPr>
            <w:tcW w:w="2183" w:type="dxa"/>
          </w:tcPr>
          <w:p w14:paraId="58C6F3E3" w14:textId="77777777" w:rsidR="00C54066" w:rsidRDefault="0060190A">
            <w:pPr>
              <w:keepNext/>
              <w:keepLines/>
              <w:spacing w:line="276" w:lineRule="auto"/>
              <w:ind w:firstLine="420"/>
              <w:jc w:val="left"/>
              <w:rPr>
                <w:rFonts w:hint="eastAsia"/>
              </w:rPr>
            </w:pPr>
            <w:r>
              <w:rPr>
                <w:sz w:val="21"/>
              </w:rPr>
              <w:t>traffic</w:t>
            </w:r>
          </w:p>
        </w:tc>
        <w:tc>
          <w:tcPr>
            <w:tcW w:w="2183" w:type="dxa"/>
          </w:tcPr>
          <w:p w14:paraId="63873483" w14:textId="77777777" w:rsidR="00C54066" w:rsidRDefault="0060190A">
            <w:pPr>
              <w:keepNext/>
              <w:keepLines/>
              <w:spacing w:line="276" w:lineRule="auto"/>
              <w:ind w:firstLine="420"/>
              <w:jc w:val="left"/>
              <w:rPr>
                <w:rFonts w:hint="eastAsia"/>
              </w:rPr>
            </w:pPr>
            <w:r>
              <w:rPr>
                <w:sz w:val="21"/>
              </w:rPr>
              <w:t>每 1 秒</w:t>
            </w:r>
          </w:p>
        </w:tc>
        <w:tc>
          <w:tcPr>
            <w:tcW w:w="2183" w:type="dxa"/>
          </w:tcPr>
          <w:p w14:paraId="54F678C1" w14:textId="77777777" w:rsidR="00C54066" w:rsidRDefault="0060190A">
            <w:pPr>
              <w:keepNext/>
              <w:keepLines/>
              <w:spacing w:line="276" w:lineRule="auto"/>
              <w:ind w:firstLine="420"/>
              <w:jc w:val="left"/>
              <w:rPr>
                <w:rFonts w:hint="eastAsia"/>
              </w:rPr>
            </w:pPr>
            <w:r>
              <w:rPr>
                <w:sz w:val="21"/>
              </w:rPr>
              <w:t>data.up、data.down、data.totalUp、data.totalDown</w:t>
            </w:r>
          </w:p>
        </w:tc>
        <w:tc>
          <w:tcPr>
            <w:tcW w:w="2183" w:type="dxa"/>
          </w:tcPr>
          <w:p w14:paraId="0E8364ED" w14:textId="77777777" w:rsidR="00C54066" w:rsidRDefault="0060190A">
            <w:pPr>
              <w:keepNext/>
              <w:keepLines/>
              <w:spacing w:line="276" w:lineRule="auto"/>
              <w:ind w:firstLine="420"/>
              <w:jc w:val="left"/>
              <w:rPr>
                <w:rFonts w:hint="eastAsia"/>
              </w:rPr>
            </w:pPr>
            <w:r>
              <w:rPr>
                <w:sz w:val="21"/>
              </w:rPr>
              <w:t>概览页绘制最近 60 秒上传下载速率曲线，并展示累计流量。</w:t>
            </w:r>
          </w:p>
        </w:tc>
      </w:tr>
      <w:tr w:rsidR="00C54066" w14:paraId="494B4370" w14:textId="77777777">
        <w:trPr>
          <w:cantSplit/>
        </w:trPr>
        <w:tc>
          <w:tcPr>
            <w:tcW w:w="2183" w:type="dxa"/>
          </w:tcPr>
          <w:p w14:paraId="23F6ED49" w14:textId="77777777" w:rsidR="00C54066" w:rsidRDefault="0060190A">
            <w:pPr>
              <w:keepNext/>
              <w:keepLines/>
              <w:spacing w:line="276" w:lineRule="auto"/>
              <w:ind w:firstLine="420"/>
              <w:jc w:val="left"/>
              <w:rPr>
                <w:rFonts w:hint="eastAsia"/>
              </w:rPr>
            </w:pPr>
            <w:r>
              <w:rPr>
                <w:sz w:val="21"/>
              </w:rPr>
              <w:t>connections</w:t>
            </w:r>
          </w:p>
        </w:tc>
        <w:tc>
          <w:tcPr>
            <w:tcW w:w="2183" w:type="dxa"/>
          </w:tcPr>
          <w:p w14:paraId="52F9D439" w14:textId="77777777" w:rsidR="00C54066" w:rsidRDefault="0060190A">
            <w:pPr>
              <w:keepNext/>
              <w:keepLines/>
              <w:spacing w:line="276" w:lineRule="auto"/>
              <w:ind w:firstLine="420"/>
              <w:jc w:val="left"/>
              <w:rPr>
                <w:rFonts w:hint="eastAsia"/>
              </w:rPr>
            </w:pPr>
            <w:r>
              <w:rPr>
                <w:sz w:val="21"/>
              </w:rPr>
              <w:t>每 500 毫秒</w:t>
            </w:r>
          </w:p>
        </w:tc>
        <w:tc>
          <w:tcPr>
            <w:tcW w:w="2183" w:type="dxa"/>
          </w:tcPr>
          <w:p w14:paraId="554F6C37" w14:textId="77777777" w:rsidR="00C54066" w:rsidRDefault="0060190A">
            <w:pPr>
              <w:keepNext/>
              <w:keepLines/>
              <w:spacing w:line="276" w:lineRule="auto"/>
              <w:ind w:firstLine="420"/>
              <w:jc w:val="left"/>
              <w:rPr>
                <w:rFonts w:hint="eastAsia"/>
              </w:rPr>
            </w:pPr>
            <w:r>
              <w:rPr>
                <w:sz w:val="21"/>
              </w:rPr>
              <w:t>id、parentId、host、method、url、remote、clientIp、protocol、status、up、down</w:t>
            </w:r>
          </w:p>
        </w:tc>
        <w:tc>
          <w:tcPr>
            <w:tcW w:w="2183" w:type="dxa"/>
          </w:tcPr>
          <w:p w14:paraId="62F76E31" w14:textId="77777777" w:rsidR="00C54066" w:rsidRDefault="0060190A">
            <w:pPr>
              <w:keepNext/>
              <w:keepLines/>
              <w:spacing w:line="276" w:lineRule="auto"/>
              <w:ind w:firstLine="420"/>
              <w:jc w:val="left"/>
              <w:rPr>
                <w:rFonts w:hint="eastAsia"/>
              </w:rPr>
            </w:pPr>
            <w:r>
              <w:rPr>
                <w:sz w:val="21"/>
              </w:rPr>
              <w:t>连接页和概览页展示活动连接、父子关系、协议类型和流量变化。</w:t>
            </w:r>
          </w:p>
        </w:tc>
      </w:tr>
      <w:tr w:rsidR="00C54066" w14:paraId="6AB9EDFE" w14:textId="77777777">
        <w:trPr>
          <w:cantSplit/>
        </w:trPr>
        <w:tc>
          <w:tcPr>
            <w:tcW w:w="2183" w:type="dxa"/>
          </w:tcPr>
          <w:p w14:paraId="67670045" w14:textId="77777777" w:rsidR="00C54066" w:rsidRDefault="0060190A">
            <w:pPr>
              <w:keepNext/>
              <w:keepLines/>
              <w:spacing w:line="276" w:lineRule="auto"/>
              <w:ind w:firstLine="420"/>
              <w:jc w:val="left"/>
              <w:rPr>
                <w:rFonts w:hint="eastAsia"/>
              </w:rPr>
            </w:pPr>
            <w:r>
              <w:rPr>
                <w:sz w:val="21"/>
              </w:rPr>
              <w:t>log_batch</w:t>
            </w:r>
          </w:p>
        </w:tc>
        <w:tc>
          <w:tcPr>
            <w:tcW w:w="2183" w:type="dxa"/>
          </w:tcPr>
          <w:p w14:paraId="75823613" w14:textId="77777777" w:rsidR="00C54066" w:rsidRDefault="0060190A">
            <w:pPr>
              <w:keepNext/>
              <w:keepLines/>
              <w:spacing w:line="276" w:lineRule="auto"/>
              <w:ind w:firstLine="420"/>
              <w:jc w:val="left"/>
              <w:rPr>
                <w:rFonts w:hint="eastAsia"/>
              </w:rPr>
            </w:pPr>
            <w:r>
              <w:rPr>
                <w:sz w:val="21"/>
              </w:rPr>
              <w:t>每 300 毫秒或满 200 条</w:t>
            </w:r>
          </w:p>
        </w:tc>
        <w:tc>
          <w:tcPr>
            <w:tcW w:w="2183" w:type="dxa"/>
          </w:tcPr>
          <w:p w14:paraId="1F615D08" w14:textId="77777777" w:rsidR="00C54066" w:rsidRDefault="0060190A">
            <w:pPr>
              <w:keepNext/>
              <w:keepLines/>
              <w:spacing w:line="276" w:lineRule="auto"/>
              <w:ind w:firstLine="420"/>
              <w:jc w:val="left"/>
              <w:rPr>
                <w:rFonts w:hint="eastAsia"/>
              </w:rPr>
            </w:pPr>
            <w:r>
              <w:rPr>
                <w:sz w:val="21"/>
              </w:rPr>
              <w:t>level、session、message、category、time</w:t>
            </w:r>
          </w:p>
        </w:tc>
        <w:tc>
          <w:tcPr>
            <w:tcW w:w="2183" w:type="dxa"/>
          </w:tcPr>
          <w:p w14:paraId="753AC58F" w14:textId="77777777" w:rsidR="00C54066" w:rsidRDefault="0060190A">
            <w:pPr>
              <w:keepNext/>
              <w:keepLines/>
              <w:spacing w:line="276" w:lineRule="auto"/>
              <w:ind w:firstLine="420"/>
              <w:jc w:val="left"/>
              <w:rPr>
                <w:rFonts w:hint="eastAsia"/>
              </w:rPr>
            </w:pPr>
            <w:r>
              <w:rPr>
                <w:sz w:val="21"/>
              </w:rPr>
              <w:t>日志页按等级、分类和关键字筛选后展示运行日志。</w:t>
            </w:r>
          </w:p>
        </w:tc>
      </w:tr>
      <w:tr w:rsidR="00C54066" w14:paraId="3CC758ED" w14:textId="77777777">
        <w:trPr>
          <w:cantSplit/>
        </w:trPr>
        <w:tc>
          <w:tcPr>
            <w:tcW w:w="2183" w:type="dxa"/>
          </w:tcPr>
          <w:p w14:paraId="79EC0A9A" w14:textId="77777777" w:rsidR="00C54066" w:rsidRDefault="0060190A">
            <w:pPr>
              <w:keepNext/>
              <w:keepLines/>
              <w:spacing w:line="276" w:lineRule="auto"/>
              <w:ind w:firstLine="420"/>
              <w:jc w:val="left"/>
              <w:rPr>
                <w:rFonts w:hint="eastAsia"/>
              </w:rPr>
            </w:pPr>
            <w:r>
              <w:rPr>
                <w:sz w:val="21"/>
              </w:rPr>
              <w:t>mitm_exchange_batch</w:t>
            </w:r>
          </w:p>
        </w:tc>
        <w:tc>
          <w:tcPr>
            <w:tcW w:w="2183" w:type="dxa"/>
          </w:tcPr>
          <w:p w14:paraId="6F5FB446" w14:textId="77777777" w:rsidR="00C54066" w:rsidRDefault="0060190A">
            <w:pPr>
              <w:keepNext/>
              <w:keepLines/>
              <w:spacing w:line="276" w:lineRule="auto"/>
              <w:ind w:firstLine="420"/>
              <w:jc w:val="left"/>
              <w:rPr>
                <w:rFonts w:hint="eastAsia"/>
              </w:rPr>
            </w:pPr>
            <w:r>
              <w:rPr>
                <w:sz w:val="21"/>
              </w:rPr>
              <w:t>每 500 毫秒或满 100 条</w:t>
            </w:r>
          </w:p>
        </w:tc>
        <w:tc>
          <w:tcPr>
            <w:tcW w:w="2183" w:type="dxa"/>
          </w:tcPr>
          <w:p w14:paraId="4593C4DC" w14:textId="77777777" w:rsidR="00C54066" w:rsidRDefault="0060190A">
            <w:pPr>
              <w:keepNext/>
              <w:keepLines/>
              <w:spacing w:line="276" w:lineRule="auto"/>
              <w:ind w:firstLine="420"/>
              <w:jc w:val="left"/>
              <w:rPr>
                <w:rFonts w:hint="eastAsia"/>
              </w:rPr>
            </w:pPr>
            <w:r>
              <w:rPr>
                <w:sz w:val="21"/>
              </w:rPr>
              <w:t>id、sessionId、parentId、request、response、duration、error</w:t>
            </w:r>
          </w:p>
        </w:tc>
        <w:tc>
          <w:tcPr>
            <w:tcW w:w="2183" w:type="dxa"/>
          </w:tcPr>
          <w:p w14:paraId="50F40742" w14:textId="77777777" w:rsidR="00C54066" w:rsidRDefault="0060190A">
            <w:pPr>
              <w:keepNext/>
              <w:keepLines/>
              <w:spacing w:line="276" w:lineRule="auto"/>
              <w:ind w:firstLine="420"/>
              <w:jc w:val="left"/>
              <w:rPr>
                <w:rFonts w:hint="eastAsia"/>
              </w:rPr>
            </w:pPr>
            <w:r>
              <w:rPr>
                <w:sz w:val="21"/>
              </w:rPr>
              <w:t>MITM 页面展示明文请求响应、头部、耗时、对象 Key 和错误信息。</w:t>
            </w:r>
          </w:p>
        </w:tc>
      </w:tr>
      <w:tr w:rsidR="00C54066" w14:paraId="58440B60" w14:textId="77777777">
        <w:trPr>
          <w:cantSplit/>
        </w:trPr>
        <w:tc>
          <w:tcPr>
            <w:tcW w:w="2183" w:type="dxa"/>
          </w:tcPr>
          <w:p w14:paraId="46AB4FCB" w14:textId="77777777" w:rsidR="00C54066" w:rsidRDefault="0060190A">
            <w:pPr>
              <w:keepNext/>
              <w:keepLines/>
              <w:spacing w:line="276" w:lineRule="auto"/>
              <w:ind w:firstLine="420"/>
              <w:jc w:val="left"/>
              <w:rPr>
                <w:rFonts w:hint="eastAsia"/>
              </w:rPr>
            </w:pPr>
            <w:r>
              <w:rPr>
                <w:sz w:val="21"/>
              </w:rPr>
              <w:t>intercept_log_batch</w:t>
            </w:r>
          </w:p>
        </w:tc>
        <w:tc>
          <w:tcPr>
            <w:tcW w:w="2183" w:type="dxa"/>
          </w:tcPr>
          <w:p w14:paraId="3520F477" w14:textId="77777777" w:rsidR="00C54066" w:rsidRDefault="0060190A">
            <w:pPr>
              <w:keepNext/>
              <w:keepLines/>
              <w:spacing w:line="276" w:lineRule="auto"/>
              <w:ind w:firstLine="420"/>
              <w:jc w:val="left"/>
              <w:rPr>
                <w:rFonts w:hint="eastAsia"/>
              </w:rPr>
            </w:pPr>
            <w:r>
              <w:rPr>
                <w:sz w:val="21"/>
              </w:rPr>
              <w:t>每 500 毫秒或满 100 条</w:t>
            </w:r>
          </w:p>
        </w:tc>
        <w:tc>
          <w:tcPr>
            <w:tcW w:w="2183" w:type="dxa"/>
          </w:tcPr>
          <w:p w14:paraId="4C4F4B47" w14:textId="77777777" w:rsidR="00C54066" w:rsidRDefault="0060190A">
            <w:pPr>
              <w:keepNext/>
              <w:keepLines/>
              <w:spacing w:line="276" w:lineRule="auto"/>
              <w:ind w:firstLine="420"/>
              <w:jc w:val="left"/>
              <w:rPr>
                <w:rFonts w:hint="eastAsia"/>
              </w:rPr>
            </w:pPr>
            <w:r>
              <w:rPr>
                <w:sz w:val="21"/>
              </w:rPr>
              <w:t>data、interceptCount</w:t>
            </w:r>
          </w:p>
        </w:tc>
        <w:tc>
          <w:tcPr>
            <w:tcW w:w="2183" w:type="dxa"/>
          </w:tcPr>
          <w:p w14:paraId="1907B8AA" w14:textId="77777777" w:rsidR="00C54066" w:rsidRDefault="0060190A">
            <w:pPr>
              <w:keepNext/>
              <w:keepLines/>
              <w:spacing w:line="276" w:lineRule="auto"/>
              <w:ind w:firstLine="420"/>
              <w:jc w:val="left"/>
              <w:rPr>
                <w:rFonts w:hint="eastAsia"/>
              </w:rPr>
            </w:pPr>
            <w:r>
              <w:rPr>
                <w:sz w:val="21"/>
              </w:rPr>
              <w:t>安全策略页展示实时拦截记录，并同步累计拦截次数。</w:t>
            </w:r>
          </w:p>
        </w:tc>
      </w:tr>
      <w:tr w:rsidR="00C54066" w14:paraId="03B64BE2" w14:textId="77777777">
        <w:trPr>
          <w:cantSplit/>
        </w:trPr>
        <w:tc>
          <w:tcPr>
            <w:tcW w:w="2183" w:type="dxa"/>
          </w:tcPr>
          <w:p w14:paraId="457555DD" w14:textId="77777777" w:rsidR="00C54066" w:rsidRDefault="0060190A">
            <w:pPr>
              <w:keepNext/>
              <w:keepLines/>
              <w:spacing w:line="276" w:lineRule="auto"/>
              <w:ind w:firstLine="420"/>
              <w:jc w:val="left"/>
              <w:rPr>
                <w:rFonts w:hint="eastAsia"/>
              </w:rPr>
            </w:pPr>
            <w:r>
              <w:rPr>
                <w:sz w:val="21"/>
              </w:rPr>
              <w:t>user_traffic</w:t>
            </w:r>
          </w:p>
        </w:tc>
        <w:tc>
          <w:tcPr>
            <w:tcW w:w="2183" w:type="dxa"/>
          </w:tcPr>
          <w:p w14:paraId="416BE005" w14:textId="77777777" w:rsidR="00C54066" w:rsidRDefault="0060190A">
            <w:pPr>
              <w:keepNext/>
              <w:keepLines/>
              <w:spacing w:line="276" w:lineRule="auto"/>
              <w:ind w:firstLine="420"/>
              <w:jc w:val="left"/>
              <w:rPr>
                <w:rFonts w:hint="eastAsia"/>
              </w:rPr>
            </w:pPr>
            <w:r>
              <w:rPr>
                <w:sz w:val="21"/>
              </w:rPr>
              <w:t>每 1.5 秒</w:t>
            </w:r>
          </w:p>
        </w:tc>
        <w:tc>
          <w:tcPr>
            <w:tcW w:w="2183" w:type="dxa"/>
          </w:tcPr>
          <w:p w14:paraId="627DE666" w14:textId="77777777" w:rsidR="00C54066" w:rsidRDefault="0060190A">
            <w:pPr>
              <w:keepNext/>
              <w:keepLines/>
              <w:spacing w:line="276" w:lineRule="auto"/>
              <w:ind w:firstLine="420"/>
              <w:jc w:val="left"/>
              <w:rPr>
                <w:rFonts w:hint="eastAsia"/>
              </w:rPr>
            </w:pPr>
            <w:r>
              <w:rPr>
                <w:sz w:val="21"/>
              </w:rPr>
              <w:t>ip、online、totalUp、totalDown、hosts</w:t>
            </w:r>
          </w:p>
        </w:tc>
        <w:tc>
          <w:tcPr>
            <w:tcW w:w="2183" w:type="dxa"/>
          </w:tcPr>
          <w:p w14:paraId="12FCB4F1" w14:textId="77777777" w:rsidR="00C54066" w:rsidRDefault="0060190A">
            <w:pPr>
              <w:keepLines/>
              <w:spacing w:line="276" w:lineRule="auto"/>
              <w:ind w:firstLine="420"/>
              <w:jc w:val="left"/>
              <w:rPr>
                <w:rFonts w:hint="eastAsia"/>
              </w:rPr>
            </w:pPr>
            <w:r>
              <w:rPr>
                <w:sz w:val="21"/>
              </w:rPr>
              <w:t>用户监控页按来源 IP 和 Host 维度展示用户流量，并支持断开或封禁用户。</w:t>
            </w:r>
          </w:p>
        </w:tc>
      </w:tr>
    </w:tbl>
    <w:p w14:paraId="2E91DD2F" w14:textId="77777777" w:rsidR="002804B1" w:rsidRDefault="002804B1" w:rsidP="007F531C">
      <w:pPr>
        <w:ind w:firstLineChars="0" w:firstLine="0"/>
        <w:rPr>
          <w:rFonts w:hint="eastAsia"/>
        </w:rPr>
      </w:pPr>
    </w:p>
    <w:p w14:paraId="095E76C5" w14:textId="77777777" w:rsidR="002804B1" w:rsidRDefault="002804B1">
      <w:pPr>
        <w:ind w:firstLine="480"/>
      </w:pPr>
    </w:p>
    <w:p w14:paraId="5F99D8E0" w14:textId="3227B8B6" w:rsidR="00370C9F" w:rsidRDefault="00370C9F">
      <w:pPr>
        <w:spacing w:line="240" w:lineRule="auto"/>
        <w:ind w:firstLineChars="0" w:firstLine="0"/>
        <w:jc w:val="left"/>
        <w:rPr>
          <w:rFonts w:hint="eastAsia"/>
        </w:rPr>
      </w:pPr>
      <w:r>
        <w:rPr>
          <w:rFonts w:hint="eastAsia"/>
        </w:rPr>
        <w:br w:type="page"/>
      </w:r>
    </w:p>
    <w:p w14:paraId="087AFCC9" w14:textId="77777777" w:rsidR="002804B1" w:rsidRDefault="002804B1" w:rsidP="00370C9F">
      <w:pPr>
        <w:ind w:firstLineChars="0" w:firstLine="0"/>
        <w:rPr>
          <w:rFonts w:hint="eastAsia"/>
        </w:rPr>
      </w:pPr>
    </w:p>
    <w:p w14:paraId="417CA118" w14:textId="77777777" w:rsidR="00C54066" w:rsidRDefault="0060190A">
      <w:pPr>
        <w:ind w:firstLine="480"/>
        <w:rPr>
          <w:rFonts w:hint="eastAsia"/>
        </w:rPr>
      </w:pPr>
      <w:r>
        <w:t>MITM 交换消息要点</w:t>
      </w:r>
    </w:p>
    <w:p w14:paraId="653CF985" w14:textId="77777777" w:rsidR="00C54066" w:rsidRDefault="0060190A">
      <w:pPr>
        <w:ind w:firstLine="480"/>
        <w:rPr>
          <w:rFonts w:hint="eastAsia"/>
        </w:rPr>
      </w:pPr>
      <w:r>
        <w:t>MITM 交换记录由 HttpExchange 结构生成。request 字段保存 method、url、host、header、sumSize、bodyKey、bodySize、bodyUploaded、contentType 和 bodyError；response 字段保存 statusCode、status、header、sumSize、bodyKey、bodySize、bodyUploaded、contentType 和 bodyError。前端收到后会将嵌套结构扁平化，便于表格排序、筛选、展开头部和下载请求体或响应体。</w:t>
      </w:r>
    </w:p>
    <w:p w14:paraId="159023DC" w14:textId="77777777" w:rsidR="00C54066" w:rsidRDefault="0060190A" w:rsidP="007F0DDA">
      <w:pPr>
        <w:ind w:firstLineChars="0" w:firstLine="0"/>
        <w:rPr>
          <w:rFonts w:hint="eastAsia"/>
        </w:rPr>
      </w:pPr>
      <w:r>
        <w:t>附录内容到此结束。</w:t>
      </w:r>
    </w:p>
    <w:sectPr w:rsidR="00C54066" w:rsidSect="00034616">
      <w:headerReference w:type="default" r:id="rId45"/>
      <w:footerReference w:type="default" r:id="rId46"/>
      <w:pgSz w:w="11906" w:h="16838"/>
      <w:pgMar w:top="1418" w:right="1418" w:bottom="1418" w:left="1701"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B98EE" w14:textId="77777777" w:rsidR="00674608" w:rsidRDefault="00674608" w:rsidP="00EF1C6B">
      <w:pPr>
        <w:spacing w:line="240" w:lineRule="auto"/>
        <w:ind w:firstLine="480"/>
        <w:rPr>
          <w:rFonts w:hint="eastAsia"/>
        </w:rPr>
      </w:pPr>
      <w:r>
        <w:separator/>
      </w:r>
    </w:p>
  </w:endnote>
  <w:endnote w:type="continuationSeparator" w:id="0">
    <w:p w14:paraId="140CA171" w14:textId="77777777" w:rsidR="00674608" w:rsidRDefault="00674608" w:rsidP="00EF1C6B">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仿宋_GB2312">
    <w:altName w:val="仿宋"/>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D8FDF" w14:textId="77777777" w:rsidR="00572496" w:rsidRDefault="00572496">
    <w:pPr>
      <w:pStyle w:val="a4"/>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92A58" w14:textId="77777777" w:rsidR="00C80490" w:rsidRDefault="0060190A">
    <w:pPr>
      <w:ind w:firstLine="480"/>
      <w:jc w:val="center"/>
      <w:rPr>
        <w:rFonts w:hint="eastAsia"/>
      </w:rPr>
    </w:pPr>
    <w:r>
      <w:fldChar w:fldCharType="begin"/>
    </w:r>
    <w:r>
      <w:instrText xml:space="preserve"> PAGE </w:instrText>
    </w:r>
    <w:r>
      <w:fldChar w:fldCharType="separate"/>
    </w:r>
    <w:r w:rsidR="00AD3E87">
      <w:rPr>
        <w:noProof/>
      </w:rPr>
      <w:t>I</w:t>
    </w:r>
    <w:r>
      <w:fldChar w:fldCharType="end"/>
    </w:r>
  </w:p>
  <w:p w14:paraId="592A674E" w14:textId="77777777" w:rsidR="00EC6631" w:rsidRDefault="00EC6631">
    <w:pPr>
      <w:ind w:firstLine="48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9DC85" w14:textId="77777777" w:rsidR="00572496" w:rsidRDefault="00572496">
    <w:pPr>
      <w:pStyle w:val="a4"/>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12ED3" w14:textId="439C7A85" w:rsidR="00EC6631" w:rsidRDefault="00EC6631" w:rsidP="000428E7">
    <w:pPr>
      <w:ind w:firstLineChars="0" w:firstLine="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36CE" w14:textId="77777777" w:rsidR="00C54066" w:rsidRDefault="0060190A">
    <w:pPr>
      <w:ind w:firstLine="480"/>
      <w:jc w:val="center"/>
      <w:rPr>
        <w:rFonts w:hint="eastAsia"/>
      </w:rPr>
    </w:pPr>
    <w:r>
      <w:fldChar w:fldCharType="begin"/>
    </w:r>
    <w:r>
      <w:instrText xml:space="preserve"> PAGE </w:instrText>
    </w:r>
    <w:r>
      <w:fldChar w:fldCharType="separate"/>
    </w:r>
    <w:r w:rsidR="00AD3E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B6458" w14:textId="77777777" w:rsidR="00674608" w:rsidRDefault="00674608" w:rsidP="00EF1C6B">
      <w:pPr>
        <w:spacing w:line="240" w:lineRule="auto"/>
        <w:ind w:firstLine="480"/>
        <w:rPr>
          <w:rFonts w:hint="eastAsia"/>
        </w:rPr>
      </w:pPr>
      <w:r>
        <w:separator/>
      </w:r>
    </w:p>
  </w:footnote>
  <w:footnote w:type="continuationSeparator" w:id="0">
    <w:p w14:paraId="235EC760" w14:textId="77777777" w:rsidR="00674608" w:rsidRDefault="00674608" w:rsidP="00EF1C6B">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FB67" w14:textId="77777777" w:rsidR="00A91B74" w:rsidRDefault="00A91B74">
    <w:pPr>
      <w:pStyle w:val="a6"/>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5B23B" w14:textId="269CDF4A" w:rsidR="00A91B74" w:rsidRDefault="00000000">
    <w:pPr>
      <w:pStyle w:val="a6"/>
      <w:pBdr>
        <w:bottom w:val="single" w:sz="4" w:space="1" w:color="auto"/>
      </w:pBdr>
      <w:spacing w:line="240" w:lineRule="auto"/>
      <w:ind w:firstLine="360"/>
      <w:rPr>
        <w:rFonts w:hint="eastAsia"/>
      </w:rPr>
    </w:pPr>
    <w:r>
      <w:rPr>
        <w:rFonts w:hint="eastAsia"/>
      </w:rPr>
      <w:t xml:space="preserve">重庆理工大学毕业设计（论文）                </w:t>
    </w:r>
    <w:r w:rsidR="00D0284D">
      <w:rPr>
        <w:rFonts w:hint="eastAsia"/>
      </w:rPr>
      <w:t xml:space="preserve">              </w:t>
    </w:r>
    <w:r>
      <w:rPr>
        <w:rFonts w:hint="eastAsia"/>
        <w:szCs w:val="18"/>
      </w:rPr>
      <w:t>网络流量检测管理系统的设计与开发</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A7304" w14:textId="77777777" w:rsidR="00A91B74" w:rsidRDefault="00A91B74">
    <w:pPr>
      <w:pStyle w:val="a6"/>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9DF6" w14:textId="277EF175" w:rsidR="00A91B74" w:rsidRDefault="00000000">
    <w:pPr>
      <w:pStyle w:val="a6"/>
      <w:pBdr>
        <w:bottom w:val="single" w:sz="4" w:space="1" w:color="auto"/>
      </w:pBdr>
      <w:spacing w:line="240" w:lineRule="auto"/>
      <w:ind w:firstLine="360"/>
      <w:rPr>
        <w:rFonts w:hint="eastAsia"/>
      </w:rPr>
    </w:pPr>
    <w:r>
      <w:rPr>
        <w:rFonts w:hint="eastAsia"/>
      </w:rPr>
      <w:t xml:space="preserve">重庆理工大学毕业设计（论文）                </w:t>
    </w:r>
    <w:r w:rsidR="00BB27A3">
      <w:rPr>
        <w:rFonts w:hint="eastAsia"/>
      </w:rPr>
      <w:t xml:space="preserve">           </w:t>
    </w:r>
    <w:r>
      <w:rPr>
        <w:rFonts w:hint="eastAsia"/>
        <w:szCs w:val="18"/>
      </w:rPr>
      <w:t>网络流量检测管理系统的设计与开发</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33AB9" w14:textId="426A252E" w:rsidR="00A91B74" w:rsidRDefault="00000000">
    <w:pPr>
      <w:pStyle w:val="a6"/>
      <w:pBdr>
        <w:bottom w:val="single" w:sz="4" w:space="1" w:color="auto"/>
      </w:pBdr>
      <w:spacing w:line="240" w:lineRule="auto"/>
      <w:ind w:firstLine="360"/>
      <w:rPr>
        <w:rFonts w:hint="eastAsia"/>
      </w:rPr>
    </w:pPr>
    <w:r>
      <w:rPr>
        <w:rFonts w:hint="eastAsia"/>
      </w:rPr>
      <w:t xml:space="preserve">重庆理工大学毕业设计（论文）                </w:t>
    </w:r>
    <w:r w:rsidR="006470EF">
      <w:rPr>
        <w:rFonts w:hint="eastAsia"/>
      </w:rPr>
      <w:t xml:space="preserve">             </w:t>
    </w:r>
    <w:r>
      <w:rPr>
        <w:rFonts w:hint="eastAsia"/>
        <w:szCs w:val="18"/>
      </w:rPr>
      <w:t>网络流量检测管理系统的设计与开发</w:t>
    </w:r>
    <w:r w:rsidR="006470EF">
      <w:rPr>
        <w:rFonts w:hint="eastAsia"/>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num w:numId="1" w16cid:durableId="820006253">
    <w:abstractNumId w:val="8"/>
  </w:num>
  <w:num w:numId="2" w16cid:durableId="765155129">
    <w:abstractNumId w:val="6"/>
  </w:num>
  <w:num w:numId="3" w16cid:durableId="1893731876">
    <w:abstractNumId w:val="5"/>
  </w:num>
  <w:num w:numId="4" w16cid:durableId="1533225545">
    <w:abstractNumId w:val="4"/>
  </w:num>
  <w:num w:numId="5" w16cid:durableId="1126697240">
    <w:abstractNumId w:val="7"/>
  </w:num>
  <w:num w:numId="6" w16cid:durableId="617958172">
    <w:abstractNumId w:val="3"/>
  </w:num>
  <w:num w:numId="7" w16cid:durableId="411120843">
    <w:abstractNumId w:val="2"/>
  </w:num>
  <w:num w:numId="8" w16cid:durableId="705371584">
    <w:abstractNumId w:val="1"/>
  </w:num>
  <w:num w:numId="9" w16cid:durableId="148053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20"/>
    <w:rsid w:val="0000272C"/>
    <w:rsid w:val="00003C24"/>
    <w:rsid w:val="00003E6A"/>
    <w:rsid w:val="00006DC0"/>
    <w:rsid w:val="00007DE1"/>
    <w:rsid w:val="000134B4"/>
    <w:rsid w:val="00034616"/>
    <w:rsid w:val="00034AEE"/>
    <w:rsid w:val="00040950"/>
    <w:rsid w:val="000428E7"/>
    <w:rsid w:val="0005009F"/>
    <w:rsid w:val="00050EA1"/>
    <w:rsid w:val="00053901"/>
    <w:rsid w:val="00055245"/>
    <w:rsid w:val="0006063C"/>
    <w:rsid w:val="0006451C"/>
    <w:rsid w:val="00070FF2"/>
    <w:rsid w:val="0007525F"/>
    <w:rsid w:val="0009592A"/>
    <w:rsid w:val="000B2ECE"/>
    <w:rsid w:val="000B5C9C"/>
    <w:rsid w:val="000B64AE"/>
    <w:rsid w:val="000C1E83"/>
    <w:rsid w:val="000C279D"/>
    <w:rsid w:val="000D0298"/>
    <w:rsid w:val="000D0CF5"/>
    <w:rsid w:val="000D4EF8"/>
    <w:rsid w:val="000D65A5"/>
    <w:rsid w:val="000F4C19"/>
    <w:rsid w:val="00104275"/>
    <w:rsid w:val="001057C4"/>
    <w:rsid w:val="001102DE"/>
    <w:rsid w:val="00123FB6"/>
    <w:rsid w:val="00132594"/>
    <w:rsid w:val="00134242"/>
    <w:rsid w:val="00146FD3"/>
    <w:rsid w:val="001475BA"/>
    <w:rsid w:val="00147A3D"/>
    <w:rsid w:val="0015074B"/>
    <w:rsid w:val="00156598"/>
    <w:rsid w:val="00156D50"/>
    <w:rsid w:val="001570DA"/>
    <w:rsid w:val="001706E4"/>
    <w:rsid w:val="00172649"/>
    <w:rsid w:val="00173F5A"/>
    <w:rsid w:val="00175A60"/>
    <w:rsid w:val="00190CBF"/>
    <w:rsid w:val="001913A4"/>
    <w:rsid w:val="001954D6"/>
    <w:rsid w:val="001B1CBE"/>
    <w:rsid w:val="001B43E7"/>
    <w:rsid w:val="001C1646"/>
    <w:rsid w:val="001C5B23"/>
    <w:rsid w:val="001D145D"/>
    <w:rsid w:val="001D3E44"/>
    <w:rsid w:val="001E2E20"/>
    <w:rsid w:val="001E6B53"/>
    <w:rsid w:val="001E7D16"/>
    <w:rsid w:val="001F12C0"/>
    <w:rsid w:val="001F1F8F"/>
    <w:rsid w:val="001F47BC"/>
    <w:rsid w:val="001F6A9C"/>
    <w:rsid w:val="00200E6E"/>
    <w:rsid w:val="00202117"/>
    <w:rsid w:val="002030E8"/>
    <w:rsid w:val="00207653"/>
    <w:rsid w:val="002127E3"/>
    <w:rsid w:val="00221764"/>
    <w:rsid w:val="00222E91"/>
    <w:rsid w:val="00224BED"/>
    <w:rsid w:val="00226375"/>
    <w:rsid w:val="00230BCC"/>
    <w:rsid w:val="002318A6"/>
    <w:rsid w:val="0023380C"/>
    <w:rsid w:val="002348F7"/>
    <w:rsid w:val="00235D8A"/>
    <w:rsid w:val="0023656E"/>
    <w:rsid w:val="00237518"/>
    <w:rsid w:val="00245DB6"/>
    <w:rsid w:val="0025280D"/>
    <w:rsid w:val="00254D6B"/>
    <w:rsid w:val="00260C48"/>
    <w:rsid w:val="00263945"/>
    <w:rsid w:val="00270245"/>
    <w:rsid w:val="0027623B"/>
    <w:rsid w:val="002804B1"/>
    <w:rsid w:val="00283FF9"/>
    <w:rsid w:val="002850AA"/>
    <w:rsid w:val="0029220D"/>
    <w:rsid w:val="00295DA0"/>
    <w:rsid w:val="0029639D"/>
    <w:rsid w:val="00296640"/>
    <w:rsid w:val="002B2E2C"/>
    <w:rsid w:val="002B44AA"/>
    <w:rsid w:val="002B64DA"/>
    <w:rsid w:val="002C0120"/>
    <w:rsid w:val="002C1F89"/>
    <w:rsid w:val="002D2129"/>
    <w:rsid w:val="002D431F"/>
    <w:rsid w:val="002D5733"/>
    <w:rsid w:val="002E73D1"/>
    <w:rsid w:val="002F3D9F"/>
    <w:rsid w:val="0030014F"/>
    <w:rsid w:val="0030389C"/>
    <w:rsid w:val="00313E0A"/>
    <w:rsid w:val="00326F90"/>
    <w:rsid w:val="00337A33"/>
    <w:rsid w:val="00340225"/>
    <w:rsid w:val="003501A2"/>
    <w:rsid w:val="0035069F"/>
    <w:rsid w:val="00351AF6"/>
    <w:rsid w:val="00351F47"/>
    <w:rsid w:val="003620F6"/>
    <w:rsid w:val="00370C9F"/>
    <w:rsid w:val="003774DF"/>
    <w:rsid w:val="0038737A"/>
    <w:rsid w:val="0039498A"/>
    <w:rsid w:val="003B1BF3"/>
    <w:rsid w:val="003C3D2B"/>
    <w:rsid w:val="003D2DFC"/>
    <w:rsid w:val="003E2524"/>
    <w:rsid w:val="003E6307"/>
    <w:rsid w:val="003E7327"/>
    <w:rsid w:val="003F239C"/>
    <w:rsid w:val="003F60F9"/>
    <w:rsid w:val="00411984"/>
    <w:rsid w:val="0041422E"/>
    <w:rsid w:val="00417E99"/>
    <w:rsid w:val="00421645"/>
    <w:rsid w:val="004221E3"/>
    <w:rsid w:val="00423EBB"/>
    <w:rsid w:val="00424484"/>
    <w:rsid w:val="004318DC"/>
    <w:rsid w:val="00432F9F"/>
    <w:rsid w:val="004430C2"/>
    <w:rsid w:val="004549DD"/>
    <w:rsid w:val="0046078D"/>
    <w:rsid w:val="004613FD"/>
    <w:rsid w:val="004631B1"/>
    <w:rsid w:val="0047208A"/>
    <w:rsid w:val="004737BA"/>
    <w:rsid w:val="00486508"/>
    <w:rsid w:val="00486577"/>
    <w:rsid w:val="00492865"/>
    <w:rsid w:val="004A1B91"/>
    <w:rsid w:val="004A23BD"/>
    <w:rsid w:val="004A2D4F"/>
    <w:rsid w:val="004A3E7F"/>
    <w:rsid w:val="004A5C70"/>
    <w:rsid w:val="004A7E0B"/>
    <w:rsid w:val="004B1FD4"/>
    <w:rsid w:val="004B6568"/>
    <w:rsid w:val="004C2E56"/>
    <w:rsid w:val="004C5D0A"/>
    <w:rsid w:val="004E0CE1"/>
    <w:rsid w:val="004E38E4"/>
    <w:rsid w:val="004F0540"/>
    <w:rsid w:val="004F7A72"/>
    <w:rsid w:val="005151E0"/>
    <w:rsid w:val="005168D0"/>
    <w:rsid w:val="00516A24"/>
    <w:rsid w:val="0052312A"/>
    <w:rsid w:val="00523504"/>
    <w:rsid w:val="0052453F"/>
    <w:rsid w:val="00527D49"/>
    <w:rsid w:val="00544635"/>
    <w:rsid w:val="0054477C"/>
    <w:rsid w:val="00551E58"/>
    <w:rsid w:val="00554BD8"/>
    <w:rsid w:val="00567DEB"/>
    <w:rsid w:val="00571789"/>
    <w:rsid w:val="00572496"/>
    <w:rsid w:val="00572528"/>
    <w:rsid w:val="00573D39"/>
    <w:rsid w:val="00580F30"/>
    <w:rsid w:val="00581347"/>
    <w:rsid w:val="005857B3"/>
    <w:rsid w:val="0058648E"/>
    <w:rsid w:val="005865E4"/>
    <w:rsid w:val="0059099D"/>
    <w:rsid w:val="005920ED"/>
    <w:rsid w:val="00596D4E"/>
    <w:rsid w:val="005A3214"/>
    <w:rsid w:val="005B54D3"/>
    <w:rsid w:val="005C00CF"/>
    <w:rsid w:val="005C218E"/>
    <w:rsid w:val="005C25F7"/>
    <w:rsid w:val="005C4898"/>
    <w:rsid w:val="005C49FB"/>
    <w:rsid w:val="005C73C1"/>
    <w:rsid w:val="005C7527"/>
    <w:rsid w:val="005D4050"/>
    <w:rsid w:val="005E0604"/>
    <w:rsid w:val="005E093C"/>
    <w:rsid w:val="005E171B"/>
    <w:rsid w:val="005E4420"/>
    <w:rsid w:val="005E5AAC"/>
    <w:rsid w:val="005E6296"/>
    <w:rsid w:val="005F4329"/>
    <w:rsid w:val="00600708"/>
    <w:rsid w:val="006011C4"/>
    <w:rsid w:val="0060190A"/>
    <w:rsid w:val="00607829"/>
    <w:rsid w:val="00607D09"/>
    <w:rsid w:val="006119BE"/>
    <w:rsid w:val="00614EA3"/>
    <w:rsid w:val="0063582F"/>
    <w:rsid w:val="00637665"/>
    <w:rsid w:val="006470EF"/>
    <w:rsid w:val="00654305"/>
    <w:rsid w:val="0065452A"/>
    <w:rsid w:val="00661CBF"/>
    <w:rsid w:val="006659B2"/>
    <w:rsid w:val="00671FCE"/>
    <w:rsid w:val="00674608"/>
    <w:rsid w:val="00676668"/>
    <w:rsid w:val="0067705A"/>
    <w:rsid w:val="00686734"/>
    <w:rsid w:val="00695D46"/>
    <w:rsid w:val="006970C2"/>
    <w:rsid w:val="006A250C"/>
    <w:rsid w:val="006A2592"/>
    <w:rsid w:val="006A3E7A"/>
    <w:rsid w:val="006A4339"/>
    <w:rsid w:val="006A68B2"/>
    <w:rsid w:val="006A70D4"/>
    <w:rsid w:val="006B6A28"/>
    <w:rsid w:val="006C1668"/>
    <w:rsid w:val="006C7D50"/>
    <w:rsid w:val="006D74FE"/>
    <w:rsid w:val="006E5DA2"/>
    <w:rsid w:val="006F0965"/>
    <w:rsid w:val="006F2BB5"/>
    <w:rsid w:val="006F603D"/>
    <w:rsid w:val="007040C4"/>
    <w:rsid w:val="0070469E"/>
    <w:rsid w:val="007046D7"/>
    <w:rsid w:val="007079FC"/>
    <w:rsid w:val="007107FF"/>
    <w:rsid w:val="007167CB"/>
    <w:rsid w:val="00723C43"/>
    <w:rsid w:val="007306A0"/>
    <w:rsid w:val="00731483"/>
    <w:rsid w:val="00732DF6"/>
    <w:rsid w:val="00737592"/>
    <w:rsid w:val="00740291"/>
    <w:rsid w:val="007461F3"/>
    <w:rsid w:val="007468F6"/>
    <w:rsid w:val="00752BCE"/>
    <w:rsid w:val="00757CC9"/>
    <w:rsid w:val="0076547F"/>
    <w:rsid w:val="00773C8B"/>
    <w:rsid w:val="00773FF8"/>
    <w:rsid w:val="007767D3"/>
    <w:rsid w:val="00776BA7"/>
    <w:rsid w:val="00776D43"/>
    <w:rsid w:val="00782F62"/>
    <w:rsid w:val="00784DE3"/>
    <w:rsid w:val="007909B5"/>
    <w:rsid w:val="007A0220"/>
    <w:rsid w:val="007A23E7"/>
    <w:rsid w:val="007A2B9D"/>
    <w:rsid w:val="007A36A5"/>
    <w:rsid w:val="007B632C"/>
    <w:rsid w:val="007C1660"/>
    <w:rsid w:val="007D45BC"/>
    <w:rsid w:val="007D5ED0"/>
    <w:rsid w:val="007D645D"/>
    <w:rsid w:val="007E085B"/>
    <w:rsid w:val="007E0D14"/>
    <w:rsid w:val="007E5C6F"/>
    <w:rsid w:val="007E7FEE"/>
    <w:rsid w:val="007F0DDA"/>
    <w:rsid w:val="007F531C"/>
    <w:rsid w:val="007F5B18"/>
    <w:rsid w:val="00800FBF"/>
    <w:rsid w:val="008031FD"/>
    <w:rsid w:val="008148B2"/>
    <w:rsid w:val="0081667A"/>
    <w:rsid w:val="0082165C"/>
    <w:rsid w:val="00824C4B"/>
    <w:rsid w:val="00843731"/>
    <w:rsid w:val="0084705C"/>
    <w:rsid w:val="00847304"/>
    <w:rsid w:val="008509A8"/>
    <w:rsid w:val="00851E1A"/>
    <w:rsid w:val="0085373B"/>
    <w:rsid w:val="0085713D"/>
    <w:rsid w:val="0086277A"/>
    <w:rsid w:val="00862999"/>
    <w:rsid w:val="00865995"/>
    <w:rsid w:val="00866AEB"/>
    <w:rsid w:val="008703D1"/>
    <w:rsid w:val="00875425"/>
    <w:rsid w:val="00876F75"/>
    <w:rsid w:val="00884AA8"/>
    <w:rsid w:val="0089403D"/>
    <w:rsid w:val="008A169B"/>
    <w:rsid w:val="008A46B5"/>
    <w:rsid w:val="008C0C68"/>
    <w:rsid w:val="008C2E55"/>
    <w:rsid w:val="008C3204"/>
    <w:rsid w:val="008C7349"/>
    <w:rsid w:val="008C78D2"/>
    <w:rsid w:val="008D0B3D"/>
    <w:rsid w:val="008D1C4A"/>
    <w:rsid w:val="008D68C0"/>
    <w:rsid w:val="008E2649"/>
    <w:rsid w:val="008E465E"/>
    <w:rsid w:val="008E616F"/>
    <w:rsid w:val="008F2C9F"/>
    <w:rsid w:val="008F4DE3"/>
    <w:rsid w:val="008F7678"/>
    <w:rsid w:val="009040C2"/>
    <w:rsid w:val="0091355B"/>
    <w:rsid w:val="00914FF8"/>
    <w:rsid w:val="00917303"/>
    <w:rsid w:val="00926987"/>
    <w:rsid w:val="009402BA"/>
    <w:rsid w:val="00944227"/>
    <w:rsid w:val="00945C9D"/>
    <w:rsid w:val="00947FC1"/>
    <w:rsid w:val="009611D2"/>
    <w:rsid w:val="0096157F"/>
    <w:rsid w:val="009643E2"/>
    <w:rsid w:val="00966FD5"/>
    <w:rsid w:val="009717A5"/>
    <w:rsid w:val="00973F15"/>
    <w:rsid w:val="00973F98"/>
    <w:rsid w:val="00976E57"/>
    <w:rsid w:val="00990533"/>
    <w:rsid w:val="00991162"/>
    <w:rsid w:val="009938ED"/>
    <w:rsid w:val="00994A71"/>
    <w:rsid w:val="009A2A12"/>
    <w:rsid w:val="009B206C"/>
    <w:rsid w:val="009C0CF1"/>
    <w:rsid w:val="009D0410"/>
    <w:rsid w:val="009D5FAD"/>
    <w:rsid w:val="009E1230"/>
    <w:rsid w:val="009E7396"/>
    <w:rsid w:val="009E7A7B"/>
    <w:rsid w:val="009F2E5B"/>
    <w:rsid w:val="009F375A"/>
    <w:rsid w:val="00A00C2B"/>
    <w:rsid w:val="00A0391E"/>
    <w:rsid w:val="00A159EE"/>
    <w:rsid w:val="00A171E7"/>
    <w:rsid w:val="00A208B8"/>
    <w:rsid w:val="00A20D68"/>
    <w:rsid w:val="00A277F8"/>
    <w:rsid w:val="00A31007"/>
    <w:rsid w:val="00A320C5"/>
    <w:rsid w:val="00A40E29"/>
    <w:rsid w:val="00A43400"/>
    <w:rsid w:val="00A46E16"/>
    <w:rsid w:val="00A5342A"/>
    <w:rsid w:val="00A61536"/>
    <w:rsid w:val="00A63726"/>
    <w:rsid w:val="00A64C95"/>
    <w:rsid w:val="00A656EB"/>
    <w:rsid w:val="00A72349"/>
    <w:rsid w:val="00A7744A"/>
    <w:rsid w:val="00A80F42"/>
    <w:rsid w:val="00A81144"/>
    <w:rsid w:val="00A82980"/>
    <w:rsid w:val="00A8425C"/>
    <w:rsid w:val="00A875AC"/>
    <w:rsid w:val="00A91B74"/>
    <w:rsid w:val="00A94A5C"/>
    <w:rsid w:val="00AA1D8D"/>
    <w:rsid w:val="00AA2837"/>
    <w:rsid w:val="00AB2B4F"/>
    <w:rsid w:val="00AC3738"/>
    <w:rsid w:val="00AC5AB2"/>
    <w:rsid w:val="00AC709A"/>
    <w:rsid w:val="00AD3E87"/>
    <w:rsid w:val="00AE1AB7"/>
    <w:rsid w:val="00AE4F48"/>
    <w:rsid w:val="00AF3A95"/>
    <w:rsid w:val="00B203B0"/>
    <w:rsid w:val="00B20BF4"/>
    <w:rsid w:val="00B216F3"/>
    <w:rsid w:val="00B25371"/>
    <w:rsid w:val="00B2685B"/>
    <w:rsid w:val="00B37110"/>
    <w:rsid w:val="00B4225A"/>
    <w:rsid w:val="00B47730"/>
    <w:rsid w:val="00B527BA"/>
    <w:rsid w:val="00B607AF"/>
    <w:rsid w:val="00B61646"/>
    <w:rsid w:val="00B646E5"/>
    <w:rsid w:val="00B677EF"/>
    <w:rsid w:val="00B70F36"/>
    <w:rsid w:val="00B710C6"/>
    <w:rsid w:val="00B718C0"/>
    <w:rsid w:val="00B75248"/>
    <w:rsid w:val="00B80C49"/>
    <w:rsid w:val="00B8352B"/>
    <w:rsid w:val="00BA2545"/>
    <w:rsid w:val="00BA2C41"/>
    <w:rsid w:val="00BA52D8"/>
    <w:rsid w:val="00BA7CC1"/>
    <w:rsid w:val="00BB27A3"/>
    <w:rsid w:val="00BB5EBF"/>
    <w:rsid w:val="00BC1DEF"/>
    <w:rsid w:val="00BC241B"/>
    <w:rsid w:val="00BC3905"/>
    <w:rsid w:val="00BE7519"/>
    <w:rsid w:val="00BE7578"/>
    <w:rsid w:val="00BF0F03"/>
    <w:rsid w:val="00BF17DA"/>
    <w:rsid w:val="00BF5A33"/>
    <w:rsid w:val="00C0045F"/>
    <w:rsid w:val="00C018F9"/>
    <w:rsid w:val="00C0571F"/>
    <w:rsid w:val="00C1483C"/>
    <w:rsid w:val="00C15B95"/>
    <w:rsid w:val="00C21259"/>
    <w:rsid w:val="00C2492E"/>
    <w:rsid w:val="00C26485"/>
    <w:rsid w:val="00C27654"/>
    <w:rsid w:val="00C33FEF"/>
    <w:rsid w:val="00C36656"/>
    <w:rsid w:val="00C37DE6"/>
    <w:rsid w:val="00C40F1C"/>
    <w:rsid w:val="00C418A4"/>
    <w:rsid w:val="00C43C39"/>
    <w:rsid w:val="00C45894"/>
    <w:rsid w:val="00C50E88"/>
    <w:rsid w:val="00C5333F"/>
    <w:rsid w:val="00C54066"/>
    <w:rsid w:val="00C62698"/>
    <w:rsid w:val="00C62839"/>
    <w:rsid w:val="00C65C11"/>
    <w:rsid w:val="00C755E0"/>
    <w:rsid w:val="00C80490"/>
    <w:rsid w:val="00C810CB"/>
    <w:rsid w:val="00C861B1"/>
    <w:rsid w:val="00C861C0"/>
    <w:rsid w:val="00C90817"/>
    <w:rsid w:val="00C92F73"/>
    <w:rsid w:val="00C96886"/>
    <w:rsid w:val="00CA15AD"/>
    <w:rsid w:val="00CA1BAC"/>
    <w:rsid w:val="00CA378F"/>
    <w:rsid w:val="00CA555F"/>
    <w:rsid w:val="00CA7364"/>
    <w:rsid w:val="00CB0664"/>
    <w:rsid w:val="00CB345F"/>
    <w:rsid w:val="00CB6DF0"/>
    <w:rsid w:val="00CC7379"/>
    <w:rsid w:val="00CD21A2"/>
    <w:rsid w:val="00CD3696"/>
    <w:rsid w:val="00CD668B"/>
    <w:rsid w:val="00CE304C"/>
    <w:rsid w:val="00CE4935"/>
    <w:rsid w:val="00CE4F20"/>
    <w:rsid w:val="00CE5465"/>
    <w:rsid w:val="00CE676B"/>
    <w:rsid w:val="00D0284D"/>
    <w:rsid w:val="00D06654"/>
    <w:rsid w:val="00D127B9"/>
    <w:rsid w:val="00D235E2"/>
    <w:rsid w:val="00D25426"/>
    <w:rsid w:val="00D34BB3"/>
    <w:rsid w:val="00D354CC"/>
    <w:rsid w:val="00D4313F"/>
    <w:rsid w:val="00D51177"/>
    <w:rsid w:val="00D53AFB"/>
    <w:rsid w:val="00D652CF"/>
    <w:rsid w:val="00D7126C"/>
    <w:rsid w:val="00D72A14"/>
    <w:rsid w:val="00D75AAD"/>
    <w:rsid w:val="00D764EF"/>
    <w:rsid w:val="00D76500"/>
    <w:rsid w:val="00D808D4"/>
    <w:rsid w:val="00D80FBC"/>
    <w:rsid w:val="00D81E73"/>
    <w:rsid w:val="00D8501C"/>
    <w:rsid w:val="00D8580C"/>
    <w:rsid w:val="00D92A71"/>
    <w:rsid w:val="00D93C29"/>
    <w:rsid w:val="00D97713"/>
    <w:rsid w:val="00DA1BC3"/>
    <w:rsid w:val="00DA1E08"/>
    <w:rsid w:val="00DA326F"/>
    <w:rsid w:val="00DA3B59"/>
    <w:rsid w:val="00DC02F4"/>
    <w:rsid w:val="00DC1EDF"/>
    <w:rsid w:val="00DC6888"/>
    <w:rsid w:val="00DD0DBC"/>
    <w:rsid w:val="00DD3B7F"/>
    <w:rsid w:val="00DD47BC"/>
    <w:rsid w:val="00DD7240"/>
    <w:rsid w:val="00DD77CA"/>
    <w:rsid w:val="00DD77F9"/>
    <w:rsid w:val="00DF1C5D"/>
    <w:rsid w:val="00DF2C72"/>
    <w:rsid w:val="00E052AD"/>
    <w:rsid w:val="00E05FFC"/>
    <w:rsid w:val="00E101D8"/>
    <w:rsid w:val="00E10F79"/>
    <w:rsid w:val="00E24F4B"/>
    <w:rsid w:val="00E25FC5"/>
    <w:rsid w:val="00E3045F"/>
    <w:rsid w:val="00E32E44"/>
    <w:rsid w:val="00E32E67"/>
    <w:rsid w:val="00E54DB3"/>
    <w:rsid w:val="00E64AE3"/>
    <w:rsid w:val="00E71101"/>
    <w:rsid w:val="00E7139D"/>
    <w:rsid w:val="00E721BB"/>
    <w:rsid w:val="00E722EF"/>
    <w:rsid w:val="00E82CBC"/>
    <w:rsid w:val="00E84830"/>
    <w:rsid w:val="00E85DED"/>
    <w:rsid w:val="00E866FA"/>
    <w:rsid w:val="00E96F56"/>
    <w:rsid w:val="00EA5383"/>
    <w:rsid w:val="00EA5822"/>
    <w:rsid w:val="00EA71F1"/>
    <w:rsid w:val="00EB010D"/>
    <w:rsid w:val="00EB4243"/>
    <w:rsid w:val="00EC436B"/>
    <w:rsid w:val="00EC65DB"/>
    <w:rsid w:val="00EC6631"/>
    <w:rsid w:val="00ED0FE0"/>
    <w:rsid w:val="00ED5C2E"/>
    <w:rsid w:val="00EE01FE"/>
    <w:rsid w:val="00EE314D"/>
    <w:rsid w:val="00EF1C6B"/>
    <w:rsid w:val="00EF2786"/>
    <w:rsid w:val="00EF5831"/>
    <w:rsid w:val="00EF6E2B"/>
    <w:rsid w:val="00EF7DCA"/>
    <w:rsid w:val="00F023B2"/>
    <w:rsid w:val="00F050A6"/>
    <w:rsid w:val="00F07B97"/>
    <w:rsid w:val="00F112BA"/>
    <w:rsid w:val="00F15AD7"/>
    <w:rsid w:val="00F25D2F"/>
    <w:rsid w:val="00F303A3"/>
    <w:rsid w:val="00F3048B"/>
    <w:rsid w:val="00F31C7B"/>
    <w:rsid w:val="00F31E03"/>
    <w:rsid w:val="00F320C9"/>
    <w:rsid w:val="00F34B96"/>
    <w:rsid w:val="00F41582"/>
    <w:rsid w:val="00F641D2"/>
    <w:rsid w:val="00F661DF"/>
    <w:rsid w:val="00F7790D"/>
    <w:rsid w:val="00F82948"/>
    <w:rsid w:val="00F84272"/>
    <w:rsid w:val="00F9088E"/>
    <w:rsid w:val="00F92914"/>
    <w:rsid w:val="00F92FFA"/>
    <w:rsid w:val="00FB7036"/>
    <w:rsid w:val="00FC29F1"/>
    <w:rsid w:val="00FC693F"/>
    <w:rsid w:val="00FC7BD0"/>
    <w:rsid w:val="00FD01B1"/>
    <w:rsid w:val="00FD04E6"/>
    <w:rsid w:val="00FD7FB7"/>
    <w:rsid w:val="00FE557D"/>
    <w:rsid w:val="00FE72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5C2EE7"/>
  <w14:defaultImageDpi w14:val="300"/>
  <w15:docId w15:val="{36030876-38DB-4CED-8DC6-F687FF0A6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qFormat="1"/>
    <w:lsdException w:name="header" w:qFormat="1"/>
    <w:lsdException w:name="footer" w:uiPriority="99" w:qFormat="1"/>
    <w:lsdException w:name="caption" w:uiPriority="35" w:qFormat="1"/>
    <w:lsdException w:name="footnote reference"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qFormat="1"/>
    <w:lsdException w:name="HTML Preformatted"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360" w:lineRule="auto"/>
      <w:ind w:firstLineChars="200" w:firstLine="200"/>
      <w:jc w:val="both"/>
    </w:pPr>
    <w:rPr>
      <w:rFonts w:ascii="宋体" w:hAnsi="宋体" w:cs="宋体"/>
      <w:kern w:val="2"/>
      <w:sz w:val="24"/>
      <w:szCs w:val="24"/>
    </w:rPr>
  </w:style>
  <w:style w:type="paragraph" w:styleId="1">
    <w:name w:val="heading 1"/>
    <w:basedOn w:val="a"/>
    <w:next w:val="a"/>
    <w:qFormat/>
    <w:pPr>
      <w:keepNext/>
      <w:keepLines/>
      <w:pageBreakBefore/>
      <w:spacing w:before="340" w:after="330" w:line="576" w:lineRule="auto"/>
      <w:ind w:firstLineChars="0" w:firstLine="0"/>
      <w:jc w:val="center"/>
      <w:outlineLvl w:val="0"/>
    </w:pPr>
    <w:rPr>
      <w:rFonts w:ascii="Times New Roman" w:eastAsia="黑体" w:hAnsi="Times New Roman"/>
      <w:kern w:val="44"/>
      <w:sz w:val="32"/>
    </w:rPr>
  </w:style>
  <w:style w:type="paragraph" w:styleId="2">
    <w:name w:val="heading 2"/>
    <w:basedOn w:val="a"/>
    <w:next w:val="a"/>
    <w:link w:val="20"/>
    <w:autoRedefine/>
    <w:unhideWhenUsed/>
    <w:qFormat/>
    <w:rsid w:val="00752BCE"/>
    <w:pPr>
      <w:keepNext/>
      <w:keepLines/>
      <w:spacing w:before="260" w:after="260" w:line="413" w:lineRule="auto"/>
      <w:ind w:firstLineChars="0" w:firstLine="0"/>
      <w:outlineLvl w:val="1"/>
    </w:pPr>
    <w:rPr>
      <w:rFonts w:ascii="Times New Roman" w:eastAsia="黑体" w:hAnsi="Times New Roman"/>
      <w:sz w:val="30"/>
    </w:rPr>
  </w:style>
  <w:style w:type="paragraph" w:styleId="3">
    <w:name w:val="heading 3"/>
    <w:basedOn w:val="a"/>
    <w:next w:val="a"/>
    <w:autoRedefine/>
    <w:unhideWhenUsed/>
    <w:qFormat/>
    <w:pPr>
      <w:keepNext/>
      <w:keepLines/>
      <w:spacing w:before="260" w:after="260" w:line="413" w:lineRule="auto"/>
      <w:ind w:firstLineChars="0" w:firstLine="0"/>
      <w:outlineLvl w:val="2"/>
    </w:pPr>
    <w:rPr>
      <w:rFonts w:ascii="Times New Roman" w:eastAsia="黑体" w:hAnsi="Times New Roman"/>
      <w:sz w:val="28"/>
    </w:rPr>
  </w:style>
  <w:style w:type="paragraph" w:styleId="4">
    <w:name w:val="heading 4"/>
    <w:basedOn w:val="a"/>
    <w:next w:val="a"/>
    <w:autoRedefine/>
    <w:unhideWhenUsed/>
    <w:qFormat/>
    <w:pPr>
      <w:keepNext/>
      <w:keepLines/>
      <w:spacing w:before="280" w:after="290" w:line="372" w:lineRule="auto"/>
      <w:outlineLvl w:val="3"/>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iPriority w:val="35"/>
    <w:qFormat/>
    <w:rPr>
      <w:rFonts w:ascii="Cambria" w:eastAsia="黑体" w:hAnsi="Cambria"/>
      <w:sz w:val="20"/>
      <w:szCs w:val="20"/>
    </w:rPr>
  </w:style>
  <w:style w:type="paragraph" w:styleId="TOC3">
    <w:name w:val="toc 3"/>
    <w:basedOn w:val="a"/>
    <w:next w:val="a"/>
    <w:autoRedefine/>
    <w:uiPriority w:val="39"/>
    <w:qFormat/>
    <w:pPr>
      <w:ind w:leftChars="400" w:left="840"/>
    </w:pPr>
  </w:style>
  <w:style w:type="paragraph" w:styleId="a4">
    <w:name w:val="footer"/>
    <w:basedOn w:val="a"/>
    <w:link w:val="a5"/>
    <w:autoRedefine/>
    <w:uiPriority w:val="99"/>
    <w:qFormat/>
    <w:pPr>
      <w:tabs>
        <w:tab w:val="center" w:pos="4153"/>
        <w:tab w:val="right" w:pos="8306"/>
      </w:tabs>
      <w:snapToGrid w:val="0"/>
      <w:jc w:val="left"/>
    </w:pPr>
    <w:rPr>
      <w:sz w:val="18"/>
    </w:rPr>
  </w:style>
  <w:style w:type="paragraph" w:styleId="a6">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style>
  <w:style w:type="paragraph" w:styleId="a7">
    <w:name w:val="footnote text"/>
    <w:basedOn w:val="a"/>
    <w:autoRedefine/>
    <w:qFormat/>
    <w:pPr>
      <w:snapToGrid w:val="0"/>
      <w:jc w:val="left"/>
    </w:pPr>
    <w:rPr>
      <w:sz w:val="18"/>
    </w:rPr>
  </w:style>
  <w:style w:type="paragraph" w:styleId="TOC2">
    <w:name w:val="toc 2"/>
    <w:basedOn w:val="a"/>
    <w:next w:val="a"/>
    <w:autoRedefine/>
    <w:uiPriority w:val="39"/>
    <w:qFormat/>
    <w:pPr>
      <w:ind w:leftChars="200" w:left="420"/>
    </w:pPr>
  </w:style>
  <w:style w:type="paragraph" w:styleId="HTML">
    <w:name w:val="HTML Preformatted"/>
    <w:basedOn w:val="a"/>
    <w:autoRedefine/>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kern w:val="0"/>
    </w:rPr>
  </w:style>
  <w:style w:type="paragraph" w:styleId="a8">
    <w:name w:val="Normal (Web)"/>
    <w:basedOn w:val="a"/>
    <w:autoRedefine/>
    <w:uiPriority w:val="99"/>
    <w:unhideWhenUsed/>
    <w:qFormat/>
    <w:pPr>
      <w:spacing w:before="100" w:beforeAutospacing="1" w:after="100" w:afterAutospacing="1"/>
      <w:jc w:val="left"/>
    </w:pPr>
    <w:rPr>
      <w:kern w:val="0"/>
    </w:rPr>
  </w:style>
  <w:style w:type="paragraph" w:styleId="a9">
    <w:name w:val="Title"/>
    <w:basedOn w:val="a"/>
    <w:autoRedefine/>
    <w:qFormat/>
    <w:pPr>
      <w:spacing w:before="240" w:after="60"/>
      <w:jc w:val="center"/>
      <w:outlineLvl w:val="0"/>
    </w:pPr>
    <w:rPr>
      <w:rFonts w:ascii="Arial" w:hAnsi="Arial"/>
      <w:b/>
      <w:sz w:val="32"/>
    </w:rPr>
  </w:style>
  <w:style w:type="table" w:styleId="aa">
    <w:name w:val="Table Grid"/>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character" w:styleId="ab">
    <w:name w:val="Strong"/>
    <w:basedOn w:val="a0"/>
    <w:autoRedefine/>
    <w:qFormat/>
    <w:rPr>
      <w:b/>
    </w:rPr>
  </w:style>
  <w:style w:type="character" w:styleId="ac">
    <w:name w:val="Hyperlink"/>
    <w:uiPriority w:val="99"/>
    <w:unhideWhenUsed/>
    <w:rsid w:val="0060190A"/>
    <w:rPr>
      <w:color w:val="0026E5" w:themeColor="hyperlink"/>
      <w:u w:val="single"/>
    </w:rPr>
  </w:style>
  <w:style w:type="character" w:styleId="HTML0">
    <w:name w:val="HTML Code"/>
    <w:basedOn w:val="a0"/>
    <w:autoRedefine/>
    <w:qFormat/>
    <w:rPr>
      <w:rFonts w:ascii="Courier New" w:hAnsi="Courier New"/>
      <w:sz w:val="20"/>
    </w:rPr>
  </w:style>
  <w:style w:type="character" w:styleId="ad">
    <w:name w:val="footnote reference"/>
    <w:basedOn w:val="a0"/>
    <w:autoRedefine/>
    <w:qFormat/>
    <w:rPr>
      <w:vertAlign w:val="superscript"/>
    </w:rPr>
  </w:style>
  <w:style w:type="paragraph" w:customStyle="1" w:styleId="WPSOffice1">
    <w:name w:val="WPSOffice手动目录 1"/>
    <w:autoRedefine/>
    <w:qFormat/>
    <w:pPr>
      <w:spacing w:line="360" w:lineRule="auto"/>
      <w:ind w:firstLineChars="200" w:firstLine="200"/>
      <w:jc w:val="both"/>
    </w:pPr>
  </w:style>
  <w:style w:type="paragraph" w:customStyle="1" w:styleId="WPSOffice2">
    <w:name w:val="WPSOffice手动目录 2"/>
    <w:autoRedefine/>
    <w:qFormat/>
    <w:pPr>
      <w:spacing w:line="360" w:lineRule="auto"/>
      <w:ind w:leftChars="200" w:left="200" w:firstLineChars="200" w:firstLine="200"/>
      <w:jc w:val="both"/>
    </w:pPr>
  </w:style>
  <w:style w:type="paragraph" w:customStyle="1" w:styleId="10">
    <w:name w:val="论文标题1"/>
    <w:basedOn w:val="a9"/>
    <w:autoRedefine/>
    <w:qFormat/>
    <w:rPr>
      <w:rFonts w:ascii="黑体" w:eastAsia="黑体" w:hAnsi="黑体" w:hint="eastAsia"/>
      <w:szCs w:val="32"/>
    </w:rPr>
  </w:style>
  <w:style w:type="character" w:customStyle="1" w:styleId="20">
    <w:name w:val="标题 2 字符"/>
    <w:link w:val="2"/>
    <w:autoRedefine/>
    <w:qFormat/>
    <w:rsid w:val="00752BCE"/>
    <w:rPr>
      <w:rFonts w:ascii="Arial" w:eastAsia="黑体" w:hAnsi="Arial"/>
      <w:kern w:val="2"/>
      <w:sz w:val="30"/>
      <w:szCs w:val="24"/>
    </w:rPr>
  </w:style>
  <w:style w:type="paragraph" w:styleId="ae">
    <w:name w:val="List Paragraph"/>
    <w:basedOn w:val="a"/>
    <w:autoRedefine/>
    <w:uiPriority w:val="99"/>
    <w:unhideWhenUsed/>
    <w:qFormat/>
    <w:pPr>
      <w:ind w:firstLine="420"/>
    </w:pPr>
  </w:style>
  <w:style w:type="paragraph" w:customStyle="1" w:styleId="WPSOffice3">
    <w:name w:val="WPSOffice手动目录 3"/>
    <w:autoRedefine/>
    <w:qFormat/>
    <w:pPr>
      <w:spacing w:line="360" w:lineRule="auto"/>
      <w:ind w:leftChars="400" w:left="400" w:firstLineChars="200" w:firstLine="200"/>
      <w:jc w:val="both"/>
    </w:pPr>
  </w:style>
  <w:style w:type="character" w:customStyle="1" w:styleId="a5">
    <w:name w:val="页脚 字符"/>
    <w:basedOn w:val="a0"/>
    <w:link w:val="a4"/>
    <w:autoRedefine/>
    <w:uiPriority w:val="99"/>
    <w:qFormat/>
    <w:rPr>
      <w:rFonts w:ascii="Calibri" w:hAnsi="Calibri"/>
      <w:kern w:val="2"/>
      <w:sz w:val="18"/>
      <w:szCs w:val="24"/>
    </w:rPr>
  </w:style>
  <w:style w:type="paragraph" w:customStyle="1" w:styleId="TOC10">
    <w:name w:val="TOC 标题1"/>
    <w:basedOn w:val="1"/>
    <w:next w:val="a"/>
    <w:autoRedefine/>
    <w:uiPriority w:val="39"/>
    <w:unhideWhenUsed/>
    <w:qFormat/>
    <w:pPr>
      <w:spacing w:before="240" w:after="0" w:line="259" w:lineRule="auto"/>
      <w:jc w:val="left"/>
      <w:outlineLvl w:val="9"/>
    </w:pPr>
    <w:rPr>
      <w:rFonts w:asciiTheme="majorHAnsi" w:eastAsiaTheme="majorEastAsia" w:hAnsiTheme="majorHAnsi" w:cstheme="majorBidi"/>
      <w:color w:val="2D53A0"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724602">
      <w:bodyDiv w:val="1"/>
      <w:marLeft w:val="0"/>
      <w:marRight w:val="0"/>
      <w:marTop w:val="0"/>
      <w:marBottom w:val="0"/>
      <w:divBdr>
        <w:top w:val="none" w:sz="0" w:space="0" w:color="auto"/>
        <w:left w:val="none" w:sz="0" w:space="0" w:color="auto"/>
        <w:bottom w:val="none" w:sz="0" w:space="0" w:color="auto"/>
        <w:right w:val="none" w:sz="0" w:space="0" w:color="auto"/>
      </w:divBdr>
    </w:div>
    <w:div w:id="691420670">
      <w:bodyDiv w:val="1"/>
      <w:marLeft w:val="0"/>
      <w:marRight w:val="0"/>
      <w:marTop w:val="0"/>
      <w:marBottom w:val="0"/>
      <w:divBdr>
        <w:top w:val="none" w:sz="0" w:space="0" w:color="auto"/>
        <w:left w:val="none" w:sz="0" w:space="0" w:color="auto"/>
        <w:bottom w:val="none" w:sz="0" w:space="0" w:color="auto"/>
        <w:right w:val="none" w:sz="0" w:space="0" w:color="auto"/>
      </w:divBdr>
    </w:div>
    <w:div w:id="1066487380">
      <w:bodyDiv w:val="1"/>
      <w:marLeft w:val="0"/>
      <w:marRight w:val="0"/>
      <w:marTop w:val="0"/>
      <w:marBottom w:val="0"/>
      <w:divBdr>
        <w:top w:val="none" w:sz="0" w:space="0" w:color="auto"/>
        <w:left w:val="none" w:sz="0" w:space="0" w:color="auto"/>
        <w:bottom w:val="none" w:sz="0" w:space="0" w:color="auto"/>
        <w:right w:val="none" w:sz="0" w:space="0" w:color="auto"/>
      </w:divBdr>
      <w:divsChild>
        <w:div w:id="7361295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326503">
      <w:bodyDiv w:val="1"/>
      <w:marLeft w:val="0"/>
      <w:marRight w:val="0"/>
      <w:marTop w:val="0"/>
      <w:marBottom w:val="0"/>
      <w:divBdr>
        <w:top w:val="none" w:sz="0" w:space="0" w:color="auto"/>
        <w:left w:val="none" w:sz="0" w:space="0" w:color="auto"/>
        <w:bottom w:val="none" w:sz="0" w:space="0" w:color="auto"/>
        <w:right w:val="none" w:sz="0" w:space="0" w:color="auto"/>
      </w:divBdr>
      <w:divsChild>
        <w:div w:id="1710567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footer" Target="footer4.xml"/><Relationship Id="rId31" Type="http://schemas.openxmlformats.org/officeDocument/2006/relationships/image" Target="media/image16.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footer" Target="footer5.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98</Pages>
  <Words>36618</Words>
  <Characters>37351</Characters>
  <Application>Microsoft Office Word</Application>
  <DocSecurity>0</DocSecurity>
  <Lines>2075</Lines>
  <Paragraphs>2241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子谊 郭</cp:lastModifiedBy>
  <cp:revision>571</cp:revision>
  <dcterms:created xsi:type="dcterms:W3CDTF">2013-12-23T23:15:00Z</dcterms:created>
  <dcterms:modified xsi:type="dcterms:W3CDTF">2026-05-26T08:51:00Z</dcterms:modified>
  <cp:category/>
</cp:coreProperties>
</file>