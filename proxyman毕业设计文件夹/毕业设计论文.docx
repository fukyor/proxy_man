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E0593" w14:textId="77777777" w:rsidR="00C80490" w:rsidRDefault="00000000" w:rsidP="00A63726">
      <w:pPr>
        <w:spacing w:afterLines="100" w:after="240" w:line="360" w:lineRule="auto"/>
        <w:ind w:firstLine="0"/>
        <w:rPr>
          <w:rFonts w:hint="eastAsia"/>
          <w:szCs w:val="21"/>
          <w:u w:val="single"/>
        </w:rPr>
      </w:pPr>
      <w:r>
        <w:rPr>
          <w:rFonts w:hint="eastAsia"/>
        </w:rPr>
        <w:pict w14:anchorId="470CAD98">
          <v:group id="组合 2" o:spid="_x0000_s2068" style="position:absolute;left:0;text-align:left;margin-left:35.55pt;margin-top:20.65pt;width:314.25pt;height:70.55pt;z-index:251659264" coordorigin="2241,2198" coordsize="6285,1411" o:gfxdata="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69" type="#_x0000_t75" alt="633758469746283750KmZCWaOQdYlGf6h" style="position:absolute;left:2241;top:2198;width:1455;height:1411" o:gfxdata="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RyaHtwAAANoAAAAP&#10;AAAAAAAAAAEAIAAAACIAAABkcnMvZG93bnJldi54bWxQSwECFAAUAAAACACHTuJAMy8FnjsAAAA5&#10;AAAAEAAAAAAAAAABACAAAAAGAQAAZHJzL3NoYXBleG1sLnhtbFBLBQYAAAAABgAGAFsBAACwAwAA&#10;AAA=&#10;">
              <v:fill o:detectmouseclick="t"/>
              <v:imagedata r:id="rId8" o:title="633758469746283750KmZCWaOQdYlGf6h"/>
            </v:shape>
            <v:shape id="图片 4" o:spid="_x0000_s2070" type="#_x0000_t75" alt="633741041570540000qsZKB576OqRTJ" style="position:absolute;left:4206;top:2465;width:4320;height:825" o:gfxdata="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N+tS/&#10;AAAA2gAAAA8AAAAAAAAAAQAgAAAAIgAAAGRycy9kb3ducmV2LnhtbFBLAQIUABQAAAAIAIdO4kAz&#10;LwWeOwAAADkAAAAQAAAAAAAAAAEAIAAAAA4BAABkcnMvc2hhcGV4bWwueG1sUEsFBgAAAAAGAAYA&#10;WwEAALgDAAAAAA==&#10;">
              <v:fill o:detectmouseclick="t"/>
              <v:imagedata r:id="rId9" o:title="633741041570540000qsZKB576OqRTJ" croptop="9977f" cropbottom="21379f" cropleft="1942f" cropright="10696f"/>
            </v:shape>
          </v:group>
        </w:pict>
      </w:r>
    </w:p>
    <w:p w14:paraId="7EA8C904" w14:textId="77777777" w:rsidR="00C80490" w:rsidRDefault="00C80490" w:rsidP="00A63726">
      <w:pPr>
        <w:spacing w:line="360" w:lineRule="auto"/>
        <w:ind w:firstLine="0"/>
        <w:rPr>
          <w:rFonts w:hint="eastAsia"/>
        </w:rPr>
      </w:pPr>
    </w:p>
    <w:p w14:paraId="2C349EF5" w14:textId="77777777" w:rsidR="0085373B" w:rsidRDefault="0085373B" w:rsidP="00A63726">
      <w:pPr>
        <w:spacing w:line="360" w:lineRule="auto"/>
        <w:ind w:firstLine="0"/>
        <w:jc w:val="center"/>
        <w:rPr>
          <w:rFonts w:ascii="黑体" w:eastAsia="黑体" w:hint="eastAsia"/>
          <w:sz w:val="72"/>
          <w:szCs w:val="72"/>
          <w:lang w:eastAsia="zh-CN"/>
        </w:rPr>
      </w:pPr>
    </w:p>
    <w:p w14:paraId="79C2E442" w14:textId="77777777" w:rsidR="004C2E56" w:rsidRPr="00235D8A" w:rsidRDefault="005C7527" w:rsidP="00AE4F48">
      <w:pPr>
        <w:spacing w:line="360" w:lineRule="auto"/>
        <w:ind w:firstLine="0"/>
        <w:jc w:val="center"/>
        <w:rPr>
          <w:rFonts w:ascii="黑体" w:eastAsia="黑体" w:hint="eastAsia"/>
          <w:sz w:val="72"/>
          <w:szCs w:val="72"/>
          <w:lang w:eastAsia="zh-CN"/>
        </w:rPr>
      </w:pPr>
      <w:r w:rsidRPr="00B84CC0">
        <w:rPr>
          <w:rFonts w:ascii="黑体" w:eastAsia="黑体" w:hint="eastAsia"/>
          <w:sz w:val="72"/>
          <w:szCs w:val="72"/>
          <w:lang w:eastAsia="zh-CN"/>
        </w:rPr>
        <w:t>毕业设计（论文）</w:t>
      </w:r>
    </w:p>
    <w:p w14:paraId="44BBAE37" w14:textId="77777777" w:rsidR="005C7527" w:rsidRDefault="005C7527" w:rsidP="00A63726">
      <w:pPr>
        <w:spacing w:line="360" w:lineRule="auto"/>
        <w:ind w:firstLine="0"/>
        <w:jc w:val="center"/>
        <w:rPr>
          <w:rFonts w:hint="eastAsia"/>
          <w:sz w:val="32"/>
          <w:szCs w:val="32"/>
          <w:lang w:eastAsia="zh-CN"/>
        </w:rPr>
      </w:pPr>
    </w:p>
    <w:p w14:paraId="3DDEAB47" w14:textId="77777777" w:rsidR="00CD3696" w:rsidRDefault="005C7527" w:rsidP="00283FF9">
      <w:pPr>
        <w:spacing w:line="360" w:lineRule="auto"/>
        <w:ind w:firstLineChars="100" w:firstLine="440"/>
        <w:rPr>
          <w:rFonts w:ascii="黑体" w:eastAsia="黑体" w:hAnsi="黑体" w:hint="eastAsia"/>
          <w:sz w:val="44"/>
          <w:szCs w:val="44"/>
          <w:u w:val="single"/>
          <w:lang w:eastAsia="zh-CN"/>
        </w:rPr>
      </w:pPr>
      <w:r w:rsidRPr="00A63726">
        <w:rPr>
          <w:rFonts w:hint="eastAsia"/>
          <w:sz w:val="44"/>
          <w:szCs w:val="44"/>
          <w:u w:val="single"/>
          <w:lang w:eastAsia="zh-CN"/>
        </w:rPr>
        <w:t>题目</w:t>
      </w:r>
      <w:r w:rsidRPr="00A63726">
        <w:rPr>
          <w:rFonts w:ascii="黑体" w:eastAsia="黑体" w:hAnsi="黑体" w:hint="eastAsia"/>
          <w:sz w:val="44"/>
          <w:szCs w:val="44"/>
          <w:u w:val="single"/>
          <w:lang w:eastAsia="zh-CN"/>
        </w:rPr>
        <w:t xml:space="preserve"> 网络流量检测管理系统的设计与开发 </w:t>
      </w:r>
    </w:p>
    <w:p w14:paraId="6F173FBB" w14:textId="11712D2C" w:rsidR="00C80490" w:rsidRPr="00283FF9" w:rsidRDefault="005C7527" w:rsidP="00283FF9">
      <w:pPr>
        <w:spacing w:line="360" w:lineRule="auto"/>
        <w:ind w:firstLineChars="100" w:firstLine="440"/>
        <w:rPr>
          <w:rFonts w:ascii="黑体" w:eastAsia="黑体" w:hAnsi="黑体" w:hint="eastAsia"/>
          <w:sz w:val="44"/>
          <w:szCs w:val="44"/>
          <w:u w:val="single"/>
          <w:lang w:eastAsia="zh-CN"/>
        </w:rPr>
      </w:pPr>
      <w:r w:rsidRPr="00A63726">
        <w:rPr>
          <w:rFonts w:ascii="黑体" w:eastAsia="黑体" w:hAnsi="黑体" w:hint="eastAsia"/>
          <w:sz w:val="44"/>
          <w:szCs w:val="44"/>
          <w:u w:val="single"/>
          <w:lang w:eastAsia="zh-CN"/>
        </w:rPr>
        <w:t xml:space="preserve">                             </w:t>
      </w:r>
      <w:r w:rsidRPr="00A63726">
        <w:rPr>
          <w:rFonts w:hint="eastAsia"/>
          <w:sz w:val="52"/>
          <w:szCs w:val="52"/>
          <w:u w:val="single"/>
          <w:lang w:eastAsia="zh-CN"/>
        </w:rPr>
        <w:t xml:space="preserve">    </w:t>
      </w:r>
      <w:r w:rsidRPr="00A63726">
        <w:rPr>
          <w:rFonts w:ascii="黑体" w:eastAsia="黑体" w:hAnsi="黑体" w:hint="eastAsia"/>
          <w:sz w:val="32"/>
          <w:szCs w:val="32"/>
          <w:u w:val="single"/>
          <w:lang w:eastAsia="zh-CN"/>
        </w:rPr>
        <w:t xml:space="preserve"> </w:t>
      </w:r>
      <w:r w:rsidRPr="00A63726">
        <w:rPr>
          <w:rFonts w:ascii="黑体" w:eastAsia="黑体" w:hAnsi="黑体" w:hint="eastAsia"/>
          <w:sz w:val="44"/>
          <w:szCs w:val="44"/>
          <w:u w:val="single"/>
          <w:lang w:eastAsia="zh-CN"/>
        </w:rPr>
        <w:t xml:space="preserve">                              </w:t>
      </w:r>
    </w:p>
    <w:p w14:paraId="69F4DB46" w14:textId="77777777" w:rsidR="00283FF9" w:rsidRDefault="00283FF9" w:rsidP="00686734">
      <w:pPr>
        <w:spacing w:line="360" w:lineRule="auto"/>
        <w:ind w:left="720" w:firstLine="720"/>
        <w:rPr>
          <w:rFonts w:ascii="仿宋" w:eastAsia="仿宋" w:hAnsi="仿宋" w:hint="eastAsia"/>
          <w:sz w:val="32"/>
          <w:szCs w:val="32"/>
          <w:lang w:eastAsia="zh-CN"/>
        </w:rPr>
      </w:pPr>
    </w:p>
    <w:p w14:paraId="718CED76" w14:textId="77777777" w:rsidR="005C7527" w:rsidRPr="00BA7CC1" w:rsidRDefault="005C7527" w:rsidP="00686734">
      <w:pPr>
        <w:spacing w:line="360" w:lineRule="auto"/>
        <w:ind w:left="720" w:firstLine="720"/>
        <w:rPr>
          <w:rFonts w:ascii="仿宋" w:eastAsia="仿宋" w:hAnsi="仿宋" w:hint="eastAsia"/>
          <w:sz w:val="32"/>
          <w:szCs w:val="32"/>
          <w:u w:val="single"/>
          <w:lang w:eastAsia="zh-CN"/>
        </w:rPr>
      </w:pPr>
      <w:r w:rsidRPr="00686734">
        <w:rPr>
          <w:rFonts w:ascii="仿宋" w:eastAsia="仿宋" w:hAnsi="仿宋" w:hint="eastAsia"/>
          <w:sz w:val="32"/>
          <w:szCs w:val="32"/>
          <w:lang w:eastAsia="zh-CN"/>
        </w:rPr>
        <w:t>学    院</w:t>
      </w:r>
      <w:r w:rsidRPr="00BA7CC1">
        <w:rPr>
          <w:rFonts w:ascii="仿宋" w:eastAsia="仿宋" w:hAnsi="仿宋" w:hint="eastAsia"/>
          <w:sz w:val="32"/>
          <w:szCs w:val="32"/>
          <w:u w:val="single"/>
          <w:lang w:eastAsia="zh-CN"/>
        </w:rPr>
        <w:t xml:space="preserve">        计算机科学与工程学院</w:t>
      </w:r>
      <w:r w:rsidR="00686734">
        <w:rPr>
          <w:rFonts w:ascii="仿宋" w:eastAsia="仿宋" w:hAnsi="仿宋"/>
          <w:sz w:val="32"/>
          <w:szCs w:val="32"/>
          <w:u w:val="single"/>
          <w:lang w:eastAsia="zh-CN"/>
        </w:rPr>
        <w:t> </w:t>
      </w:r>
      <w:r w:rsidRPr="00BA7CC1">
        <w:rPr>
          <w:rFonts w:ascii="仿宋" w:eastAsia="仿宋" w:hAnsi="仿宋" w:hint="eastAsia"/>
          <w:sz w:val="32"/>
          <w:szCs w:val="32"/>
          <w:u w:val="single"/>
          <w:lang w:eastAsia="zh-CN"/>
        </w:rPr>
        <w:t xml:space="preserve">        </w:t>
      </w:r>
    </w:p>
    <w:p w14:paraId="467EAA53" w14:textId="77777777" w:rsidR="005C7527" w:rsidRPr="00BA7CC1" w:rsidRDefault="005C7527" w:rsidP="00686734">
      <w:pPr>
        <w:spacing w:line="360" w:lineRule="auto"/>
        <w:ind w:left="720" w:firstLine="720"/>
        <w:rPr>
          <w:rFonts w:ascii="仿宋" w:eastAsia="仿宋" w:hAnsi="仿宋" w:hint="eastAsia"/>
          <w:sz w:val="32"/>
          <w:szCs w:val="32"/>
          <w:u w:val="single"/>
          <w:lang w:eastAsia="zh-CN"/>
        </w:rPr>
      </w:pPr>
      <w:r w:rsidRPr="00686734">
        <w:rPr>
          <w:rFonts w:ascii="仿宋" w:eastAsia="仿宋" w:hAnsi="仿宋" w:hint="eastAsia"/>
          <w:sz w:val="32"/>
          <w:szCs w:val="32"/>
          <w:lang w:eastAsia="zh-CN"/>
        </w:rPr>
        <w:t>专    业</w:t>
      </w:r>
      <w:r w:rsidRPr="00BA7CC1">
        <w:rPr>
          <w:rFonts w:ascii="仿宋" w:eastAsia="仿宋" w:hAnsi="仿宋" w:hint="eastAsia"/>
          <w:sz w:val="32"/>
          <w:szCs w:val="32"/>
          <w:u w:val="single"/>
          <w:lang w:eastAsia="zh-CN"/>
        </w:rPr>
        <w:t xml:space="preserve">        计算机科学与技术</w:t>
      </w:r>
      <w:r w:rsidR="00686734">
        <w:rPr>
          <w:rFonts w:ascii="仿宋" w:eastAsia="仿宋" w:hAnsi="仿宋" w:hint="eastAsia"/>
          <w:sz w:val="32"/>
          <w:szCs w:val="32"/>
          <w:u w:val="single"/>
          <w:lang w:eastAsia="zh-CN"/>
        </w:rPr>
        <w:t xml:space="preserve">    </w:t>
      </w:r>
      <w:r w:rsidR="00686734">
        <w:rPr>
          <w:rFonts w:ascii="仿宋" w:eastAsia="仿宋" w:hAnsi="仿宋"/>
          <w:sz w:val="32"/>
          <w:szCs w:val="32"/>
          <w:u w:val="single"/>
          <w:lang w:eastAsia="zh-CN"/>
        </w:rPr>
        <w:t> </w:t>
      </w:r>
      <w:r w:rsidR="00686734">
        <w:rPr>
          <w:rFonts w:ascii="仿宋" w:eastAsia="仿宋" w:hAnsi="仿宋" w:hint="eastAsia"/>
          <w:sz w:val="32"/>
          <w:szCs w:val="32"/>
          <w:u w:val="single"/>
          <w:lang w:eastAsia="zh-CN"/>
        </w:rPr>
        <w:t xml:space="preserve">   </w:t>
      </w:r>
      <w:r w:rsidRPr="00BA7CC1">
        <w:rPr>
          <w:rFonts w:ascii="仿宋" w:eastAsia="仿宋" w:hAnsi="仿宋" w:hint="eastAsia"/>
          <w:sz w:val="32"/>
          <w:szCs w:val="32"/>
          <w:u w:val="single"/>
          <w:lang w:eastAsia="zh-CN"/>
        </w:rPr>
        <w:t xml:space="preserve">        </w:t>
      </w:r>
    </w:p>
    <w:p w14:paraId="0458FFB5" w14:textId="77777777" w:rsidR="005C7527" w:rsidRPr="00BA7CC1" w:rsidRDefault="005C7527" w:rsidP="00686734">
      <w:pPr>
        <w:spacing w:line="360" w:lineRule="auto"/>
        <w:ind w:left="720" w:firstLine="720"/>
        <w:rPr>
          <w:rFonts w:ascii="仿宋" w:eastAsia="仿宋" w:hAnsi="仿宋" w:hint="eastAsia"/>
          <w:sz w:val="32"/>
          <w:szCs w:val="32"/>
          <w:u w:val="single"/>
          <w:lang w:eastAsia="zh-CN"/>
        </w:rPr>
      </w:pPr>
      <w:r w:rsidRPr="00686734">
        <w:rPr>
          <w:rFonts w:ascii="仿宋" w:eastAsia="仿宋" w:hAnsi="仿宋" w:hint="eastAsia"/>
          <w:sz w:val="32"/>
          <w:szCs w:val="32"/>
          <w:lang w:eastAsia="zh-CN"/>
        </w:rPr>
        <w:t>班    级</w:t>
      </w:r>
      <w:r w:rsidRPr="00BA7CC1">
        <w:rPr>
          <w:rFonts w:ascii="仿宋" w:eastAsia="仿宋" w:hAnsi="仿宋" w:hint="eastAsia"/>
          <w:sz w:val="32"/>
          <w:szCs w:val="32"/>
          <w:u w:val="single"/>
          <w:lang w:eastAsia="zh-CN"/>
        </w:rPr>
        <w:t xml:space="preserve">          122030701</w:t>
      </w:r>
      <w:r w:rsidR="00686734">
        <w:rPr>
          <w:rFonts w:ascii="仿宋" w:eastAsia="仿宋" w:hAnsi="仿宋" w:hint="eastAsia"/>
          <w:sz w:val="32"/>
          <w:szCs w:val="32"/>
          <w:u w:val="single"/>
          <w:lang w:eastAsia="zh-CN"/>
        </w:rPr>
        <w:t xml:space="preserve">         </w:t>
      </w:r>
      <w:r w:rsidR="00686734">
        <w:rPr>
          <w:rFonts w:ascii="仿宋" w:eastAsia="仿宋" w:hAnsi="仿宋"/>
          <w:sz w:val="32"/>
          <w:szCs w:val="32"/>
          <w:u w:val="single"/>
          <w:lang w:eastAsia="zh-CN"/>
        </w:rPr>
        <w:t> </w:t>
      </w:r>
      <w:r w:rsidR="00686734">
        <w:rPr>
          <w:rFonts w:ascii="仿宋" w:eastAsia="仿宋" w:hAnsi="仿宋" w:hint="eastAsia"/>
          <w:sz w:val="32"/>
          <w:szCs w:val="32"/>
          <w:u w:val="single"/>
          <w:lang w:eastAsia="zh-CN"/>
        </w:rPr>
        <w:t xml:space="preserve">   </w:t>
      </w:r>
    </w:p>
    <w:p w14:paraId="65567627" w14:textId="77777777" w:rsidR="005C7527" w:rsidRPr="00BA7CC1" w:rsidRDefault="005C7527" w:rsidP="00686734">
      <w:pPr>
        <w:spacing w:line="360" w:lineRule="auto"/>
        <w:ind w:left="720" w:firstLine="720"/>
        <w:rPr>
          <w:rFonts w:ascii="仿宋" w:eastAsia="仿宋" w:hAnsi="仿宋" w:hint="eastAsia"/>
          <w:sz w:val="32"/>
          <w:szCs w:val="32"/>
          <w:u w:val="single"/>
          <w:lang w:eastAsia="zh-CN"/>
        </w:rPr>
      </w:pPr>
      <w:r w:rsidRPr="00686734">
        <w:rPr>
          <w:rFonts w:ascii="仿宋" w:eastAsia="仿宋" w:hAnsi="仿宋" w:hint="eastAsia"/>
          <w:sz w:val="32"/>
          <w:szCs w:val="32"/>
          <w:lang w:eastAsia="zh-CN"/>
        </w:rPr>
        <w:t>学生姓名</w:t>
      </w:r>
      <w:r w:rsidR="00686734">
        <w:rPr>
          <w:rFonts w:ascii="仿宋" w:eastAsia="仿宋" w:hAnsi="仿宋" w:hint="eastAsia"/>
          <w:sz w:val="32"/>
          <w:szCs w:val="32"/>
          <w:lang w:eastAsia="zh-CN"/>
        </w:rPr>
        <w:t xml:space="preserve"> </w:t>
      </w:r>
      <w:r w:rsidRPr="00BA7CC1">
        <w:rPr>
          <w:rFonts w:ascii="仿宋" w:eastAsia="仿宋" w:hAnsi="仿宋" w:hint="eastAsia"/>
          <w:sz w:val="32"/>
          <w:szCs w:val="32"/>
          <w:u w:val="single"/>
          <w:lang w:eastAsia="zh-CN"/>
        </w:rPr>
        <w:t xml:space="preserve">   郭子谊    </w:t>
      </w:r>
      <w:r w:rsidRPr="00686734">
        <w:rPr>
          <w:rFonts w:ascii="仿宋" w:eastAsia="仿宋" w:hAnsi="仿宋" w:hint="eastAsia"/>
          <w:sz w:val="32"/>
          <w:szCs w:val="32"/>
          <w:lang w:eastAsia="zh-CN"/>
        </w:rPr>
        <w:t>学号</w:t>
      </w:r>
      <w:r w:rsidRPr="00BA7CC1">
        <w:rPr>
          <w:rFonts w:ascii="仿宋" w:eastAsia="仿宋" w:hAnsi="仿宋" w:hint="eastAsia"/>
          <w:sz w:val="32"/>
          <w:szCs w:val="32"/>
          <w:u w:val="single"/>
          <w:lang w:eastAsia="zh-CN"/>
        </w:rPr>
        <w:t xml:space="preserve"> 11912060207</w:t>
      </w:r>
      <w:r w:rsidR="00686734">
        <w:rPr>
          <w:rFonts w:ascii="仿宋" w:eastAsia="仿宋" w:hAnsi="仿宋" w:hint="eastAsia"/>
          <w:sz w:val="32"/>
          <w:szCs w:val="32"/>
          <w:u w:val="single"/>
          <w:lang w:eastAsia="zh-CN"/>
        </w:rPr>
        <w:t xml:space="preserve">    </w:t>
      </w:r>
    </w:p>
    <w:p w14:paraId="40FFA73C" w14:textId="77777777" w:rsidR="005C7527" w:rsidRPr="00BA7CC1" w:rsidRDefault="005C7527" w:rsidP="00686734">
      <w:pPr>
        <w:spacing w:line="360" w:lineRule="auto"/>
        <w:ind w:left="720" w:firstLine="720"/>
        <w:rPr>
          <w:rFonts w:ascii="仿宋" w:eastAsia="仿宋" w:hAnsi="仿宋" w:hint="eastAsia"/>
          <w:sz w:val="32"/>
          <w:szCs w:val="32"/>
          <w:u w:val="single"/>
          <w:lang w:eastAsia="zh-CN"/>
        </w:rPr>
      </w:pPr>
      <w:r w:rsidRPr="00686734">
        <w:rPr>
          <w:rFonts w:ascii="仿宋" w:eastAsia="仿宋" w:hAnsi="仿宋" w:hint="eastAsia"/>
          <w:sz w:val="32"/>
          <w:szCs w:val="32"/>
          <w:lang w:eastAsia="zh-CN"/>
        </w:rPr>
        <w:t>指导教师</w:t>
      </w:r>
      <w:r w:rsidRPr="00BA7CC1">
        <w:rPr>
          <w:rFonts w:ascii="仿宋" w:eastAsia="仿宋" w:hAnsi="仿宋" w:hint="eastAsia"/>
          <w:sz w:val="32"/>
          <w:szCs w:val="32"/>
          <w:u w:val="single"/>
          <w:lang w:eastAsia="zh-CN"/>
        </w:rPr>
        <w:t xml:space="preserve">    范伟     </w:t>
      </w:r>
      <w:r w:rsidRPr="00686734">
        <w:rPr>
          <w:rFonts w:ascii="仿宋" w:eastAsia="仿宋" w:hAnsi="仿宋" w:hint="eastAsia"/>
          <w:sz w:val="32"/>
          <w:szCs w:val="32"/>
          <w:lang w:eastAsia="zh-CN"/>
        </w:rPr>
        <w:t xml:space="preserve"> 职称</w:t>
      </w:r>
      <w:r w:rsidRPr="00BA7CC1">
        <w:rPr>
          <w:rFonts w:ascii="仿宋" w:eastAsia="仿宋" w:hAnsi="仿宋" w:hint="eastAsia"/>
          <w:sz w:val="32"/>
          <w:szCs w:val="32"/>
          <w:u w:val="single"/>
          <w:lang w:eastAsia="zh-CN"/>
        </w:rPr>
        <w:t xml:space="preserve">   教授</w:t>
      </w:r>
      <w:r w:rsidR="00686734">
        <w:rPr>
          <w:rFonts w:ascii="仿宋" w:eastAsia="仿宋" w:hAnsi="仿宋" w:hint="eastAsia"/>
          <w:sz w:val="32"/>
          <w:szCs w:val="32"/>
          <w:u w:val="single"/>
          <w:lang w:eastAsia="zh-CN"/>
        </w:rPr>
        <w:t xml:space="preserve">   </w:t>
      </w:r>
      <w:r w:rsidR="00686734">
        <w:rPr>
          <w:rFonts w:ascii="仿宋" w:eastAsia="仿宋" w:hAnsi="仿宋"/>
          <w:sz w:val="32"/>
          <w:szCs w:val="32"/>
          <w:u w:val="single"/>
          <w:lang w:eastAsia="zh-CN"/>
        </w:rPr>
        <w:t> </w:t>
      </w:r>
      <w:r w:rsidR="00686734">
        <w:rPr>
          <w:rFonts w:ascii="仿宋" w:eastAsia="仿宋" w:hAnsi="仿宋" w:hint="eastAsia"/>
          <w:sz w:val="32"/>
          <w:szCs w:val="32"/>
          <w:u w:val="single"/>
          <w:lang w:eastAsia="zh-CN"/>
        </w:rPr>
        <w:t xml:space="preserve">       </w:t>
      </w:r>
      <w:r w:rsidRPr="00BA7CC1">
        <w:rPr>
          <w:rFonts w:ascii="仿宋" w:eastAsia="仿宋" w:hAnsi="仿宋" w:hint="eastAsia"/>
          <w:sz w:val="32"/>
          <w:szCs w:val="32"/>
          <w:u w:val="single"/>
          <w:lang w:eastAsia="zh-CN"/>
        </w:rPr>
        <w:t xml:space="preserve">        </w:t>
      </w:r>
    </w:p>
    <w:p w14:paraId="2ABF864F" w14:textId="77777777" w:rsidR="001B43E7" w:rsidRPr="00BA7CC1" w:rsidRDefault="005C7527" w:rsidP="00686734">
      <w:pPr>
        <w:spacing w:line="360" w:lineRule="auto"/>
        <w:ind w:left="720" w:firstLine="720"/>
        <w:rPr>
          <w:rFonts w:ascii="仿宋" w:eastAsia="仿宋" w:hAnsi="仿宋" w:hint="eastAsia"/>
          <w:sz w:val="32"/>
          <w:szCs w:val="32"/>
          <w:u w:val="single"/>
          <w:lang w:eastAsia="zh-CN"/>
        </w:rPr>
      </w:pPr>
      <w:r w:rsidRPr="00686734">
        <w:rPr>
          <w:rFonts w:ascii="仿宋" w:eastAsia="仿宋" w:hAnsi="仿宋" w:hint="eastAsia"/>
          <w:sz w:val="32"/>
          <w:szCs w:val="32"/>
          <w:lang w:eastAsia="zh-CN"/>
        </w:rPr>
        <w:t>时    间</w:t>
      </w:r>
      <w:r w:rsidR="00686734">
        <w:rPr>
          <w:rFonts w:ascii="仿宋" w:eastAsia="仿宋" w:hAnsi="仿宋" w:hint="eastAsia"/>
          <w:sz w:val="32"/>
          <w:szCs w:val="32"/>
          <w:lang w:eastAsia="zh-CN"/>
        </w:rPr>
        <w:t xml:space="preserve"> </w:t>
      </w:r>
      <w:r w:rsidRPr="00BA7CC1">
        <w:rPr>
          <w:rFonts w:ascii="仿宋" w:eastAsia="仿宋" w:hAnsi="仿宋" w:hint="eastAsia"/>
          <w:sz w:val="32"/>
          <w:szCs w:val="32"/>
          <w:u w:val="single"/>
          <w:lang w:eastAsia="zh-CN"/>
        </w:rPr>
        <w:t xml:space="preserve">        </w:t>
      </w:r>
      <w:r w:rsidRPr="00BA7CC1">
        <w:rPr>
          <w:rFonts w:ascii="仿宋" w:eastAsia="仿宋" w:hAnsi="仿宋"/>
          <w:sz w:val="32"/>
          <w:szCs w:val="32"/>
          <w:u w:val="single"/>
          <w:lang w:eastAsia="zh-CN"/>
        </w:rPr>
        <w:t>20</w:t>
      </w:r>
      <w:r w:rsidRPr="00BA7CC1">
        <w:rPr>
          <w:rFonts w:ascii="仿宋" w:eastAsia="仿宋" w:hAnsi="仿宋" w:hint="eastAsia"/>
          <w:sz w:val="32"/>
          <w:szCs w:val="32"/>
          <w:u w:val="single"/>
          <w:lang w:eastAsia="zh-CN"/>
        </w:rPr>
        <w:t>26年06月</w:t>
      </w:r>
      <w:r w:rsidR="00686734">
        <w:rPr>
          <w:rFonts w:ascii="仿宋" w:eastAsia="仿宋" w:hAnsi="仿宋" w:hint="eastAsia"/>
          <w:sz w:val="32"/>
          <w:szCs w:val="32"/>
          <w:u w:val="single"/>
          <w:lang w:eastAsia="zh-CN"/>
        </w:rPr>
        <w:t xml:space="preserve">        </w:t>
      </w:r>
      <w:r w:rsidR="00686734">
        <w:rPr>
          <w:rFonts w:ascii="仿宋" w:eastAsia="仿宋" w:hAnsi="仿宋"/>
          <w:sz w:val="32"/>
          <w:szCs w:val="32"/>
          <w:u w:val="single"/>
          <w:lang w:eastAsia="zh-CN"/>
        </w:rPr>
        <w:t> </w:t>
      </w:r>
      <w:r w:rsidR="00686734">
        <w:rPr>
          <w:rFonts w:ascii="仿宋" w:eastAsia="仿宋" w:hAnsi="仿宋" w:hint="eastAsia"/>
          <w:sz w:val="32"/>
          <w:szCs w:val="32"/>
          <w:u w:val="single"/>
          <w:lang w:eastAsia="zh-CN"/>
        </w:rPr>
        <w:t xml:space="preserve">   </w:t>
      </w:r>
      <w:r w:rsidRPr="00BA7CC1">
        <w:rPr>
          <w:rFonts w:ascii="仿宋" w:eastAsia="仿宋" w:hAnsi="仿宋" w:hint="eastAsia"/>
          <w:sz w:val="32"/>
          <w:szCs w:val="32"/>
          <w:u w:val="single"/>
          <w:lang w:eastAsia="zh-CN"/>
        </w:rPr>
        <w:t xml:space="preserve">     </w:t>
      </w:r>
    </w:p>
    <w:p w14:paraId="1090528E" w14:textId="77777777" w:rsidR="00283FF9" w:rsidRDefault="00283FF9" w:rsidP="007A36A5">
      <w:pPr>
        <w:spacing w:after="240" w:line="360" w:lineRule="auto"/>
        <w:ind w:firstLine="0"/>
        <w:rPr>
          <w:rFonts w:eastAsia="黑体" w:hint="eastAsia"/>
          <w:sz w:val="32"/>
          <w:lang w:eastAsia="zh-CN"/>
        </w:rPr>
      </w:pPr>
    </w:p>
    <w:p w14:paraId="1CE9E711" w14:textId="77777777" w:rsidR="00D127B9" w:rsidRDefault="00D127B9" w:rsidP="007046D7">
      <w:pPr>
        <w:spacing w:after="240" w:line="360" w:lineRule="auto"/>
        <w:ind w:firstLine="0"/>
        <w:jc w:val="center"/>
        <w:rPr>
          <w:rFonts w:hint="eastAsia"/>
          <w:sz w:val="32"/>
          <w:lang w:eastAsia="zh-CN"/>
        </w:rPr>
      </w:pPr>
    </w:p>
    <w:p w14:paraId="739C27E6" w14:textId="77777777" w:rsidR="00D127B9" w:rsidRDefault="00D127B9" w:rsidP="007046D7">
      <w:pPr>
        <w:spacing w:after="240" w:line="360" w:lineRule="auto"/>
        <w:ind w:firstLine="0"/>
        <w:jc w:val="center"/>
        <w:rPr>
          <w:rFonts w:hint="eastAsia"/>
          <w:sz w:val="32"/>
          <w:lang w:eastAsia="zh-CN"/>
        </w:rPr>
      </w:pPr>
    </w:p>
    <w:p w14:paraId="2F01B804" w14:textId="77777777" w:rsidR="00D127B9" w:rsidRDefault="00D127B9" w:rsidP="007046D7">
      <w:pPr>
        <w:spacing w:after="240" w:line="360" w:lineRule="auto"/>
        <w:ind w:firstLine="0"/>
        <w:jc w:val="center"/>
        <w:rPr>
          <w:rFonts w:hint="eastAsia"/>
          <w:sz w:val="32"/>
          <w:lang w:eastAsia="zh-CN"/>
        </w:rPr>
      </w:pPr>
    </w:p>
    <w:p w14:paraId="63526D03" w14:textId="77777777" w:rsidR="00D127B9" w:rsidRDefault="00D127B9" w:rsidP="007046D7">
      <w:pPr>
        <w:spacing w:after="240" w:line="360" w:lineRule="auto"/>
        <w:ind w:firstLine="0"/>
        <w:jc w:val="center"/>
        <w:rPr>
          <w:rFonts w:hint="eastAsia"/>
          <w:sz w:val="32"/>
          <w:lang w:eastAsia="zh-CN"/>
        </w:rPr>
      </w:pPr>
    </w:p>
    <w:p w14:paraId="0BBBBA80" w14:textId="6FFD4BD0" w:rsidR="00C80490" w:rsidRDefault="007046D7" w:rsidP="007046D7">
      <w:pPr>
        <w:spacing w:after="240" w:line="360" w:lineRule="auto"/>
        <w:ind w:firstLine="0"/>
        <w:jc w:val="center"/>
        <w:rPr>
          <w:rFonts w:hint="eastAsia"/>
          <w:lang w:eastAsia="zh-CN"/>
        </w:rPr>
      </w:pPr>
      <w:r>
        <w:rPr>
          <w:sz w:val="32"/>
        </w:rPr>
        <w:t>目     录</w:t>
      </w:r>
    </w:p>
    <w:p w14:paraId="315ED8E4" w14:textId="1F9173D9" w:rsidR="006970C2" w:rsidRDefault="00572528">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r>
        <w:fldChar w:fldCharType="begin"/>
      </w:r>
      <w:r>
        <w:instrText>TOC \o "1-3" \h \z \u</w:instrText>
      </w:r>
      <w:r>
        <w:fldChar w:fldCharType="separate"/>
      </w:r>
      <w:hyperlink w:anchor="_Toc229856117" w:history="1">
        <w:r w:rsidR="006970C2" w:rsidRPr="00044AE6">
          <w:rPr>
            <w:rStyle w:val="aff9"/>
            <w:rFonts w:ascii="Times New Roman" w:eastAsia="黑体" w:hAnsi="Times New Roman" w:cs="Times New Roman" w:hint="eastAsia"/>
            <w:noProof/>
            <w:lang w:eastAsia="zh-CN"/>
          </w:rPr>
          <w:t>摘</w:t>
        </w:r>
        <w:r w:rsidR="006970C2" w:rsidRPr="00044AE6">
          <w:rPr>
            <w:rStyle w:val="aff9"/>
            <w:rFonts w:ascii="Times New Roman" w:eastAsia="黑体" w:hAnsi="Times New Roman" w:cs="Times New Roman" w:hint="eastAsia"/>
            <w:noProof/>
            <w:lang w:eastAsia="zh-CN"/>
          </w:rPr>
          <w:t xml:space="preserve">    </w:t>
        </w:r>
        <w:r w:rsidR="006970C2" w:rsidRPr="00044AE6">
          <w:rPr>
            <w:rStyle w:val="aff9"/>
            <w:rFonts w:ascii="Times New Roman" w:eastAsia="黑体" w:hAnsi="Times New Roman" w:cs="Times New Roman" w:hint="eastAsia"/>
            <w:noProof/>
            <w:lang w:eastAsia="zh-CN"/>
          </w:rPr>
          <w:t>要</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_Toc229856117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I</w:t>
        </w:r>
        <w:r w:rsidR="006970C2">
          <w:rPr>
            <w:rFonts w:hint="eastAsia"/>
            <w:noProof/>
            <w:webHidden/>
          </w:rPr>
          <w:fldChar w:fldCharType="end"/>
        </w:r>
      </w:hyperlink>
    </w:p>
    <w:p w14:paraId="1EB36B83" w14:textId="388D3D8A"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118" w:history="1">
        <w:r w:rsidR="006970C2" w:rsidRPr="00044AE6">
          <w:rPr>
            <w:rStyle w:val="aff9"/>
            <w:rFonts w:ascii="Times New Roman" w:eastAsia="Times New Roman" w:hAnsi="Times New Roman" w:cs="Times New Roman" w:hint="eastAsia"/>
            <w:noProof/>
          </w:rPr>
          <w:t>Abstract</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_Toc229856118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II</w:t>
        </w:r>
        <w:r w:rsidR="006970C2">
          <w:rPr>
            <w:rFonts w:hint="eastAsia"/>
            <w:noProof/>
            <w:webHidden/>
          </w:rPr>
          <w:fldChar w:fldCharType="end"/>
        </w:r>
      </w:hyperlink>
    </w:p>
    <w:p w14:paraId="64303B68" w14:textId="61B76B75"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119" w:history="1">
        <w:r w:rsidR="006970C2" w:rsidRPr="00044AE6">
          <w:rPr>
            <w:rStyle w:val="aff9"/>
            <w:rFonts w:ascii="Times New Roman" w:eastAsia="黑体" w:hAnsi="Times New Roman" w:cs="Times New Roman" w:hint="eastAsia"/>
            <w:noProof/>
            <w:lang w:eastAsia="zh-CN"/>
          </w:rPr>
          <w:t xml:space="preserve">1 </w:t>
        </w:r>
        <w:r w:rsidR="006970C2" w:rsidRPr="00044AE6">
          <w:rPr>
            <w:rStyle w:val="aff9"/>
            <w:rFonts w:ascii="Times New Roman" w:eastAsia="黑体" w:hAnsi="Times New Roman" w:cs="Times New Roman" w:hint="eastAsia"/>
            <w:noProof/>
            <w:lang w:eastAsia="zh-CN"/>
          </w:rPr>
          <w:t>绪论</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_Toc229856119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w:t>
        </w:r>
        <w:r w:rsidR="006970C2">
          <w:rPr>
            <w:rFonts w:hint="eastAsia"/>
            <w:noProof/>
            <w:webHidden/>
          </w:rPr>
          <w:fldChar w:fldCharType="end"/>
        </w:r>
      </w:hyperlink>
    </w:p>
    <w:p w14:paraId="2963F52D" w14:textId="0B652454"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20" w:history="1">
        <w:r w:rsidR="006970C2" w:rsidRPr="00044AE6">
          <w:rPr>
            <w:rStyle w:val="aff9"/>
            <w:rFonts w:ascii="Times New Roman" w:eastAsia="黑体" w:hAnsi="Times New Roman" w:cs="Times New Roman" w:hint="eastAsia"/>
            <w:noProof/>
            <w:lang w:eastAsia="zh-CN"/>
          </w:rPr>
          <w:t xml:space="preserve">1.1 </w:t>
        </w:r>
        <w:r w:rsidR="006970C2" w:rsidRPr="00044AE6">
          <w:rPr>
            <w:rStyle w:val="aff9"/>
            <w:rFonts w:ascii="Times New Roman" w:eastAsia="黑体" w:hAnsi="Times New Roman" w:cs="Times New Roman" w:hint="eastAsia"/>
            <w:noProof/>
            <w:lang w:eastAsia="zh-CN"/>
          </w:rPr>
          <w:t>研究背景与意义</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w:t>
        </w:r>
        <w:r w:rsidR="006970C2">
          <w:rPr>
            <w:rFonts w:hint="eastAsia"/>
            <w:noProof/>
            <w:webHidden/>
          </w:rPr>
          <w:fldChar w:fldCharType="end"/>
        </w:r>
      </w:hyperlink>
    </w:p>
    <w:p w14:paraId="7AC18481" w14:textId="5B6F6AE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1" w:history="1">
        <w:r w:rsidR="006970C2" w:rsidRPr="00044AE6">
          <w:rPr>
            <w:rStyle w:val="aff9"/>
            <w:rFonts w:ascii="Times New Roman" w:eastAsia="黑体" w:hAnsi="Times New Roman" w:cs="Times New Roman" w:hint="eastAsia"/>
            <w:noProof/>
            <w:lang w:eastAsia="zh-CN"/>
          </w:rPr>
          <w:t xml:space="preserve">1.1.1 </w:t>
        </w:r>
        <w:r w:rsidR="006970C2" w:rsidRPr="00044AE6">
          <w:rPr>
            <w:rStyle w:val="aff9"/>
            <w:rFonts w:ascii="Times New Roman" w:eastAsia="黑体" w:hAnsi="Times New Roman" w:cs="Times New Roman" w:hint="eastAsia"/>
            <w:noProof/>
            <w:lang w:eastAsia="zh-CN"/>
          </w:rPr>
          <w:t>网络代理在开发调试与安全观测中的作用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w:t>
        </w:r>
        <w:r w:rsidR="006970C2">
          <w:rPr>
            <w:rFonts w:hint="eastAsia"/>
            <w:noProof/>
            <w:webHidden/>
          </w:rPr>
          <w:fldChar w:fldCharType="end"/>
        </w:r>
      </w:hyperlink>
    </w:p>
    <w:p w14:paraId="6D053BCD" w14:textId="54BC74D4"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2" w:history="1">
        <w:r w:rsidR="006970C2" w:rsidRPr="00044AE6">
          <w:rPr>
            <w:rStyle w:val="aff9"/>
            <w:rFonts w:ascii="Times New Roman" w:eastAsia="黑体" w:hAnsi="Times New Roman" w:cs="Times New Roman" w:hint="eastAsia"/>
            <w:noProof/>
            <w:lang w:eastAsia="zh-CN"/>
          </w:rPr>
          <w:t xml:space="preserve">1.1.2 </w:t>
        </w:r>
        <w:r w:rsidR="006970C2" w:rsidRPr="00044AE6">
          <w:rPr>
            <w:rStyle w:val="aff9"/>
            <w:rFonts w:ascii="Times New Roman" w:eastAsia="黑体" w:hAnsi="Times New Roman" w:cs="Times New Roman" w:hint="eastAsia"/>
            <w:noProof/>
            <w:lang w:eastAsia="zh-CN"/>
          </w:rPr>
          <w:t>传统代理工具在可视化管理方面的不足</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w:t>
        </w:r>
        <w:r w:rsidR="006970C2">
          <w:rPr>
            <w:rFonts w:hint="eastAsia"/>
            <w:noProof/>
            <w:webHidden/>
          </w:rPr>
          <w:fldChar w:fldCharType="end"/>
        </w:r>
      </w:hyperlink>
    </w:p>
    <w:p w14:paraId="7CD419E3" w14:textId="363D0CE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3" w:history="1">
        <w:r w:rsidR="006970C2" w:rsidRPr="00044AE6">
          <w:rPr>
            <w:rStyle w:val="aff9"/>
            <w:rFonts w:ascii="Times New Roman" w:eastAsia="黑体" w:hAnsi="Times New Roman" w:cs="Times New Roman" w:hint="eastAsia"/>
            <w:noProof/>
            <w:lang w:eastAsia="zh-CN"/>
          </w:rPr>
          <w:t xml:space="preserve">1.1.3 </w:t>
        </w:r>
        <w:r w:rsidR="006970C2" w:rsidRPr="00044AE6">
          <w:rPr>
            <w:rStyle w:val="aff9"/>
            <w:rFonts w:ascii="Times New Roman" w:eastAsia="黑体" w:hAnsi="Times New Roman" w:cs="Times New Roman" w:hint="eastAsia"/>
            <w:noProof/>
            <w:lang w:eastAsia="zh-CN"/>
          </w:rPr>
          <w:t>本课题的工程实践意义</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w:t>
        </w:r>
        <w:r w:rsidR="006970C2">
          <w:rPr>
            <w:rFonts w:hint="eastAsia"/>
            <w:noProof/>
            <w:webHidden/>
          </w:rPr>
          <w:fldChar w:fldCharType="end"/>
        </w:r>
      </w:hyperlink>
    </w:p>
    <w:p w14:paraId="6FF20163" w14:textId="70F33FD5"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24" w:history="1">
        <w:r w:rsidR="006970C2" w:rsidRPr="00044AE6">
          <w:rPr>
            <w:rStyle w:val="aff9"/>
            <w:rFonts w:ascii="Times New Roman" w:eastAsia="黑体" w:hAnsi="Times New Roman" w:cs="Times New Roman" w:hint="eastAsia"/>
            <w:noProof/>
            <w:lang w:eastAsia="zh-CN"/>
          </w:rPr>
          <w:t xml:space="preserve">1.2 </w:t>
        </w:r>
        <w:r w:rsidR="006970C2" w:rsidRPr="00044AE6">
          <w:rPr>
            <w:rStyle w:val="aff9"/>
            <w:rFonts w:ascii="Times New Roman" w:eastAsia="黑体" w:hAnsi="Times New Roman" w:cs="Times New Roman" w:hint="eastAsia"/>
            <w:noProof/>
            <w:lang w:eastAsia="zh-CN"/>
          </w:rPr>
          <w:t>国内外研究现状</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w:t>
        </w:r>
        <w:r w:rsidR="006970C2">
          <w:rPr>
            <w:rFonts w:hint="eastAsia"/>
            <w:noProof/>
            <w:webHidden/>
          </w:rPr>
          <w:fldChar w:fldCharType="end"/>
        </w:r>
      </w:hyperlink>
    </w:p>
    <w:p w14:paraId="322C30C5" w14:textId="487D8FD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5" w:history="1">
        <w:r w:rsidR="006970C2" w:rsidRPr="00044AE6">
          <w:rPr>
            <w:rStyle w:val="aff9"/>
            <w:rFonts w:ascii="Times New Roman" w:eastAsia="黑体" w:hAnsi="Times New Roman" w:cs="Times New Roman" w:hint="eastAsia"/>
            <w:noProof/>
            <w:lang w:eastAsia="zh-CN"/>
          </w:rPr>
          <w:t xml:space="preserve">1.2.1 </w:t>
        </w:r>
        <w:r w:rsidR="006970C2" w:rsidRPr="00044AE6">
          <w:rPr>
            <w:rStyle w:val="aff9"/>
            <w:rFonts w:ascii="Times New Roman" w:eastAsia="黑体" w:hAnsi="Times New Roman" w:cs="Times New Roman" w:hint="eastAsia"/>
            <w:noProof/>
            <w:lang w:eastAsia="zh-CN"/>
          </w:rPr>
          <w:t>网络代理与抓包工具发展现状</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w:t>
        </w:r>
        <w:r w:rsidR="006970C2">
          <w:rPr>
            <w:rFonts w:hint="eastAsia"/>
            <w:noProof/>
            <w:webHidden/>
          </w:rPr>
          <w:fldChar w:fldCharType="end"/>
        </w:r>
      </w:hyperlink>
    </w:p>
    <w:p w14:paraId="6457CE81" w14:textId="4BD3C7F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6" w:history="1">
        <w:r w:rsidR="006970C2" w:rsidRPr="00044AE6">
          <w:rPr>
            <w:rStyle w:val="aff9"/>
            <w:rFonts w:ascii="Times New Roman" w:eastAsia="黑体" w:hAnsi="Times New Roman" w:cs="Times New Roman" w:hint="eastAsia"/>
            <w:noProof/>
            <w:lang w:eastAsia="zh-CN"/>
          </w:rPr>
          <w:t xml:space="preserve">1.2.2 Web </w:t>
        </w:r>
        <w:r w:rsidR="006970C2" w:rsidRPr="00044AE6">
          <w:rPr>
            <w:rStyle w:val="aff9"/>
            <w:rFonts w:ascii="Times New Roman" w:eastAsia="黑体" w:hAnsi="Times New Roman" w:cs="Times New Roman" w:hint="eastAsia"/>
            <w:noProof/>
            <w:lang w:eastAsia="zh-CN"/>
          </w:rPr>
          <w:t>化运维控制台发展现状</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w:t>
        </w:r>
        <w:r w:rsidR="006970C2">
          <w:rPr>
            <w:rFonts w:hint="eastAsia"/>
            <w:noProof/>
            <w:webHidden/>
          </w:rPr>
          <w:fldChar w:fldCharType="end"/>
        </w:r>
      </w:hyperlink>
    </w:p>
    <w:p w14:paraId="179A1C02" w14:textId="1C5C583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7" w:history="1">
        <w:r w:rsidR="006970C2" w:rsidRPr="00044AE6">
          <w:rPr>
            <w:rStyle w:val="aff9"/>
            <w:rFonts w:ascii="Times New Roman" w:eastAsia="黑体" w:hAnsi="Times New Roman" w:cs="Times New Roman" w:hint="eastAsia"/>
            <w:noProof/>
            <w:lang w:eastAsia="zh-CN"/>
          </w:rPr>
          <w:t xml:space="preserve">1.2.3 </w:t>
        </w:r>
        <w:r w:rsidR="006970C2" w:rsidRPr="00044AE6">
          <w:rPr>
            <w:rStyle w:val="aff9"/>
            <w:rFonts w:ascii="Times New Roman" w:eastAsia="黑体" w:hAnsi="Times New Roman" w:cs="Times New Roman" w:hint="eastAsia"/>
            <w:noProof/>
            <w:lang w:eastAsia="zh-CN"/>
          </w:rPr>
          <w:t>对象存储在流量留存中的应用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w:t>
        </w:r>
        <w:r w:rsidR="006970C2">
          <w:rPr>
            <w:rFonts w:hint="eastAsia"/>
            <w:noProof/>
            <w:webHidden/>
          </w:rPr>
          <w:fldChar w:fldCharType="end"/>
        </w:r>
      </w:hyperlink>
    </w:p>
    <w:p w14:paraId="0E3136D8" w14:textId="52AE1F4A"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28" w:history="1">
        <w:r w:rsidR="006970C2" w:rsidRPr="00044AE6">
          <w:rPr>
            <w:rStyle w:val="aff9"/>
            <w:rFonts w:ascii="Times New Roman" w:eastAsia="黑体" w:hAnsi="Times New Roman" w:cs="Times New Roman" w:hint="eastAsia"/>
            <w:noProof/>
            <w:lang w:eastAsia="zh-CN"/>
          </w:rPr>
          <w:t xml:space="preserve">1.3 </w:t>
        </w:r>
        <w:r w:rsidR="006970C2" w:rsidRPr="00044AE6">
          <w:rPr>
            <w:rStyle w:val="aff9"/>
            <w:rFonts w:ascii="Times New Roman" w:eastAsia="黑体" w:hAnsi="Times New Roman" w:cs="Times New Roman" w:hint="eastAsia"/>
            <w:noProof/>
            <w:lang w:eastAsia="zh-CN"/>
          </w:rPr>
          <w:t>研究目标与主要内容</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w:t>
        </w:r>
        <w:r w:rsidR="006970C2">
          <w:rPr>
            <w:rFonts w:hint="eastAsia"/>
            <w:noProof/>
            <w:webHidden/>
          </w:rPr>
          <w:fldChar w:fldCharType="end"/>
        </w:r>
      </w:hyperlink>
    </w:p>
    <w:p w14:paraId="1111C634" w14:textId="5F8FF04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29" w:history="1">
        <w:r w:rsidR="006970C2" w:rsidRPr="00044AE6">
          <w:rPr>
            <w:rStyle w:val="aff9"/>
            <w:rFonts w:ascii="Times New Roman" w:eastAsia="黑体" w:hAnsi="Times New Roman" w:cs="Times New Roman" w:hint="eastAsia"/>
            <w:noProof/>
            <w:lang w:eastAsia="zh-CN"/>
          </w:rPr>
          <w:t xml:space="preserve">1.3.1 </w:t>
        </w:r>
        <w:r w:rsidR="006970C2" w:rsidRPr="00044AE6">
          <w:rPr>
            <w:rStyle w:val="aff9"/>
            <w:rFonts w:ascii="Times New Roman" w:eastAsia="黑体" w:hAnsi="Times New Roman" w:cs="Times New Roman" w:hint="eastAsia"/>
            <w:noProof/>
            <w:lang w:eastAsia="zh-CN"/>
          </w:rPr>
          <w:t>系统建设目标</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_Toc229856129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w:t>
        </w:r>
        <w:r w:rsidR="006970C2">
          <w:rPr>
            <w:rFonts w:hint="eastAsia"/>
            <w:noProof/>
            <w:webHidden/>
          </w:rPr>
          <w:fldChar w:fldCharType="end"/>
        </w:r>
      </w:hyperlink>
    </w:p>
    <w:p w14:paraId="71ED622C" w14:textId="35D0983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30" w:history="1">
        <w:r w:rsidR="006970C2" w:rsidRPr="00044AE6">
          <w:rPr>
            <w:rStyle w:val="aff9"/>
            <w:rFonts w:ascii="Times New Roman" w:eastAsia="黑体" w:hAnsi="Times New Roman" w:cs="Times New Roman" w:hint="eastAsia"/>
            <w:noProof/>
            <w:lang w:eastAsia="zh-CN"/>
          </w:rPr>
          <w:t xml:space="preserve">1.3.2 </w:t>
        </w:r>
        <w:r w:rsidR="006970C2" w:rsidRPr="00044AE6">
          <w:rPr>
            <w:rStyle w:val="aff9"/>
            <w:rFonts w:ascii="Times New Roman" w:eastAsia="黑体" w:hAnsi="Times New Roman" w:cs="Times New Roman" w:hint="eastAsia"/>
            <w:noProof/>
            <w:lang w:eastAsia="zh-CN"/>
          </w:rPr>
          <w:t>主要研究内容</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w:t>
        </w:r>
        <w:r w:rsidR="006970C2">
          <w:rPr>
            <w:rFonts w:hint="eastAsia"/>
            <w:noProof/>
            <w:webHidden/>
          </w:rPr>
          <w:fldChar w:fldCharType="end"/>
        </w:r>
      </w:hyperlink>
    </w:p>
    <w:p w14:paraId="3ADC3569" w14:textId="16B02FA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31" w:history="1">
        <w:r w:rsidR="006970C2" w:rsidRPr="00044AE6">
          <w:rPr>
            <w:rStyle w:val="aff9"/>
            <w:rFonts w:ascii="Times New Roman" w:eastAsia="黑体" w:hAnsi="Times New Roman" w:cs="Times New Roman" w:hint="eastAsia"/>
            <w:noProof/>
            <w:lang w:eastAsia="zh-CN"/>
          </w:rPr>
          <w:t xml:space="preserve">1.3.3 </w:t>
        </w:r>
        <w:r w:rsidR="006970C2" w:rsidRPr="00044AE6">
          <w:rPr>
            <w:rStyle w:val="aff9"/>
            <w:rFonts w:ascii="Times New Roman" w:eastAsia="黑体" w:hAnsi="Times New Roman" w:cs="Times New Roman" w:hint="eastAsia"/>
            <w:noProof/>
            <w:lang w:eastAsia="zh-CN"/>
          </w:rPr>
          <w:t>论文拟解决的问题</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w:t>
        </w:r>
        <w:r w:rsidR="006970C2">
          <w:rPr>
            <w:rFonts w:hint="eastAsia"/>
            <w:noProof/>
            <w:webHidden/>
          </w:rPr>
          <w:fldChar w:fldCharType="end"/>
        </w:r>
      </w:hyperlink>
    </w:p>
    <w:p w14:paraId="2CF9C7B3" w14:textId="657FD2ED"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32" w:history="1">
        <w:r w:rsidR="006970C2" w:rsidRPr="00044AE6">
          <w:rPr>
            <w:rStyle w:val="aff9"/>
            <w:rFonts w:ascii="Times New Roman" w:eastAsia="黑体" w:hAnsi="Times New Roman" w:cs="Times New Roman" w:hint="eastAsia"/>
            <w:noProof/>
            <w:lang w:eastAsia="zh-CN"/>
          </w:rPr>
          <w:t xml:space="preserve">1.4 </w:t>
        </w:r>
        <w:r w:rsidR="006970C2" w:rsidRPr="00044AE6">
          <w:rPr>
            <w:rStyle w:val="aff9"/>
            <w:rFonts w:ascii="Times New Roman" w:eastAsia="黑体" w:hAnsi="Times New Roman" w:cs="Times New Roman" w:hint="eastAsia"/>
            <w:noProof/>
            <w:lang w:eastAsia="zh-CN"/>
          </w:rPr>
          <w:t>论文组织结构</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w:t>
        </w:r>
        <w:r w:rsidR="006970C2">
          <w:rPr>
            <w:rFonts w:hint="eastAsia"/>
            <w:noProof/>
            <w:webHidden/>
          </w:rPr>
          <w:fldChar w:fldCharType="end"/>
        </w:r>
      </w:hyperlink>
    </w:p>
    <w:p w14:paraId="056EED9B" w14:textId="7A964FA6"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133" w:history="1">
        <w:r w:rsidR="006970C2" w:rsidRPr="00044AE6">
          <w:rPr>
            <w:rStyle w:val="aff9"/>
            <w:rFonts w:ascii="Times New Roman" w:eastAsia="黑体" w:hAnsi="Times New Roman" w:cs="Times New Roman" w:hint="eastAsia"/>
            <w:noProof/>
            <w:lang w:eastAsia="zh-CN"/>
          </w:rPr>
          <w:t xml:space="preserve">2 </w:t>
        </w:r>
        <w:r w:rsidR="006970C2" w:rsidRPr="00044AE6">
          <w:rPr>
            <w:rStyle w:val="aff9"/>
            <w:rFonts w:ascii="Times New Roman" w:eastAsia="黑体" w:hAnsi="Times New Roman" w:cs="Times New Roman" w:hint="eastAsia"/>
            <w:noProof/>
            <w:lang w:eastAsia="zh-CN"/>
          </w:rPr>
          <w:t>系统相关技术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w:t>
        </w:r>
        <w:r w:rsidR="006970C2">
          <w:rPr>
            <w:rFonts w:hint="eastAsia"/>
            <w:noProof/>
            <w:webHidden/>
          </w:rPr>
          <w:fldChar w:fldCharType="end"/>
        </w:r>
      </w:hyperlink>
    </w:p>
    <w:p w14:paraId="0B9E030B" w14:textId="64B7397F"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34" w:history="1">
        <w:r w:rsidR="006970C2" w:rsidRPr="00044AE6">
          <w:rPr>
            <w:rStyle w:val="aff9"/>
            <w:rFonts w:ascii="Times New Roman" w:eastAsia="黑体" w:hAnsi="Times New Roman" w:cs="Times New Roman" w:hint="eastAsia"/>
            <w:noProof/>
            <w:lang w:eastAsia="zh-CN"/>
          </w:rPr>
          <w:t xml:space="preserve">2.1 HTTP/HTTPS </w:t>
        </w:r>
        <w:r w:rsidR="006970C2" w:rsidRPr="00044AE6">
          <w:rPr>
            <w:rStyle w:val="aff9"/>
            <w:rFonts w:ascii="Times New Roman" w:eastAsia="黑体" w:hAnsi="Times New Roman" w:cs="Times New Roman" w:hint="eastAsia"/>
            <w:noProof/>
            <w:lang w:eastAsia="zh-CN"/>
          </w:rPr>
          <w:t>代理相关技术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w:t>
        </w:r>
        <w:r w:rsidR="006970C2">
          <w:rPr>
            <w:rFonts w:hint="eastAsia"/>
            <w:noProof/>
            <w:webHidden/>
          </w:rPr>
          <w:fldChar w:fldCharType="end"/>
        </w:r>
      </w:hyperlink>
    </w:p>
    <w:p w14:paraId="47E76528" w14:textId="26A82CA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35" w:history="1">
        <w:r w:rsidR="006970C2" w:rsidRPr="00044AE6">
          <w:rPr>
            <w:rStyle w:val="aff9"/>
            <w:rFonts w:ascii="Times New Roman" w:eastAsia="黑体" w:hAnsi="Times New Roman" w:cs="Times New Roman" w:hint="eastAsia"/>
            <w:noProof/>
            <w:lang w:eastAsia="zh-CN"/>
          </w:rPr>
          <w:t xml:space="preserve">2.1.1 HTTP </w:t>
        </w:r>
        <w:r w:rsidR="006970C2" w:rsidRPr="00044AE6">
          <w:rPr>
            <w:rStyle w:val="aff9"/>
            <w:rFonts w:ascii="Times New Roman" w:eastAsia="黑体" w:hAnsi="Times New Roman" w:cs="Times New Roman" w:hint="eastAsia"/>
            <w:noProof/>
            <w:lang w:eastAsia="zh-CN"/>
          </w:rPr>
          <w:t>正向代理原理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w:t>
        </w:r>
        <w:r w:rsidR="006970C2">
          <w:rPr>
            <w:rFonts w:hint="eastAsia"/>
            <w:noProof/>
            <w:webHidden/>
          </w:rPr>
          <w:fldChar w:fldCharType="end"/>
        </w:r>
      </w:hyperlink>
    </w:p>
    <w:p w14:paraId="13209729" w14:textId="4824554C"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36" w:history="1">
        <w:r w:rsidR="006970C2" w:rsidRPr="00044AE6">
          <w:rPr>
            <w:rStyle w:val="aff9"/>
            <w:rFonts w:ascii="Times New Roman" w:eastAsia="黑体" w:hAnsi="Times New Roman" w:cs="Times New Roman" w:hint="eastAsia"/>
            <w:noProof/>
          </w:rPr>
          <w:t xml:space="preserve">2.1.2 HTTPS CONNECT </w:t>
        </w:r>
        <w:r w:rsidR="006970C2" w:rsidRPr="00044AE6">
          <w:rPr>
            <w:rStyle w:val="aff9"/>
            <w:rFonts w:ascii="Times New Roman" w:eastAsia="黑体" w:hAnsi="Times New Roman" w:cs="Times New Roman" w:hint="eastAsia"/>
            <w:noProof/>
          </w:rPr>
          <w:t>隧道原理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w:t>
        </w:r>
        <w:r w:rsidR="006970C2">
          <w:rPr>
            <w:rFonts w:hint="eastAsia"/>
            <w:noProof/>
            <w:webHidden/>
          </w:rPr>
          <w:fldChar w:fldCharType="end"/>
        </w:r>
      </w:hyperlink>
    </w:p>
    <w:p w14:paraId="6453BB63" w14:textId="14544D0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37" w:history="1">
        <w:r w:rsidR="006970C2" w:rsidRPr="00044AE6">
          <w:rPr>
            <w:rStyle w:val="aff9"/>
            <w:rFonts w:ascii="Times New Roman" w:eastAsia="黑体" w:hAnsi="Times New Roman" w:cs="Times New Roman" w:hint="eastAsia"/>
            <w:noProof/>
            <w:lang w:eastAsia="zh-CN"/>
          </w:rPr>
          <w:t xml:space="preserve">2.1.3 MITM </w:t>
        </w:r>
        <w:r w:rsidR="006970C2" w:rsidRPr="00044AE6">
          <w:rPr>
            <w:rStyle w:val="aff9"/>
            <w:rFonts w:ascii="Times New Roman" w:eastAsia="黑体" w:hAnsi="Times New Roman" w:cs="Times New Roman" w:hint="eastAsia"/>
            <w:noProof/>
            <w:lang w:eastAsia="zh-CN"/>
          </w:rPr>
          <w:t>中间人代理原理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8</w:t>
        </w:r>
        <w:r w:rsidR="006970C2">
          <w:rPr>
            <w:rFonts w:hint="eastAsia"/>
            <w:noProof/>
            <w:webHidden/>
          </w:rPr>
          <w:fldChar w:fldCharType="end"/>
        </w:r>
      </w:hyperlink>
    </w:p>
    <w:p w14:paraId="7B48A758" w14:textId="33F7759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38" w:history="1">
        <w:r w:rsidR="006970C2" w:rsidRPr="00044AE6">
          <w:rPr>
            <w:rStyle w:val="aff9"/>
            <w:rFonts w:ascii="Times New Roman" w:eastAsia="黑体" w:hAnsi="Times New Roman" w:cs="Times New Roman" w:hint="eastAsia"/>
            <w:noProof/>
            <w:lang w:eastAsia="zh-CN"/>
          </w:rPr>
          <w:t xml:space="preserve">2.1.4 HTTP/1.1 </w:t>
        </w:r>
        <w:r w:rsidR="006970C2" w:rsidRPr="00044AE6">
          <w:rPr>
            <w:rStyle w:val="aff9"/>
            <w:rFonts w:ascii="Times New Roman" w:eastAsia="黑体" w:hAnsi="Times New Roman" w:cs="Times New Roman" w:hint="eastAsia"/>
            <w:noProof/>
            <w:lang w:eastAsia="zh-CN"/>
          </w:rPr>
          <w:t>长连接与分块传输</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8</w:t>
        </w:r>
        <w:r w:rsidR="006970C2">
          <w:rPr>
            <w:rFonts w:hint="eastAsia"/>
            <w:noProof/>
            <w:webHidden/>
          </w:rPr>
          <w:fldChar w:fldCharType="end"/>
        </w:r>
      </w:hyperlink>
    </w:p>
    <w:p w14:paraId="2D48C7C4" w14:textId="2FBA83E0"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39" w:history="1">
        <w:r w:rsidR="006970C2" w:rsidRPr="00044AE6">
          <w:rPr>
            <w:rStyle w:val="aff9"/>
            <w:rFonts w:ascii="Times New Roman" w:eastAsia="黑体" w:hAnsi="Times New Roman" w:cs="Times New Roman" w:hint="eastAsia"/>
            <w:noProof/>
            <w:lang w:eastAsia="zh-CN"/>
          </w:rPr>
          <w:t xml:space="preserve">2.2 </w:t>
        </w:r>
        <w:r w:rsidR="006970C2" w:rsidRPr="00044AE6">
          <w:rPr>
            <w:rStyle w:val="aff9"/>
            <w:rFonts w:ascii="Times New Roman" w:eastAsia="黑体" w:hAnsi="Times New Roman" w:cs="Times New Roman" w:hint="eastAsia"/>
            <w:noProof/>
            <w:lang w:eastAsia="zh-CN"/>
          </w:rPr>
          <w:t>后端开发相关技术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_Toc229856139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9</w:t>
        </w:r>
        <w:r w:rsidR="006970C2">
          <w:rPr>
            <w:rFonts w:hint="eastAsia"/>
            <w:noProof/>
            <w:webHidden/>
          </w:rPr>
          <w:fldChar w:fldCharType="end"/>
        </w:r>
      </w:hyperlink>
    </w:p>
    <w:p w14:paraId="5C247A26" w14:textId="5903FFE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0" w:history="1">
        <w:r w:rsidR="006970C2" w:rsidRPr="00044AE6">
          <w:rPr>
            <w:rStyle w:val="aff9"/>
            <w:rFonts w:ascii="Times New Roman" w:eastAsia="黑体" w:hAnsi="Times New Roman" w:cs="Times New Roman" w:hint="eastAsia"/>
            <w:noProof/>
            <w:lang w:eastAsia="zh-CN"/>
          </w:rPr>
          <w:t xml:space="preserve">2.2.1 Go </w:t>
        </w:r>
        <w:r w:rsidR="006970C2" w:rsidRPr="00044AE6">
          <w:rPr>
            <w:rStyle w:val="aff9"/>
            <w:rFonts w:ascii="Times New Roman" w:eastAsia="黑体" w:hAnsi="Times New Roman" w:cs="Times New Roman" w:hint="eastAsia"/>
            <w:noProof/>
            <w:lang w:eastAsia="zh-CN"/>
          </w:rPr>
          <w:t>网络编程与</w:t>
        </w:r>
        <w:r w:rsidR="006970C2" w:rsidRPr="00044AE6">
          <w:rPr>
            <w:rStyle w:val="aff9"/>
            <w:rFonts w:ascii="Times New Roman" w:eastAsia="黑体" w:hAnsi="Times New Roman" w:cs="Times New Roman" w:hint="eastAsia"/>
            <w:noProof/>
            <w:lang w:eastAsia="zh-CN"/>
          </w:rPr>
          <w:t xml:space="preserve"> net/http</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9</w:t>
        </w:r>
        <w:r w:rsidR="006970C2">
          <w:rPr>
            <w:rFonts w:hint="eastAsia"/>
            <w:noProof/>
            <w:webHidden/>
          </w:rPr>
          <w:fldChar w:fldCharType="end"/>
        </w:r>
      </w:hyperlink>
    </w:p>
    <w:p w14:paraId="7E6EFCBC" w14:textId="046D122A"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1" w:history="1">
        <w:r w:rsidR="006970C2" w:rsidRPr="00044AE6">
          <w:rPr>
            <w:rStyle w:val="aff9"/>
            <w:rFonts w:ascii="Times New Roman" w:eastAsia="黑体" w:hAnsi="Times New Roman" w:cs="Times New Roman" w:hint="eastAsia"/>
            <w:noProof/>
            <w:lang w:eastAsia="zh-CN"/>
          </w:rPr>
          <w:t xml:space="preserve">2.2.2 Go </w:t>
        </w:r>
        <w:r w:rsidR="006970C2" w:rsidRPr="00044AE6">
          <w:rPr>
            <w:rStyle w:val="aff9"/>
            <w:rFonts w:ascii="Times New Roman" w:eastAsia="黑体" w:hAnsi="Times New Roman" w:cs="Times New Roman" w:hint="eastAsia"/>
            <w:noProof/>
            <w:lang w:eastAsia="zh-CN"/>
          </w:rPr>
          <w:t>并发控制技术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9</w:t>
        </w:r>
        <w:r w:rsidR="006970C2">
          <w:rPr>
            <w:rFonts w:hint="eastAsia"/>
            <w:noProof/>
            <w:webHidden/>
          </w:rPr>
          <w:fldChar w:fldCharType="end"/>
        </w:r>
      </w:hyperlink>
    </w:p>
    <w:p w14:paraId="02E2BEF2" w14:textId="609236CC"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2" w:history="1">
        <w:r w:rsidR="006970C2" w:rsidRPr="00044AE6">
          <w:rPr>
            <w:rStyle w:val="aff9"/>
            <w:rFonts w:ascii="Times New Roman" w:eastAsia="黑体" w:hAnsi="Times New Roman" w:cs="Times New Roman" w:hint="eastAsia"/>
            <w:noProof/>
            <w:lang w:eastAsia="zh-CN"/>
          </w:rPr>
          <w:t xml:space="preserve">2.2.3 MinIO </w:t>
        </w:r>
        <w:r w:rsidR="006970C2" w:rsidRPr="00044AE6">
          <w:rPr>
            <w:rStyle w:val="aff9"/>
            <w:rFonts w:ascii="Times New Roman" w:eastAsia="黑体" w:hAnsi="Times New Roman" w:cs="Times New Roman" w:hint="eastAsia"/>
            <w:noProof/>
            <w:lang w:eastAsia="zh-CN"/>
          </w:rPr>
          <w:t>对象存储技术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10</w:t>
        </w:r>
        <w:r w:rsidR="006970C2">
          <w:rPr>
            <w:rFonts w:hint="eastAsia"/>
            <w:noProof/>
            <w:webHidden/>
          </w:rPr>
          <w:fldChar w:fldCharType="end"/>
        </w:r>
      </w:hyperlink>
    </w:p>
    <w:p w14:paraId="4FC40D20" w14:textId="5CD8322F"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43" w:history="1">
        <w:r w:rsidR="006970C2" w:rsidRPr="00044AE6">
          <w:rPr>
            <w:rStyle w:val="aff9"/>
            <w:rFonts w:ascii="Times New Roman" w:eastAsia="黑体" w:hAnsi="Times New Roman" w:cs="Times New Roman" w:hint="eastAsia"/>
            <w:noProof/>
            <w:lang w:eastAsia="zh-CN"/>
          </w:rPr>
          <w:t xml:space="preserve">2.3 </w:t>
        </w:r>
        <w:r w:rsidR="006970C2" w:rsidRPr="00044AE6">
          <w:rPr>
            <w:rStyle w:val="aff9"/>
            <w:rFonts w:ascii="Times New Roman" w:eastAsia="黑体" w:hAnsi="Times New Roman" w:cs="Times New Roman" w:hint="eastAsia"/>
            <w:noProof/>
            <w:lang w:eastAsia="zh-CN"/>
          </w:rPr>
          <w:t>前端开发相关技术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10</w:t>
        </w:r>
        <w:r w:rsidR="006970C2">
          <w:rPr>
            <w:rFonts w:hint="eastAsia"/>
            <w:noProof/>
            <w:webHidden/>
          </w:rPr>
          <w:fldChar w:fldCharType="end"/>
        </w:r>
      </w:hyperlink>
    </w:p>
    <w:p w14:paraId="2F385BD8" w14:textId="50A4E414"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4" w:history="1">
        <w:r w:rsidR="006970C2" w:rsidRPr="00044AE6">
          <w:rPr>
            <w:rStyle w:val="aff9"/>
            <w:rFonts w:ascii="Times New Roman" w:eastAsia="黑体" w:hAnsi="Times New Roman" w:cs="Times New Roman" w:hint="eastAsia"/>
            <w:noProof/>
            <w:lang w:eastAsia="zh-CN"/>
          </w:rPr>
          <w:t xml:space="preserve">2.3.1 Vue 3 </w:t>
        </w:r>
        <w:r w:rsidR="006970C2" w:rsidRPr="00044AE6">
          <w:rPr>
            <w:rStyle w:val="aff9"/>
            <w:rFonts w:ascii="Times New Roman" w:eastAsia="黑体" w:hAnsi="Times New Roman" w:cs="Times New Roman" w:hint="eastAsia"/>
            <w:noProof/>
            <w:lang w:eastAsia="zh-CN"/>
          </w:rPr>
          <w:t>与</w:t>
        </w:r>
        <w:r w:rsidR="006970C2" w:rsidRPr="00044AE6">
          <w:rPr>
            <w:rStyle w:val="aff9"/>
            <w:rFonts w:ascii="Times New Roman" w:eastAsia="黑体" w:hAnsi="Times New Roman" w:cs="Times New Roman" w:hint="eastAsia"/>
            <w:noProof/>
            <w:lang w:eastAsia="zh-CN"/>
          </w:rPr>
          <w:t xml:space="preserve"> Vite</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10</w:t>
        </w:r>
        <w:r w:rsidR="006970C2">
          <w:rPr>
            <w:rFonts w:hint="eastAsia"/>
            <w:noProof/>
            <w:webHidden/>
          </w:rPr>
          <w:fldChar w:fldCharType="end"/>
        </w:r>
      </w:hyperlink>
    </w:p>
    <w:p w14:paraId="2028486F" w14:textId="7ADD753C"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5" w:history="1">
        <w:r w:rsidR="006970C2" w:rsidRPr="00044AE6">
          <w:rPr>
            <w:rStyle w:val="aff9"/>
            <w:rFonts w:ascii="Times New Roman" w:eastAsia="黑体" w:hAnsi="Times New Roman" w:cs="Times New Roman" w:hint="eastAsia"/>
            <w:noProof/>
          </w:rPr>
          <w:t xml:space="preserve">2.3.2 Vue Router </w:t>
        </w:r>
        <w:r w:rsidR="006970C2" w:rsidRPr="00044AE6">
          <w:rPr>
            <w:rStyle w:val="aff9"/>
            <w:rFonts w:ascii="Times New Roman" w:eastAsia="黑体" w:hAnsi="Times New Roman" w:cs="Times New Roman" w:hint="eastAsia"/>
            <w:noProof/>
          </w:rPr>
          <w:t>与</w:t>
        </w:r>
        <w:r w:rsidR="006970C2" w:rsidRPr="00044AE6">
          <w:rPr>
            <w:rStyle w:val="aff9"/>
            <w:rFonts w:ascii="Times New Roman" w:eastAsia="黑体" w:hAnsi="Times New Roman" w:cs="Times New Roman" w:hint="eastAsia"/>
            <w:noProof/>
          </w:rPr>
          <w:t xml:space="preserve"> Pinia</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11</w:t>
        </w:r>
        <w:r w:rsidR="006970C2">
          <w:rPr>
            <w:rFonts w:hint="eastAsia"/>
            <w:noProof/>
            <w:webHidden/>
          </w:rPr>
          <w:fldChar w:fldCharType="end"/>
        </w:r>
      </w:hyperlink>
    </w:p>
    <w:p w14:paraId="446F916E" w14:textId="6077E28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6" w:history="1">
        <w:r w:rsidR="006970C2" w:rsidRPr="00044AE6">
          <w:rPr>
            <w:rStyle w:val="aff9"/>
            <w:rFonts w:ascii="Times New Roman" w:eastAsia="黑体" w:hAnsi="Times New Roman" w:cs="Times New Roman" w:hint="eastAsia"/>
            <w:noProof/>
            <w:lang w:eastAsia="zh-CN"/>
          </w:rPr>
          <w:t xml:space="preserve">2.3.3 </w:t>
        </w:r>
        <w:r w:rsidR="006970C2" w:rsidRPr="00044AE6">
          <w:rPr>
            <w:rStyle w:val="aff9"/>
            <w:rFonts w:ascii="Times New Roman" w:eastAsia="黑体" w:hAnsi="Times New Roman" w:cs="Times New Roman" w:hint="eastAsia"/>
            <w:noProof/>
            <w:lang w:eastAsia="zh-CN"/>
          </w:rPr>
          <w:t>图表与虚拟滚动技术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11</w:t>
        </w:r>
        <w:r w:rsidR="006970C2">
          <w:rPr>
            <w:rFonts w:hint="eastAsia"/>
            <w:noProof/>
            <w:webHidden/>
          </w:rPr>
          <w:fldChar w:fldCharType="end"/>
        </w:r>
      </w:hyperlink>
    </w:p>
    <w:p w14:paraId="072B1144" w14:textId="17AC2773"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47" w:history="1">
        <w:r w:rsidR="006970C2" w:rsidRPr="00044AE6">
          <w:rPr>
            <w:rStyle w:val="aff9"/>
            <w:rFonts w:ascii="Times New Roman" w:eastAsia="黑体" w:hAnsi="Times New Roman" w:cs="Times New Roman" w:hint="eastAsia"/>
            <w:noProof/>
            <w:lang w:eastAsia="zh-CN"/>
          </w:rPr>
          <w:t xml:space="preserve">2.4 </w:t>
        </w:r>
        <w:r w:rsidR="006970C2" w:rsidRPr="00044AE6">
          <w:rPr>
            <w:rStyle w:val="aff9"/>
            <w:rFonts w:ascii="Times New Roman" w:eastAsia="黑体" w:hAnsi="Times New Roman" w:cs="Times New Roman" w:hint="eastAsia"/>
            <w:noProof/>
            <w:lang w:eastAsia="zh-CN"/>
          </w:rPr>
          <w:t>前后端通信与部署相关技术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11</w:t>
        </w:r>
        <w:r w:rsidR="006970C2">
          <w:rPr>
            <w:rFonts w:hint="eastAsia"/>
            <w:noProof/>
            <w:webHidden/>
          </w:rPr>
          <w:fldChar w:fldCharType="end"/>
        </w:r>
      </w:hyperlink>
    </w:p>
    <w:p w14:paraId="1A420B30" w14:textId="65004779"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8" w:history="1">
        <w:r w:rsidR="006970C2" w:rsidRPr="00044AE6">
          <w:rPr>
            <w:rStyle w:val="aff9"/>
            <w:rFonts w:ascii="Times New Roman" w:eastAsia="黑体" w:hAnsi="Times New Roman" w:cs="Times New Roman" w:hint="eastAsia"/>
            <w:noProof/>
            <w:lang w:eastAsia="zh-CN"/>
          </w:rPr>
          <w:t xml:space="preserve">2.4.1 REST </w:t>
        </w:r>
        <w:r w:rsidR="006970C2" w:rsidRPr="00044AE6">
          <w:rPr>
            <w:rStyle w:val="aff9"/>
            <w:rFonts w:ascii="Times New Roman" w:eastAsia="黑体" w:hAnsi="Times New Roman" w:cs="Times New Roman" w:hint="eastAsia"/>
            <w:noProof/>
            <w:lang w:eastAsia="zh-CN"/>
          </w:rPr>
          <w:t>配置接口</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11</w:t>
        </w:r>
        <w:r w:rsidR="006970C2">
          <w:rPr>
            <w:rFonts w:hint="eastAsia"/>
            <w:noProof/>
            <w:webHidden/>
          </w:rPr>
          <w:fldChar w:fldCharType="end"/>
        </w:r>
      </w:hyperlink>
    </w:p>
    <w:p w14:paraId="72B3EDBA" w14:textId="409DC4D2"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49" w:history="1">
        <w:r w:rsidR="006970C2" w:rsidRPr="00044AE6">
          <w:rPr>
            <w:rStyle w:val="aff9"/>
            <w:rFonts w:ascii="Times New Roman" w:eastAsia="黑体" w:hAnsi="Times New Roman" w:cs="Times New Roman" w:hint="eastAsia"/>
            <w:noProof/>
            <w:lang w:eastAsia="zh-CN"/>
          </w:rPr>
          <w:t xml:space="preserve">2.4.2 WebSocket </w:t>
        </w:r>
        <w:r w:rsidR="006970C2" w:rsidRPr="00044AE6">
          <w:rPr>
            <w:rStyle w:val="aff9"/>
            <w:rFonts w:ascii="Times New Roman" w:eastAsia="黑体" w:hAnsi="Times New Roman" w:cs="Times New Roman" w:hint="eastAsia"/>
            <w:noProof/>
            <w:lang w:eastAsia="zh-CN"/>
          </w:rPr>
          <w:t>实时推送</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_Toc229856149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12</w:t>
        </w:r>
        <w:r w:rsidR="006970C2">
          <w:rPr>
            <w:rFonts w:hint="eastAsia"/>
            <w:noProof/>
            <w:webHidden/>
          </w:rPr>
          <w:fldChar w:fldCharType="end"/>
        </w:r>
      </w:hyperlink>
    </w:p>
    <w:p w14:paraId="7BB3E8BC" w14:textId="763A298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0" w:history="1">
        <w:r w:rsidR="006970C2" w:rsidRPr="00044AE6">
          <w:rPr>
            <w:rStyle w:val="aff9"/>
            <w:rFonts w:ascii="Times New Roman" w:eastAsia="黑体" w:hAnsi="Times New Roman" w:cs="Times New Roman" w:hint="eastAsia"/>
            <w:noProof/>
            <w:lang w:eastAsia="zh-CN"/>
          </w:rPr>
          <w:t xml:space="preserve">2.4.3 </w:t>
        </w:r>
        <w:r w:rsidR="006970C2" w:rsidRPr="00044AE6">
          <w:rPr>
            <w:rStyle w:val="aff9"/>
            <w:rFonts w:ascii="Times New Roman" w:eastAsia="黑体" w:hAnsi="Times New Roman" w:cs="Times New Roman" w:hint="eastAsia"/>
            <w:noProof/>
            <w:lang w:eastAsia="zh-CN"/>
          </w:rPr>
          <w:t>前端嵌入式部署</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12</w:t>
        </w:r>
        <w:r w:rsidR="006970C2">
          <w:rPr>
            <w:rFonts w:hint="eastAsia"/>
            <w:noProof/>
            <w:webHidden/>
          </w:rPr>
          <w:fldChar w:fldCharType="end"/>
        </w:r>
      </w:hyperlink>
    </w:p>
    <w:p w14:paraId="3FF4715A" w14:textId="309D4515"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51" w:history="1">
        <w:r w:rsidR="006970C2" w:rsidRPr="00044AE6">
          <w:rPr>
            <w:rStyle w:val="aff9"/>
            <w:rFonts w:ascii="Times New Roman" w:eastAsia="黑体" w:hAnsi="Times New Roman" w:cs="Times New Roman" w:hint="eastAsia"/>
            <w:noProof/>
            <w:lang w:eastAsia="zh-CN"/>
          </w:rPr>
          <w:t xml:space="preserve">2.5 </w:t>
        </w:r>
        <w:r w:rsidR="006970C2" w:rsidRPr="00044AE6">
          <w:rPr>
            <w:rStyle w:val="aff9"/>
            <w:rFonts w:ascii="Times New Roman" w:eastAsia="黑体" w:hAnsi="Times New Roman" w:cs="Times New Roman" w:hint="eastAsia"/>
            <w:noProof/>
            <w:lang w:eastAsia="zh-CN"/>
          </w:rPr>
          <w:t>设计模式相关技术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12</w:t>
        </w:r>
        <w:r w:rsidR="006970C2">
          <w:rPr>
            <w:rFonts w:hint="eastAsia"/>
            <w:noProof/>
            <w:webHidden/>
          </w:rPr>
          <w:fldChar w:fldCharType="end"/>
        </w:r>
      </w:hyperlink>
    </w:p>
    <w:p w14:paraId="1FAD69AE" w14:textId="3EF310CE"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2" w:history="1">
        <w:r w:rsidR="006970C2" w:rsidRPr="00044AE6">
          <w:rPr>
            <w:rStyle w:val="aff9"/>
            <w:rFonts w:ascii="Times New Roman" w:eastAsia="黑体" w:hAnsi="Times New Roman" w:cs="Times New Roman" w:hint="eastAsia"/>
            <w:noProof/>
            <w:lang w:eastAsia="zh-CN"/>
          </w:rPr>
          <w:t xml:space="preserve">2.5.1 </w:t>
        </w:r>
        <w:r w:rsidR="006970C2" w:rsidRPr="00044AE6">
          <w:rPr>
            <w:rStyle w:val="aff9"/>
            <w:rFonts w:ascii="Times New Roman" w:eastAsia="黑体" w:hAnsi="Times New Roman" w:cs="Times New Roman" w:hint="eastAsia"/>
            <w:noProof/>
            <w:lang w:eastAsia="zh-CN"/>
          </w:rPr>
          <w:t>观察者模式（发布</w:t>
        </w:r>
        <w:r w:rsidR="006970C2" w:rsidRPr="00044AE6">
          <w:rPr>
            <w:rStyle w:val="aff9"/>
            <w:rFonts w:ascii="Times New Roman" w:eastAsia="黑体" w:hAnsi="Times New Roman" w:cs="Times New Roman" w:hint="eastAsia"/>
            <w:noProof/>
            <w:lang w:eastAsia="zh-CN"/>
          </w:rPr>
          <w:t>-</w:t>
        </w:r>
        <w:r w:rsidR="006970C2" w:rsidRPr="00044AE6">
          <w:rPr>
            <w:rStyle w:val="aff9"/>
            <w:rFonts w:ascii="Times New Roman" w:eastAsia="黑体" w:hAnsi="Times New Roman" w:cs="Times New Roman" w:hint="eastAsia"/>
            <w:noProof/>
            <w:lang w:eastAsia="zh-CN"/>
          </w:rPr>
          <w:t>订阅模式）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12</w:t>
        </w:r>
        <w:r w:rsidR="006970C2">
          <w:rPr>
            <w:rFonts w:hint="eastAsia"/>
            <w:noProof/>
            <w:webHidden/>
          </w:rPr>
          <w:fldChar w:fldCharType="end"/>
        </w:r>
      </w:hyperlink>
    </w:p>
    <w:p w14:paraId="5ABC05D6" w14:textId="560CFD4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3" w:history="1">
        <w:r w:rsidR="006970C2" w:rsidRPr="00044AE6">
          <w:rPr>
            <w:rStyle w:val="aff9"/>
            <w:rFonts w:ascii="Times New Roman" w:eastAsia="黑体" w:hAnsi="Times New Roman" w:cs="Times New Roman" w:hint="eastAsia"/>
            <w:noProof/>
            <w:lang w:eastAsia="zh-CN"/>
          </w:rPr>
          <w:t xml:space="preserve">2.5.2 </w:t>
        </w:r>
        <w:r w:rsidR="006970C2" w:rsidRPr="00044AE6">
          <w:rPr>
            <w:rStyle w:val="aff9"/>
            <w:rFonts w:ascii="Times New Roman" w:eastAsia="黑体" w:hAnsi="Times New Roman" w:cs="Times New Roman" w:hint="eastAsia"/>
            <w:noProof/>
            <w:lang w:eastAsia="zh-CN"/>
          </w:rPr>
          <w:t>责任链模式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13</w:t>
        </w:r>
        <w:r w:rsidR="006970C2">
          <w:rPr>
            <w:rFonts w:hint="eastAsia"/>
            <w:noProof/>
            <w:webHidden/>
          </w:rPr>
          <w:fldChar w:fldCharType="end"/>
        </w:r>
      </w:hyperlink>
    </w:p>
    <w:p w14:paraId="7A38C379" w14:textId="3558F4A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4" w:history="1">
        <w:r w:rsidR="006970C2" w:rsidRPr="00044AE6">
          <w:rPr>
            <w:rStyle w:val="aff9"/>
            <w:rFonts w:ascii="Times New Roman" w:eastAsia="黑体" w:hAnsi="Times New Roman" w:cs="Times New Roman" w:hint="eastAsia"/>
            <w:noProof/>
            <w:lang w:eastAsia="zh-CN"/>
          </w:rPr>
          <w:t xml:space="preserve">2.5.3 </w:t>
        </w:r>
        <w:r w:rsidR="006970C2" w:rsidRPr="00044AE6">
          <w:rPr>
            <w:rStyle w:val="aff9"/>
            <w:rFonts w:ascii="Times New Roman" w:eastAsia="黑体" w:hAnsi="Times New Roman" w:cs="Times New Roman" w:hint="eastAsia"/>
            <w:noProof/>
            <w:lang w:eastAsia="zh-CN"/>
          </w:rPr>
          <w:t>单例模式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13</w:t>
        </w:r>
        <w:r w:rsidR="006970C2">
          <w:rPr>
            <w:rFonts w:hint="eastAsia"/>
            <w:noProof/>
            <w:webHidden/>
          </w:rPr>
          <w:fldChar w:fldCharType="end"/>
        </w:r>
      </w:hyperlink>
    </w:p>
    <w:p w14:paraId="6EAFE5E6" w14:textId="6B18A74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5" w:history="1">
        <w:r w:rsidR="006970C2" w:rsidRPr="00044AE6">
          <w:rPr>
            <w:rStyle w:val="aff9"/>
            <w:rFonts w:ascii="Times New Roman" w:eastAsia="黑体" w:hAnsi="Times New Roman" w:cs="Times New Roman" w:hint="eastAsia"/>
            <w:noProof/>
            <w:lang w:eastAsia="zh-CN"/>
          </w:rPr>
          <w:t xml:space="preserve">2.5.4 </w:t>
        </w:r>
        <w:r w:rsidR="006970C2" w:rsidRPr="00044AE6">
          <w:rPr>
            <w:rStyle w:val="aff9"/>
            <w:rFonts w:ascii="Times New Roman" w:eastAsia="黑体" w:hAnsi="Times New Roman" w:cs="Times New Roman" w:hint="eastAsia"/>
            <w:noProof/>
            <w:lang w:eastAsia="zh-CN"/>
          </w:rPr>
          <w:t>适配器模式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14</w:t>
        </w:r>
        <w:r w:rsidR="006970C2">
          <w:rPr>
            <w:rFonts w:hint="eastAsia"/>
            <w:noProof/>
            <w:webHidden/>
          </w:rPr>
          <w:fldChar w:fldCharType="end"/>
        </w:r>
      </w:hyperlink>
    </w:p>
    <w:p w14:paraId="6D13ACF3" w14:textId="66BDF8F1"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156" w:history="1">
        <w:r w:rsidR="006970C2" w:rsidRPr="00044AE6">
          <w:rPr>
            <w:rStyle w:val="aff9"/>
            <w:rFonts w:ascii="Times New Roman" w:eastAsia="黑体" w:hAnsi="Times New Roman" w:cs="Times New Roman" w:hint="eastAsia"/>
            <w:noProof/>
            <w:lang w:eastAsia="zh-CN"/>
          </w:rPr>
          <w:t xml:space="preserve">3 </w:t>
        </w:r>
        <w:r w:rsidR="006970C2" w:rsidRPr="00044AE6">
          <w:rPr>
            <w:rStyle w:val="aff9"/>
            <w:rFonts w:ascii="Times New Roman" w:eastAsia="黑体" w:hAnsi="Times New Roman" w:cs="Times New Roman" w:hint="eastAsia"/>
            <w:noProof/>
            <w:lang w:eastAsia="zh-CN"/>
          </w:rPr>
          <w:t>系统需求分析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15</w:t>
        </w:r>
        <w:r w:rsidR="006970C2">
          <w:rPr>
            <w:rFonts w:hint="eastAsia"/>
            <w:noProof/>
            <w:webHidden/>
          </w:rPr>
          <w:fldChar w:fldCharType="end"/>
        </w:r>
      </w:hyperlink>
    </w:p>
    <w:p w14:paraId="26DEE4FC" w14:textId="51CF0FE7"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57" w:history="1">
        <w:r w:rsidR="006970C2" w:rsidRPr="00044AE6">
          <w:rPr>
            <w:rStyle w:val="aff9"/>
            <w:rFonts w:ascii="Times New Roman" w:eastAsia="黑体" w:hAnsi="Times New Roman" w:cs="Times New Roman" w:hint="eastAsia"/>
            <w:noProof/>
            <w:lang w:eastAsia="zh-CN"/>
          </w:rPr>
          <w:t xml:space="preserve">3.1 </w:t>
        </w:r>
        <w:r w:rsidR="006970C2" w:rsidRPr="00044AE6">
          <w:rPr>
            <w:rStyle w:val="aff9"/>
            <w:rFonts w:ascii="Times New Roman" w:eastAsia="黑体" w:hAnsi="Times New Roman" w:cs="Times New Roman" w:hint="eastAsia"/>
            <w:noProof/>
            <w:lang w:eastAsia="zh-CN"/>
          </w:rPr>
          <w:t>系统总体需求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15</w:t>
        </w:r>
        <w:r w:rsidR="006970C2">
          <w:rPr>
            <w:rFonts w:hint="eastAsia"/>
            <w:noProof/>
            <w:webHidden/>
          </w:rPr>
          <w:fldChar w:fldCharType="end"/>
        </w:r>
      </w:hyperlink>
    </w:p>
    <w:p w14:paraId="50035104" w14:textId="4FFFA3A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8" w:history="1">
        <w:r w:rsidR="006970C2" w:rsidRPr="00044AE6">
          <w:rPr>
            <w:rStyle w:val="aff9"/>
            <w:rFonts w:ascii="Times New Roman" w:eastAsia="黑体" w:hAnsi="Times New Roman" w:cs="Times New Roman" w:hint="eastAsia"/>
            <w:noProof/>
            <w:lang w:eastAsia="zh-CN"/>
          </w:rPr>
          <w:t xml:space="preserve">3.1.1 </w:t>
        </w:r>
        <w:r w:rsidR="006970C2" w:rsidRPr="00044AE6">
          <w:rPr>
            <w:rStyle w:val="aff9"/>
            <w:rFonts w:ascii="Times New Roman" w:eastAsia="黑体" w:hAnsi="Times New Roman" w:cs="Times New Roman" w:hint="eastAsia"/>
            <w:noProof/>
            <w:lang w:eastAsia="zh-CN"/>
          </w:rPr>
          <w:t>用户角色与使用场景</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15</w:t>
        </w:r>
        <w:r w:rsidR="006970C2">
          <w:rPr>
            <w:rFonts w:hint="eastAsia"/>
            <w:noProof/>
            <w:webHidden/>
          </w:rPr>
          <w:fldChar w:fldCharType="end"/>
        </w:r>
      </w:hyperlink>
    </w:p>
    <w:p w14:paraId="2A47EC82" w14:textId="1414CB2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59" w:history="1">
        <w:r w:rsidR="006970C2" w:rsidRPr="00044AE6">
          <w:rPr>
            <w:rStyle w:val="aff9"/>
            <w:rFonts w:ascii="Times New Roman" w:eastAsia="黑体" w:hAnsi="Times New Roman" w:cs="Times New Roman" w:hint="eastAsia"/>
            <w:noProof/>
            <w:lang w:eastAsia="zh-CN"/>
          </w:rPr>
          <w:t xml:space="preserve">3.1.2 </w:t>
        </w:r>
        <w:r w:rsidR="006970C2" w:rsidRPr="00044AE6">
          <w:rPr>
            <w:rStyle w:val="aff9"/>
            <w:rFonts w:ascii="Times New Roman" w:eastAsia="黑体" w:hAnsi="Times New Roman" w:cs="Times New Roman" w:hint="eastAsia"/>
            <w:noProof/>
            <w:lang w:eastAsia="zh-CN"/>
          </w:rPr>
          <w:t>功能性需求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_Toc229856159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15</w:t>
        </w:r>
        <w:r w:rsidR="006970C2">
          <w:rPr>
            <w:rFonts w:hint="eastAsia"/>
            <w:noProof/>
            <w:webHidden/>
          </w:rPr>
          <w:fldChar w:fldCharType="end"/>
        </w:r>
      </w:hyperlink>
    </w:p>
    <w:p w14:paraId="2448F9D7" w14:textId="0D6F089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0" w:history="1">
        <w:r w:rsidR="006970C2" w:rsidRPr="00044AE6">
          <w:rPr>
            <w:rStyle w:val="aff9"/>
            <w:rFonts w:ascii="Times New Roman" w:eastAsia="黑体" w:hAnsi="Times New Roman" w:cs="Times New Roman" w:hint="eastAsia"/>
            <w:noProof/>
            <w:lang w:eastAsia="zh-CN"/>
          </w:rPr>
          <w:t xml:space="preserve">3.1.3 </w:t>
        </w:r>
        <w:r w:rsidR="006970C2" w:rsidRPr="00044AE6">
          <w:rPr>
            <w:rStyle w:val="aff9"/>
            <w:rFonts w:ascii="Times New Roman" w:eastAsia="黑体" w:hAnsi="Times New Roman" w:cs="Times New Roman" w:hint="eastAsia"/>
            <w:noProof/>
            <w:lang w:eastAsia="zh-CN"/>
          </w:rPr>
          <w:t>非功能性需求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16</w:t>
        </w:r>
        <w:r w:rsidR="006970C2">
          <w:rPr>
            <w:rFonts w:hint="eastAsia"/>
            <w:noProof/>
            <w:webHidden/>
          </w:rPr>
          <w:fldChar w:fldCharType="end"/>
        </w:r>
      </w:hyperlink>
    </w:p>
    <w:p w14:paraId="1EA572F1" w14:textId="398A828F"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61" w:history="1">
        <w:r w:rsidR="006970C2" w:rsidRPr="00044AE6">
          <w:rPr>
            <w:rStyle w:val="aff9"/>
            <w:rFonts w:ascii="Times New Roman" w:eastAsia="黑体" w:hAnsi="Times New Roman" w:cs="Times New Roman" w:hint="eastAsia"/>
            <w:noProof/>
            <w:lang w:eastAsia="zh-CN"/>
          </w:rPr>
          <w:t xml:space="preserve">3.2 </w:t>
        </w:r>
        <w:r w:rsidR="006970C2" w:rsidRPr="00044AE6">
          <w:rPr>
            <w:rStyle w:val="aff9"/>
            <w:rFonts w:ascii="Times New Roman" w:eastAsia="黑体" w:hAnsi="Times New Roman" w:cs="Times New Roman" w:hint="eastAsia"/>
            <w:noProof/>
            <w:lang w:eastAsia="zh-CN"/>
          </w:rPr>
          <w:t>后端功能需求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17</w:t>
        </w:r>
        <w:r w:rsidR="006970C2">
          <w:rPr>
            <w:rFonts w:hint="eastAsia"/>
            <w:noProof/>
            <w:webHidden/>
          </w:rPr>
          <w:fldChar w:fldCharType="end"/>
        </w:r>
      </w:hyperlink>
    </w:p>
    <w:p w14:paraId="4C37461E" w14:textId="2EA7075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2" w:history="1">
        <w:r w:rsidR="006970C2" w:rsidRPr="00044AE6">
          <w:rPr>
            <w:rStyle w:val="aff9"/>
            <w:rFonts w:ascii="Times New Roman" w:eastAsia="黑体" w:hAnsi="Times New Roman" w:cs="Times New Roman" w:hint="eastAsia"/>
            <w:noProof/>
            <w:lang w:eastAsia="zh-CN"/>
          </w:rPr>
          <w:t xml:space="preserve">3.2.1 </w:t>
        </w:r>
        <w:r w:rsidR="006970C2" w:rsidRPr="00044AE6">
          <w:rPr>
            <w:rStyle w:val="aff9"/>
            <w:rFonts w:ascii="Times New Roman" w:eastAsia="黑体" w:hAnsi="Times New Roman" w:cs="Times New Roman" w:hint="eastAsia"/>
            <w:noProof/>
            <w:lang w:eastAsia="zh-CN"/>
          </w:rPr>
          <w:t>代理转发需求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17</w:t>
        </w:r>
        <w:r w:rsidR="006970C2">
          <w:rPr>
            <w:rFonts w:hint="eastAsia"/>
            <w:noProof/>
            <w:webHidden/>
          </w:rPr>
          <w:fldChar w:fldCharType="end"/>
        </w:r>
      </w:hyperlink>
    </w:p>
    <w:p w14:paraId="7F89BA12" w14:textId="3B09BD9E"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3" w:history="1">
        <w:r w:rsidR="006970C2" w:rsidRPr="00044AE6">
          <w:rPr>
            <w:rStyle w:val="aff9"/>
            <w:rFonts w:ascii="Times New Roman" w:eastAsia="黑体" w:hAnsi="Times New Roman" w:cs="Times New Roman" w:hint="eastAsia"/>
            <w:noProof/>
            <w:lang w:eastAsia="zh-CN"/>
          </w:rPr>
          <w:t xml:space="preserve">3.2.2 </w:t>
        </w:r>
        <w:r w:rsidR="006970C2" w:rsidRPr="00044AE6">
          <w:rPr>
            <w:rStyle w:val="aff9"/>
            <w:rFonts w:ascii="Times New Roman" w:eastAsia="黑体" w:hAnsi="Times New Roman" w:cs="Times New Roman" w:hint="eastAsia"/>
            <w:noProof/>
            <w:lang w:eastAsia="zh-CN"/>
          </w:rPr>
          <w:t>规则路由需求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17</w:t>
        </w:r>
        <w:r w:rsidR="006970C2">
          <w:rPr>
            <w:rFonts w:hint="eastAsia"/>
            <w:noProof/>
            <w:webHidden/>
          </w:rPr>
          <w:fldChar w:fldCharType="end"/>
        </w:r>
      </w:hyperlink>
    </w:p>
    <w:p w14:paraId="61B44830" w14:textId="298C6ED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4" w:history="1">
        <w:r w:rsidR="006970C2" w:rsidRPr="00044AE6">
          <w:rPr>
            <w:rStyle w:val="aff9"/>
            <w:rFonts w:ascii="Times New Roman" w:eastAsia="黑体" w:hAnsi="Times New Roman" w:cs="Times New Roman" w:hint="eastAsia"/>
            <w:noProof/>
            <w:lang w:eastAsia="zh-CN"/>
          </w:rPr>
          <w:t xml:space="preserve">3.2.3 </w:t>
        </w:r>
        <w:r w:rsidR="006970C2" w:rsidRPr="00044AE6">
          <w:rPr>
            <w:rStyle w:val="aff9"/>
            <w:rFonts w:ascii="Times New Roman" w:eastAsia="黑体" w:hAnsi="Times New Roman" w:cs="Times New Roman" w:hint="eastAsia"/>
            <w:noProof/>
            <w:lang w:eastAsia="zh-CN"/>
          </w:rPr>
          <w:t>访问控制需求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17</w:t>
        </w:r>
        <w:r w:rsidR="006970C2">
          <w:rPr>
            <w:rFonts w:hint="eastAsia"/>
            <w:noProof/>
            <w:webHidden/>
          </w:rPr>
          <w:fldChar w:fldCharType="end"/>
        </w:r>
      </w:hyperlink>
    </w:p>
    <w:p w14:paraId="5C4238D2" w14:textId="4C7C4E4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5" w:history="1">
        <w:r w:rsidR="006970C2" w:rsidRPr="00044AE6">
          <w:rPr>
            <w:rStyle w:val="aff9"/>
            <w:rFonts w:ascii="Times New Roman" w:eastAsia="黑体" w:hAnsi="Times New Roman" w:cs="Times New Roman" w:hint="eastAsia"/>
            <w:noProof/>
            <w:lang w:eastAsia="zh-CN"/>
          </w:rPr>
          <w:t xml:space="preserve">3.2.4 </w:t>
        </w:r>
        <w:r w:rsidR="006970C2" w:rsidRPr="00044AE6">
          <w:rPr>
            <w:rStyle w:val="aff9"/>
            <w:rFonts w:ascii="Times New Roman" w:eastAsia="黑体" w:hAnsi="Times New Roman" w:cs="Times New Roman" w:hint="eastAsia"/>
            <w:noProof/>
            <w:lang w:eastAsia="zh-CN"/>
          </w:rPr>
          <w:t>流量监控需求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18</w:t>
        </w:r>
        <w:r w:rsidR="006970C2">
          <w:rPr>
            <w:rFonts w:hint="eastAsia"/>
            <w:noProof/>
            <w:webHidden/>
          </w:rPr>
          <w:fldChar w:fldCharType="end"/>
        </w:r>
      </w:hyperlink>
    </w:p>
    <w:p w14:paraId="738AB2E4" w14:textId="2C2D0F79"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6" w:history="1">
        <w:r w:rsidR="006970C2" w:rsidRPr="00044AE6">
          <w:rPr>
            <w:rStyle w:val="aff9"/>
            <w:rFonts w:ascii="Times New Roman" w:eastAsia="黑体" w:hAnsi="Times New Roman" w:cs="Times New Roman" w:hint="eastAsia"/>
            <w:noProof/>
            <w:lang w:eastAsia="zh-CN"/>
          </w:rPr>
          <w:t xml:space="preserve">3.2.5 </w:t>
        </w:r>
        <w:r w:rsidR="006970C2" w:rsidRPr="00044AE6">
          <w:rPr>
            <w:rStyle w:val="aff9"/>
            <w:rFonts w:ascii="Times New Roman" w:eastAsia="黑体" w:hAnsi="Times New Roman" w:cs="Times New Roman" w:hint="eastAsia"/>
            <w:noProof/>
            <w:lang w:eastAsia="zh-CN"/>
          </w:rPr>
          <w:t>抓包与对象存储需求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18</w:t>
        </w:r>
        <w:r w:rsidR="006970C2">
          <w:rPr>
            <w:rFonts w:hint="eastAsia"/>
            <w:noProof/>
            <w:webHidden/>
          </w:rPr>
          <w:fldChar w:fldCharType="end"/>
        </w:r>
      </w:hyperlink>
    </w:p>
    <w:p w14:paraId="2AFDD688" w14:textId="1CCC6A9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7" w:history="1">
        <w:r w:rsidR="006970C2" w:rsidRPr="00044AE6">
          <w:rPr>
            <w:rStyle w:val="aff9"/>
            <w:rFonts w:ascii="Times New Roman" w:eastAsia="黑体" w:hAnsi="Times New Roman" w:cs="Times New Roman" w:hint="eastAsia"/>
            <w:noProof/>
            <w:lang w:eastAsia="zh-CN"/>
          </w:rPr>
          <w:t xml:space="preserve">3.2.6 </w:t>
        </w:r>
        <w:r w:rsidR="006970C2" w:rsidRPr="00044AE6">
          <w:rPr>
            <w:rStyle w:val="aff9"/>
            <w:rFonts w:ascii="Times New Roman" w:eastAsia="黑体" w:hAnsi="Times New Roman" w:cs="Times New Roman" w:hint="eastAsia"/>
            <w:noProof/>
            <w:lang w:eastAsia="zh-CN"/>
          </w:rPr>
          <w:t>配置管理需求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18</w:t>
        </w:r>
        <w:r w:rsidR="006970C2">
          <w:rPr>
            <w:rFonts w:hint="eastAsia"/>
            <w:noProof/>
            <w:webHidden/>
          </w:rPr>
          <w:fldChar w:fldCharType="end"/>
        </w:r>
      </w:hyperlink>
    </w:p>
    <w:p w14:paraId="671BE310" w14:textId="397A3B26"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68" w:history="1">
        <w:r w:rsidR="006970C2" w:rsidRPr="00044AE6">
          <w:rPr>
            <w:rStyle w:val="aff9"/>
            <w:rFonts w:ascii="Times New Roman" w:eastAsia="黑体" w:hAnsi="Times New Roman" w:cs="Times New Roman" w:hint="eastAsia"/>
            <w:noProof/>
            <w:lang w:eastAsia="zh-CN"/>
          </w:rPr>
          <w:t xml:space="preserve">3.3 </w:t>
        </w:r>
        <w:r w:rsidR="006970C2" w:rsidRPr="00044AE6">
          <w:rPr>
            <w:rStyle w:val="aff9"/>
            <w:rFonts w:ascii="Times New Roman" w:eastAsia="黑体" w:hAnsi="Times New Roman" w:cs="Times New Roman" w:hint="eastAsia"/>
            <w:noProof/>
            <w:lang w:eastAsia="zh-CN"/>
          </w:rPr>
          <w:t>前端功能需求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19</w:t>
        </w:r>
        <w:r w:rsidR="006970C2">
          <w:rPr>
            <w:rFonts w:hint="eastAsia"/>
            <w:noProof/>
            <w:webHidden/>
          </w:rPr>
          <w:fldChar w:fldCharType="end"/>
        </w:r>
      </w:hyperlink>
    </w:p>
    <w:p w14:paraId="33E2DDD7" w14:textId="13481B6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69" w:history="1">
        <w:r w:rsidR="006970C2" w:rsidRPr="00044AE6">
          <w:rPr>
            <w:rStyle w:val="aff9"/>
            <w:rFonts w:ascii="Times New Roman" w:eastAsia="黑体" w:hAnsi="Times New Roman" w:cs="Times New Roman" w:hint="eastAsia"/>
            <w:noProof/>
            <w:lang w:eastAsia="zh-CN"/>
          </w:rPr>
          <w:t xml:space="preserve">3.3.1 </w:t>
        </w:r>
        <w:r w:rsidR="006970C2" w:rsidRPr="00044AE6">
          <w:rPr>
            <w:rStyle w:val="aff9"/>
            <w:rFonts w:ascii="Times New Roman" w:eastAsia="黑体" w:hAnsi="Times New Roman" w:cs="Times New Roman" w:hint="eastAsia"/>
            <w:noProof/>
            <w:lang w:eastAsia="zh-CN"/>
          </w:rPr>
          <w:t>登录与代理核心连接</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_Toc229856169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19</w:t>
        </w:r>
        <w:r w:rsidR="006970C2">
          <w:rPr>
            <w:rFonts w:hint="eastAsia"/>
            <w:noProof/>
            <w:webHidden/>
          </w:rPr>
          <w:fldChar w:fldCharType="end"/>
        </w:r>
      </w:hyperlink>
    </w:p>
    <w:p w14:paraId="216552B4" w14:textId="223B9FC9"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0" w:history="1">
        <w:r w:rsidR="006970C2" w:rsidRPr="00044AE6">
          <w:rPr>
            <w:rStyle w:val="aff9"/>
            <w:rFonts w:ascii="Times New Roman" w:eastAsia="黑体" w:hAnsi="Times New Roman" w:cs="Times New Roman" w:hint="eastAsia"/>
            <w:noProof/>
            <w:lang w:eastAsia="zh-CN"/>
          </w:rPr>
          <w:t xml:space="preserve">3.3.2 </w:t>
        </w:r>
        <w:r w:rsidR="006970C2" w:rsidRPr="00044AE6">
          <w:rPr>
            <w:rStyle w:val="aff9"/>
            <w:rFonts w:ascii="Times New Roman" w:eastAsia="黑体" w:hAnsi="Times New Roman" w:cs="Times New Roman" w:hint="eastAsia"/>
            <w:noProof/>
            <w:lang w:eastAsia="zh-CN"/>
          </w:rPr>
          <w:t>概览仪表盘</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19</w:t>
        </w:r>
        <w:r w:rsidR="006970C2">
          <w:rPr>
            <w:rFonts w:hint="eastAsia"/>
            <w:noProof/>
            <w:webHidden/>
          </w:rPr>
          <w:fldChar w:fldCharType="end"/>
        </w:r>
      </w:hyperlink>
    </w:p>
    <w:p w14:paraId="472295D0" w14:textId="3D0E845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1" w:history="1">
        <w:r w:rsidR="006970C2" w:rsidRPr="00044AE6">
          <w:rPr>
            <w:rStyle w:val="aff9"/>
            <w:rFonts w:ascii="Times New Roman" w:eastAsia="黑体" w:hAnsi="Times New Roman" w:cs="Times New Roman" w:hint="eastAsia"/>
            <w:noProof/>
            <w:lang w:eastAsia="zh-CN"/>
          </w:rPr>
          <w:t xml:space="preserve">3.3.3 </w:t>
        </w:r>
        <w:r w:rsidR="006970C2" w:rsidRPr="00044AE6">
          <w:rPr>
            <w:rStyle w:val="aff9"/>
            <w:rFonts w:ascii="Times New Roman" w:eastAsia="黑体" w:hAnsi="Times New Roman" w:cs="Times New Roman" w:hint="eastAsia"/>
            <w:noProof/>
            <w:lang w:eastAsia="zh-CN"/>
          </w:rPr>
          <w:t>连接与历史连接管理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19</w:t>
        </w:r>
        <w:r w:rsidR="006970C2">
          <w:rPr>
            <w:rFonts w:hint="eastAsia"/>
            <w:noProof/>
            <w:webHidden/>
          </w:rPr>
          <w:fldChar w:fldCharType="end"/>
        </w:r>
      </w:hyperlink>
    </w:p>
    <w:p w14:paraId="14DA1EE9" w14:textId="7498A4E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2" w:history="1">
        <w:r w:rsidR="006970C2" w:rsidRPr="00044AE6">
          <w:rPr>
            <w:rStyle w:val="aff9"/>
            <w:rFonts w:ascii="Times New Roman" w:eastAsia="黑体" w:hAnsi="Times New Roman" w:cs="Times New Roman" w:hint="eastAsia"/>
            <w:noProof/>
            <w:lang w:eastAsia="zh-CN"/>
          </w:rPr>
          <w:t xml:space="preserve">3.3.4 </w:t>
        </w:r>
        <w:r w:rsidR="006970C2" w:rsidRPr="00044AE6">
          <w:rPr>
            <w:rStyle w:val="aff9"/>
            <w:rFonts w:ascii="Times New Roman" w:eastAsia="黑体" w:hAnsi="Times New Roman" w:cs="Times New Roman" w:hint="eastAsia"/>
            <w:noProof/>
            <w:lang w:eastAsia="zh-CN"/>
          </w:rPr>
          <w:t>日志管理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19</w:t>
        </w:r>
        <w:r w:rsidR="006970C2">
          <w:rPr>
            <w:rFonts w:hint="eastAsia"/>
            <w:noProof/>
            <w:webHidden/>
          </w:rPr>
          <w:fldChar w:fldCharType="end"/>
        </w:r>
      </w:hyperlink>
    </w:p>
    <w:p w14:paraId="0EE09C07" w14:textId="0B1B889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3" w:history="1">
        <w:r w:rsidR="006970C2" w:rsidRPr="00044AE6">
          <w:rPr>
            <w:rStyle w:val="aff9"/>
            <w:rFonts w:ascii="Times New Roman" w:eastAsia="黑体" w:hAnsi="Times New Roman" w:cs="Times New Roman" w:hint="eastAsia"/>
            <w:noProof/>
            <w:lang w:eastAsia="zh-CN"/>
          </w:rPr>
          <w:t xml:space="preserve">3.3.5 MITM </w:t>
        </w:r>
        <w:r w:rsidR="006970C2" w:rsidRPr="00044AE6">
          <w:rPr>
            <w:rStyle w:val="aff9"/>
            <w:rFonts w:ascii="Times New Roman" w:eastAsia="黑体" w:hAnsi="Times New Roman" w:cs="Times New Roman" w:hint="eastAsia"/>
            <w:noProof/>
            <w:lang w:eastAsia="zh-CN"/>
          </w:rPr>
          <w:t>抓包管理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20</w:t>
        </w:r>
        <w:r w:rsidR="006970C2">
          <w:rPr>
            <w:rFonts w:hint="eastAsia"/>
            <w:noProof/>
            <w:webHidden/>
          </w:rPr>
          <w:fldChar w:fldCharType="end"/>
        </w:r>
      </w:hyperlink>
    </w:p>
    <w:p w14:paraId="59CE61AD" w14:textId="5B98B04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4" w:history="1">
        <w:r w:rsidR="006970C2" w:rsidRPr="00044AE6">
          <w:rPr>
            <w:rStyle w:val="aff9"/>
            <w:rFonts w:ascii="Times New Roman" w:eastAsia="黑体" w:hAnsi="Times New Roman" w:cs="Times New Roman" w:hint="eastAsia"/>
            <w:noProof/>
            <w:lang w:eastAsia="zh-CN"/>
          </w:rPr>
          <w:t xml:space="preserve">3.3.6 </w:t>
        </w:r>
        <w:r w:rsidR="006970C2" w:rsidRPr="00044AE6">
          <w:rPr>
            <w:rStyle w:val="aff9"/>
            <w:rFonts w:ascii="Times New Roman" w:eastAsia="黑体" w:hAnsi="Times New Roman" w:cs="Times New Roman" w:hint="eastAsia"/>
            <w:noProof/>
            <w:lang w:eastAsia="zh-CN"/>
          </w:rPr>
          <w:t>路由、安全、存储和高级配置</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20</w:t>
        </w:r>
        <w:r w:rsidR="006970C2">
          <w:rPr>
            <w:rFonts w:hint="eastAsia"/>
            <w:noProof/>
            <w:webHidden/>
          </w:rPr>
          <w:fldChar w:fldCharType="end"/>
        </w:r>
      </w:hyperlink>
    </w:p>
    <w:p w14:paraId="5D861F55" w14:textId="2D6B1FC4"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75" w:history="1">
        <w:r w:rsidR="006970C2" w:rsidRPr="00044AE6">
          <w:rPr>
            <w:rStyle w:val="aff9"/>
            <w:rFonts w:ascii="Times New Roman" w:eastAsia="黑体" w:hAnsi="Times New Roman" w:cs="Times New Roman" w:hint="eastAsia"/>
            <w:noProof/>
            <w:lang w:eastAsia="zh-CN"/>
          </w:rPr>
          <w:t xml:space="preserve">3.4 </w:t>
        </w:r>
        <w:r w:rsidR="006970C2" w:rsidRPr="00044AE6">
          <w:rPr>
            <w:rStyle w:val="aff9"/>
            <w:rFonts w:ascii="Times New Roman" w:eastAsia="黑体" w:hAnsi="Times New Roman" w:cs="Times New Roman" w:hint="eastAsia"/>
            <w:noProof/>
            <w:lang w:eastAsia="zh-CN"/>
          </w:rPr>
          <w:t>数据与接口需求</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20</w:t>
        </w:r>
        <w:r w:rsidR="006970C2">
          <w:rPr>
            <w:rFonts w:hint="eastAsia"/>
            <w:noProof/>
            <w:webHidden/>
          </w:rPr>
          <w:fldChar w:fldCharType="end"/>
        </w:r>
      </w:hyperlink>
    </w:p>
    <w:p w14:paraId="7D6CF8E2" w14:textId="52FE3A7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6" w:history="1">
        <w:r w:rsidR="006970C2" w:rsidRPr="00044AE6">
          <w:rPr>
            <w:rStyle w:val="aff9"/>
            <w:rFonts w:ascii="Times New Roman" w:eastAsia="黑体" w:hAnsi="Times New Roman" w:cs="Times New Roman" w:hint="eastAsia"/>
            <w:noProof/>
            <w:lang w:eastAsia="zh-CN"/>
          </w:rPr>
          <w:t xml:space="preserve">3.4.1 </w:t>
        </w:r>
        <w:r w:rsidR="006970C2" w:rsidRPr="00044AE6">
          <w:rPr>
            <w:rStyle w:val="aff9"/>
            <w:rFonts w:ascii="Times New Roman" w:eastAsia="黑体" w:hAnsi="Times New Roman" w:cs="Times New Roman" w:hint="eastAsia"/>
            <w:noProof/>
            <w:lang w:eastAsia="zh-CN"/>
          </w:rPr>
          <w:t>配置数据模型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20</w:t>
        </w:r>
        <w:r w:rsidR="006970C2">
          <w:rPr>
            <w:rFonts w:hint="eastAsia"/>
            <w:noProof/>
            <w:webHidden/>
          </w:rPr>
          <w:fldChar w:fldCharType="end"/>
        </w:r>
      </w:hyperlink>
    </w:p>
    <w:p w14:paraId="589503B7" w14:textId="4E837FB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7" w:history="1">
        <w:r w:rsidR="006970C2" w:rsidRPr="00044AE6">
          <w:rPr>
            <w:rStyle w:val="aff9"/>
            <w:rFonts w:ascii="Times New Roman" w:eastAsia="黑体" w:hAnsi="Times New Roman" w:cs="Times New Roman" w:hint="eastAsia"/>
            <w:noProof/>
            <w:lang w:eastAsia="zh-CN"/>
          </w:rPr>
          <w:t xml:space="preserve">3.4.2 WebSocket </w:t>
        </w:r>
        <w:r w:rsidR="006970C2" w:rsidRPr="00044AE6">
          <w:rPr>
            <w:rStyle w:val="aff9"/>
            <w:rFonts w:ascii="Times New Roman" w:eastAsia="黑体" w:hAnsi="Times New Roman" w:cs="Times New Roman" w:hint="eastAsia"/>
            <w:noProof/>
            <w:lang w:eastAsia="zh-CN"/>
          </w:rPr>
          <w:t>消息模型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21</w:t>
        </w:r>
        <w:r w:rsidR="006970C2">
          <w:rPr>
            <w:rFonts w:hint="eastAsia"/>
            <w:noProof/>
            <w:webHidden/>
          </w:rPr>
          <w:fldChar w:fldCharType="end"/>
        </w:r>
      </w:hyperlink>
    </w:p>
    <w:p w14:paraId="67BC6902" w14:textId="782539A8"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78" w:history="1">
        <w:r w:rsidR="006970C2" w:rsidRPr="00044AE6">
          <w:rPr>
            <w:rStyle w:val="aff9"/>
            <w:rFonts w:ascii="Times New Roman" w:eastAsia="黑体" w:hAnsi="Times New Roman" w:cs="Times New Roman" w:hint="eastAsia"/>
            <w:noProof/>
            <w:lang w:eastAsia="zh-CN"/>
          </w:rPr>
          <w:t xml:space="preserve">3.4.3 </w:t>
        </w:r>
        <w:r w:rsidR="006970C2" w:rsidRPr="00044AE6">
          <w:rPr>
            <w:rStyle w:val="aff9"/>
            <w:rFonts w:ascii="Times New Roman" w:eastAsia="黑体" w:hAnsi="Times New Roman" w:cs="Times New Roman" w:hint="eastAsia"/>
            <w:noProof/>
            <w:lang w:eastAsia="zh-CN"/>
          </w:rPr>
          <w:t>存储数据模型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21</w:t>
        </w:r>
        <w:r w:rsidR="006970C2">
          <w:rPr>
            <w:rFonts w:hint="eastAsia"/>
            <w:noProof/>
            <w:webHidden/>
          </w:rPr>
          <w:fldChar w:fldCharType="end"/>
        </w:r>
      </w:hyperlink>
    </w:p>
    <w:p w14:paraId="42155049" w14:textId="4C06DC39"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79" w:history="1">
        <w:r w:rsidR="006970C2" w:rsidRPr="00044AE6">
          <w:rPr>
            <w:rStyle w:val="aff9"/>
            <w:rFonts w:ascii="Times New Roman" w:eastAsia="黑体" w:hAnsi="Times New Roman" w:cs="Times New Roman" w:hint="eastAsia"/>
            <w:noProof/>
            <w:lang w:eastAsia="zh-CN"/>
          </w:rPr>
          <w:t xml:space="preserve">3.5 </w:t>
        </w:r>
        <w:r w:rsidR="006970C2" w:rsidRPr="00044AE6">
          <w:rPr>
            <w:rStyle w:val="aff9"/>
            <w:rFonts w:ascii="Times New Roman" w:eastAsia="黑体" w:hAnsi="Times New Roman" w:cs="Times New Roman" w:hint="eastAsia"/>
            <w:noProof/>
            <w:lang w:eastAsia="zh-CN"/>
          </w:rPr>
          <w:t>可行性分析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_Toc229856179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22</w:t>
        </w:r>
        <w:r w:rsidR="006970C2">
          <w:rPr>
            <w:rFonts w:hint="eastAsia"/>
            <w:noProof/>
            <w:webHidden/>
          </w:rPr>
          <w:fldChar w:fldCharType="end"/>
        </w:r>
      </w:hyperlink>
    </w:p>
    <w:p w14:paraId="46B5E333" w14:textId="7AB8396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0" w:history="1">
        <w:r w:rsidR="006970C2" w:rsidRPr="00044AE6">
          <w:rPr>
            <w:rStyle w:val="aff9"/>
            <w:rFonts w:ascii="Times New Roman" w:eastAsia="黑体" w:hAnsi="Times New Roman" w:cs="Times New Roman" w:hint="eastAsia"/>
            <w:noProof/>
            <w:lang w:eastAsia="zh-CN"/>
          </w:rPr>
          <w:t xml:space="preserve">3.5.1 </w:t>
        </w:r>
        <w:r w:rsidR="006970C2" w:rsidRPr="00044AE6">
          <w:rPr>
            <w:rStyle w:val="aff9"/>
            <w:rFonts w:ascii="Times New Roman" w:eastAsia="黑体" w:hAnsi="Times New Roman" w:cs="Times New Roman" w:hint="eastAsia"/>
            <w:noProof/>
            <w:lang w:eastAsia="zh-CN"/>
          </w:rPr>
          <w:t>技术可行性</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22</w:t>
        </w:r>
        <w:r w:rsidR="006970C2">
          <w:rPr>
            <w:rFonts w:hint="eastAsia"/>
            <w:noProof/>
            <w:webHidden/>
          </w:rPr>
          <w:fldChar w:fldCharType="end"/>
        </w:r>
      </w:hyperlink>
    </w:p>
    <w:p w14:paraId="4AD9FDD5" w14:textId="0AFE10D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1" w:history="1">
        <w:r w:rsidR="006970C2" w:rsidRPr="00044AE6">
          <w:rPr>
            <w:rStyle w:val="aff9"/>
            <w:rFonts w:ascii="Times New Roman" w:eastAsia="黑体" w:hAnsi="Times New Roman" w:cs="Times New Roman" w:hint="eastAsia"/>
            <w:noProof/>
          </w:rPr>
          <w:t xml:space="preserve">3.5.2 </w:t>
        </w:r>
        <w:r w:rsidR="006970C2" w:rsidRPr="00044AE6">
          <w:rPr>
            <w:rStyle w:val="aff9"/>
            <w:rFonts w:ascii="Times New Roman" w:eastAsia="黑体" w:hAnsi="Times New Roman" w:cs="Times New Roman" w:hint="eastAsia"/>
            <w:noProof/>
          </w:rPr>
          <w:t>经济可行性</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22</w:t>
        </w:r>
        <w:r w:rsidR="006970C2">
          <w:rPr>
            <w:rFonts w:hint="eastAsia"/>
            <w:noProof/>
            <w:webHidden/>
          </w:rPr>
          <w:fldChar w:fldCharType="end"/>
        </w:r>
      </w:hyperlink>
    </w:p>
    <w:p w14:paraId="27EBBA35" w14:textId="4945015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2" w:history="1">
        <w:r w:rsidR="006970C2" w:rsidRPr="00044AE6">
          <w:rPr>
            <w:rStyle w:val="aff9"/>
            <w:rFonts w:ascii="Times New Roman" w:eastAsia="黑体" w:hAnsi="Times New Roman" w:cs="Times New Roman" w:hint="eastAsia"/>
            <w:noProof/>
            <w:lang w:eastAsia="zh-CN"/>
          </w:rPr>
          <w:t xml:space="preserve">3.5.3 </w:t>
        </w:r>
        <w:r w:rsidR="006970C2" w:rsidRPr="00044AE6">
          <w:rPr>
            <w:rStyle w:val="aff9"/>
            <w:rFonts w:ascii="Times New Roman" w:eastAsia="黑体" w:hAnsi="Times New Roman" w:cs="Times New Roman" w:hint="eastAsia"/>
            <w:noProof/>
            <w:lang w:eastAsia="zh-CN"/>
          </w:rPr>
          <w:t>操作可行性</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22</w:t>
        </w:r>
        <w:r w:rsidR="006970C2">
          <w:rPr>
            <w:rFonts w:hint="eastAsia"/>
            <w:noProof/>
            <w:webHidden/>
          </w:rPr>
          <w:fldChar w:fldCharType="end"/>
        </w:r>
      </w:hyperlink>
    </w:p>
    <w:p w14:paraId="19535753" w14:textId="32D7E603"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183" w:history="1">
        <w:r w:rsidR="006970C2" w:rsidRPr="00044AE6">
          <w:rPr>
            <w:rStyle w:val="aff9"/>
            <w:rFonts w:ascii="Times New Roman" w:eastAsia="黑体" w:hAnsi="Times New Roman" w:cs="Times New Roman" w:hint="eastAsia"/>
            <w:noProof/>
            <w:lang w:eastAsia="zh-CN"/>
          </w:rPr>
          <w:t xml:space="preserve">4 </w:t>
        </w:r>
        <w:r w:rsidR="006970C2" w:rsidRPr="00044AE6">
          <w:rPr>
            <w:rStyle w:val="aff9"/>
            <w:rFonts w:ascii="Times New Roman" w:eastAsia="黑体" w:hAnsi="Times New Roman" w:cs="Times New Roman" w:hint="eastAsia"/>
            <w:noProof/>
            <w:lang w:eastAsia="zh-CN"/>
          </w:rPr>
          <w:t>系统总体设计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23</w:t>
        </w:r>
        <w:r w:rsidR="006970C2">
          <w:rPr>
            <w:rFonts w:hint="eastAsia"/>
            <w:noProof/>
            <w:webHidden/>
          </w:rPr>
          <w:fldChar w:fldCharType="end"/>
        </w:r>
      </w:hyperlink>
    </w:p>
    <w:p w14:paraId="2D49DD5A" w14:textId="015D4E2A"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84" w:history="1">
        <w:r w:rsidR="006970C2" w:rsidRPr="00044AE6">
          <w:rPr>
            <w:rStyle w:val="aff9"/>
            <w:rFonts w:ascii="Times New Roman" w:eastAsia="黑体" w:hAnsi="Times New Roman" w:cs="Times New Roman" w:hint="eastAsia"/>
            <w:noProof/>
            <w:lang w:eastAsia="zh-CN"/>
          </w:rPr>
          <w:t xml:space="preserve">4.1 </w:t>
        </w:r>
        <w:r w:rsidR="006970C2" w:rsidRPr="00044AE6">
          <w:rPr>
            <w:rStyle w:val="aff9"/>
            <w:rFonts w:ascii="Times New Roman" w:eastAsia="黑体" w:hAnsi="Times New Roman" w:cs="Times New Roman" w:hint="eastAsia"/>
            <w:noProof/>
            <w:lang w:eastAsia="zh-CN"/>
          </w:rPr>
          <w:t>系统总体架构设计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23</w:t>
        </w:r>
        <w:r w:rsidR="006970C2">
          <w:rPr>
            <w:rFonts w:hint="eastAsia"/>
            <w:noProof/>
            <w:webHidden/>
          </w:rPr>
          <w:fldChar w:fldCharType="end"/>
        </w:r>
      </w:hyperlink>
    </w:p>
    <w:p w14:paraId="05BD8324" w14:textId="7E22571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5" w:history="1">
        <w:r w:rsidR="006970C2" w:rsidRPr="00044AE6">
          <w:rPr>
            <w:rStyle w:val="aff9"/>
            <w:rFonts w:ascii="Times New Roman" w:eastAsia="黑体" w:hAnsi="Times New Roman" w:cs="Times New Roman" w:hint="eastAsia"/>
            <w:noProof/>
            <w:lang w:eastAsia="zh-CN"/>
          </w:rPr>
          <w:t xml:space="preserve">4.1.1 </w:t>
        </w:r>
        <w:r w:rsidR="006970C2" w:rsidRPr="00044AE6">
          <w:rPr>
            <w:rStyle w:val="aff9"/>
            <w:rFonts w:ascii="Times New Roman" w:eastAsia="黑体" w:hAnsi="Times New Roman" w:cs="Times New Roman" w:hint="eastAsia"/>
            <w:noProof/>
            <w:lang w:eastAsia="zh-CN"/>
          </w:rPr>
          <w:t>整体架构</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23</w:t>
        </w:r>
        <w:r w:rsidR="006970C2">
          <w:rPr>
            <w:rFonts w:hint="eastAsia"/>
            <w:noProof/>
            <w:webHidden/>
          </w:rPr>
          <w:fldChar w:fldCharType="end"/>
        </w:r>
      </w:hyperlink>
    </w:p>
    <w:p w14:paraId="525CAD75" w14:textId="490724A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6" w:history="1">
        <w:r w:rsidR="006970C2" w:rsidRPr="00044AE6">
          <w:rPr>
            <w:rStyle w:val="aff9"/>
            <w:rFonts w:ascii="Times New Roman" w:eastAsia="黑体" w:hAnsi="Times New Roman" w:cs="Times New Roman" w:hint="eastAsia"/>
            <w:noProof/>
            <w:lang w:eastAsia="zh-CN"/>
          </w:rPr>
          <w:t xml:space="preserve">4.1.2 </w:t>
        </w:r>
        <w:r w:rsidR="006970C2" w:rsidRPr="00044AE6">
          <w:rPr>
            <w:rStyle w:val="aff9"/>
            <w:rFonts w:ascii="Times New Roman" w:eastAsia="黑体" w:hAnsi="Times New Roman" w:cs="Times New Roman" w:hint="eastAsia"/>
            <w:noProof/>
            <w:lang w:eastAsia="zh-CN"/>
          </w:rPr>
          <w:t>前后端协作流程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23</w:t>
        </w:r>
        <w:r w:rsidR="006970C2">
          <w:rPr>
            <w:rFonts w:hint="eastAsia"/>
            <w:noProof/>
            <w:webHidden/>
          </w:rPr>
          <w:fldChar w:fldCharType="end"/>
        </w:r>
      </w:hyperlink>
    </w:p>
    <w:p w14:paraId="48772FE1" w14:textId="27BAD2D8"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7" w:history="1">
        <w:r w:rsidR="006970C2" w:rsidRPr="00044AE6">
          <w:rPr>
            <w:rStyle w:val="aff9"/>
            <w:rFonts w:ascii="Times New Roman" w:eastAsia="黑体" w:hAnsi="Times New Roman" w:cs="Times New Roman" w:hint="eastAsia"/>
            <w:noProof/>
            <w:lang w:eastAsia="zh-CN"/>
          </w:rPr>
          <w:t xml:space="preserve">4.1.3 </w:t>
        </w:r>
        <w:r w:rsidR="006970C2" w:rsidRPr="00044AE6">
          <w:rPr>
            <w:rStyle w:val="aff9"/>
            <w:rFonts w:ascii="Times New Roman" w:eastAsia="黑体" w:hAnsi="Times New Roman" w:cs="Times New Roman" w:hint="eastAsia"/>
            <w:noProof/>
            <w:lang w:eastAsia="zh-CN"/>
          </w:rPr>
          <w:t>运行时数据流</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24</w:t>
        </w:r>
        <w:r w:rsidR="006970C2">
          <w:rPr>
            <w:rFonts w:hint="eastAsia"/>
            <w:noProof/>
            <w:webHidden/>
          </w:rPr>
          <w:fldChar w:fldCharType="end"/>
        </w:r>
      </w:hyperlink>
    </w:p>
    <w:p w14:paraId="1F74A46E" w14:textId="18DC2698"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88" w:history="1">
        <w:r w:rsidR="006970C2" w:rsidRPr="00044AE6">
          <w:rPr>
            <w:rStyle w:val="aff9"/>
            <w:rFonts w:ascii="Times New Roman" w:eastAsia="黑体" w:hAnsi="Times New Roman" w:cs="Times New Roman" w:hint="eastAsia"/>
            <w:noProof/>
            <w:lang w:eastAsia="zh-CN"/>
          </w:rPr>
          <w:t xml:space="preserve">4.2 </w:t>
        </w:r>
        <w:r w:rsidR="006970C2" w:rsidRPr="00044AE6">
          <w:rPr>
            <w:rStyle w:val="aff9"/>
            <w:rFonts w:ascii="Times New Roman" w:eastAsia="黑体" w:hAnsi="Times New Roman" w:cs="Times New Roman" w:hint="eastAsia"/>
            <w:noProof/>
            <w:lang w:eastAsia="zh-CN"/>
          </w:rPr>
          <w:t>后端模块划分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24</w:t>
        </w:r>
        <w:r w:rsidR="006970C2">
          <w:rPr>
            <w:rFonts w:hint="eastAsia"/>
            <w:noProof/>
            <w:webHidden/>
          </w:rPr>
          <w:fldChar w:fldCharType="end"/>
        </w:r>
      </w:hyperlink>
    </w:p>
    <w:p w14:paraId="58D4D3B2" w14:textId="293528E9"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89" w:history="1">
        <w:r w:rsidR="006970C2" w:rsidRPr="00044AE6">
          <w:rPr>
            <w:rStyle w:val="aff9"/>
            <w:rFonts w:ascii="Times New Roman" w:eastAsia="黑体" w:hAnsi="Times New Roman" w:cs="Times New Roman" w:hint="eastAsia"/>
            <w:noProof/>
          </w:rPr>
          <w:t xml:space="preserve">4.2.1 </w:t>
        </w:r>
        <w:r w:rsidR="006970C2" w:rsidRPr="00044AE6">
          <w:rPr>
            <w:rStyle w:val="aff9"/>
            <w:rFonts w:ascii="Times New Roman" w:eastAsia="黑体" w:hAnsi="Times New Roman" w:cs="Times New Roman" w:hint="eastAsia"/>
            <w:noProof/>
          </w:rPr>
          <w:t>代理核心模块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_Toc229856189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25</w:t>
        </w:r>
        <w:r w:rsidR="006970C2">
          <w:rPr>
            <w:rFonts w:hint="eastAsia"/>
            <w:noProof/>
            <w:webHidden/>
          </w:rPr>
          <w:fldChar w:fldCharType="end"/>
        </w:r>
      </w:hyperlink>
    </w:p>
    <w:p w14:paraId="77CA354B" w14:textId="171E68A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0" w:history="1">
        <w:r w:rsidR="006970C2" w:rsidRPr="00044AE6">
          <w:rPr>
            <w:rStyle w:val="aff9"/>
            <w:rFonts w:ascii="Times New Roman" w:eastAsia="黑体" w:hAnsi="Times New Roman" w:cs="Times New Roman" w:hint="eastAsia"/>
            <w:noProof/>
            <w:lang w:eastAsia="zh-CN"/>
          </w:rPr>
          <w:t xml:space="preserve">4.2.2 </w:t>
        </w:r>
        <w:r w:rsidR="006970C2" w:rsidRPr="00044AE6">
          <w:rPr>
            <w:rStyle w:val="aff9"/>
            <w:rFonts w:ascii="Times New Roman" w:eastAsia="黑体" w:hAnsi="Times New Roman" w:cs="Times New Roman" w:hint="eastAsia"/>
            <w:noProof/>
            <w:lang w:eastAsia="zh-CN"/>
          </w:rPr>
          <w:t>配置管理模块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25</w:t>
        </w:r>
        <w:r w:rsidR="006970C2">
          <w:rPr>
            <w:rFonts w:hint="eastAsia"/>
            <w:noProof/>
            <w:webHidden/>
          </w:rPr>
          <w:fldChar w:fldCharType="end"/>
        </w:r>
      </w:hyperlink>
    </w:p>
    <w:p w14:paraId="236B7216" w14:textId="357413E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1" w:history="1">
        <w:r w:rsidR="006970C2" w:rsidRPr="00044AE6">
          <w:rPr>
            <w:rStyle w:val="aff9"/>
            <w:rFonts w:ascii="Times New Roman" w:eastAsia="黑体" w:hAnsi="Times New Roman" w:cs="Times New Roman" w:hint="eastAsia"/>
            <w:noProof/>
            <w:lang w:eastAsia="zh-CN"/>
          </w:rPr>
          <w:t xml:space="preserve">4.2.3 </w:t>
        </w:r>
        <w:r w:rsidR="006970C2" w:rsidRPr="00044AE6">
          <w:rPr>
            <w:rStyle w:val="aff9"/>
            <w:rFonts w:ascii="Times New Roman" w:eastAsia="黑体" w:hAnsi="Times New Roman" w:cs="Times New Roman" w:hint="eastAsia"/>
            <w:noProof/>
            <w:lang w:eastAsia="zh-CN"/>
          </w:rPr>
          <w:t>路由模块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25</w:t>
        </w:r>
        <w:r w:rsidR="006970C2">
          <w:rPr>
            <w:rFonts w:hint="eastAsia"/>
            <w:noProof/>
            <w:webHidden/>
          </w:rPr>
          <w:fldChar w:fldCharType="end"/>
        </w:r>
      </w:hyperlink>
    </w:p>
    <w:p w14:paraId="6C0488EF" w14:textId="3BA415B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2" w:history="1">
        <w:r w:rsidR="006970C2" w:rsidRPr="00044AE6">
          <w:rPr>
            <w:rStyle w:val="aff9"/>
            <w:rFonts w:ascii="Times New Roman" w:eastAsia="黑体" w:hAnsi="Times New Roman" w:cs="Times New Roman" w:hint="eastAsia"/>
            <w:noProof/>
            <w:lang w:eastAsia="zh-CN"/>
          </w:rPr>
          <w:t xml:space="preserve">4.2.4 </w:t>
        </w:r>
        <w:r w:rsidR="006970C2" w:rsidRPr="00044AE6">
          <w:rPr>
            <w:rStyle w:val="aff9"/>
            <w:rFonts w:ascii="Times New Roman" w:eastAsia="黑体" w:hAnsi="Times New Roman" w:cs="Times New Roman" w:hint="eastAsia"/>
            <w:noProof/>
            <w:lang w:eastAsia="zh-CN"/>
          </w:rPr>
          <w:t>访问控制模块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25</w:t>
        </w:r>
        <w:r w:rsidR="006970C2">
          <w:rPr>
            <w:rFonts w:hint="eastAsia"/>
            <w:noProof/>
            <w:webHidden/>
          </w:rPr>
          <w:fldChar w:fldCharType="end"/>
        </w:r>
      </w:hyperlink>
    </w:p>
    <w:p w14:paraId="05063BF4" w14:textId="50895C4A"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3" w:history="1">
        <w:r w:rsidR="006970C2" w:rsidRPr="00044AE6">
          <w:rPr>
            <w:rStyle w:val="aff9"/>
            <w:rFonts w:ascii="Times New Roman" w:eastAsia="黑体" w:hAnsi="Times New Roman" w:cs="Times New Roman" w:hint="eastAsia"/>
            <w:noProof/>
            <w:lang w:eastAsia="zh-CN"/>
          </w:rPr>
          <w:t xml:space="preserve">4.2.5 </w:t>
        </w:r>
        <w:r w:rsidR="006970C2" w:rsidRPr="00044AE6">
          <w:rPr>
            <w:rStyle w:val="aff9"/>
            <w:rFonts w:ascii="Times New Roman" w:eastAsia="黑体" w:hAnsi="Times New Roman" w:cs="Times New Roman" w:hint="eastAsia"/>
            <w:noProof/>
            <w:lang w:eastAsia="zh-CN"/>
          </w:rPr>
          <w:t>流量监控与连接管理模块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26</w:t>
        </w:r>
        <w:r w:rsidR="006970C2">
          <w:rPr>
            <w:rFonts w:hint="eastAsia"/>
            <w:noProof/>
            <w:webHidden/>
          </w:rPr>
          <w:fldChar w:fldCharType="end"/>
        </w:r>
      </w:hyperlink>
    </w:p>
    <w:p w14:paraId="5B36AE52" w14:textId="70EF7AC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4" w:history="1">
        <w:r w:rsidR="006970C2" w:rsidRPr="00044AE6">
          <w:rPr>
            <w:rStyle w:val="aff9"/>
            <w:rFonts w:ascii="Times New Roman" w:eastAsia="黑体" w:hAnsi="Times New Roman" w:cs="Times New Roman" w:hint="eastAsia"/>
            <w:noProof/>
            <w:lang w:eastAsia="zh-CN"/>
          </w:rPr>
          <w:t xml:space="preserve">4.2.6 MITM </w:t>
        </w:r>
        <w:r w:rsidR="006970C2" w:rsidRPr="00044AE6">
          <w:rPr>
            <w:rStyle w:val="aff9"/>
            <w:rFonts w:ascii="Times New Roman" w:eastAsia="黑体" w:hAnsi="Times New Roman" w:cs="Times New Roman" w:hint="eastAsia"/>
            <w:noProof/>
            <w:lang w:eastAsia="zh-CN"/>
          </w:rPr>
          <w:t>抓包与存储模块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26</w:t>
        </w:r>
        <w:r w:rsidR="006970C2">
          <w:rPr>
            <w:rFonts w:hint="eastAsia"/>
            <w:noProof/>
            <w:webHidden/>
          </w:rPr>
          <w:fldChar w:fldCharType="end"/>
        </w:r>
      </w:hyperlink>
    </w:p>
    <w:p w14:paraId="5BCA5FD9" w14:textId="32301C88"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5" w:history="1">
        <w:r w:rsidR="006970C2" w:rsidRPr="00044AE6">
          <w:rPr>
            <w:rStyle w:val="aff9"/>
            <w:rFonts w:ascii="Times New Roman" w:eastAsia="黑体" w:hAnsi="Times New Roman" w:cs="Times New Roman" w:hint="eastAsia"/>
            <w:noProof/>
            <w:lang w:eastAsia="zh-CN"/>
          </w:rPr>
          <w:t xml:space="preserve">4.2.7 WebSocket </w:t>
        </w:r>
        <w:r w:rsidR="006970C2" w:rsidRPr="00044AE6">
          <w:rPr>
            <w:rStyle w:val="aff9"/>
            <w:rFonts w:ascii="Times New Roman" w:eastAsia="黑体" w:hAnsi="Times New Roman" w:cs="Times New Roman" w:hint="eastAsia"/>
            <w:noProof/>
            <w:lang w:eastAsia="zh-CN"/>
          </w:rPr>
          <w:t>控制模块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26</w:t>
        </w:r>
        <w:r w:rsidR="006970C2">
          <w:rPr>
            <w:rFonts w:hint="eastAsia"/>
            <w:noProof/>
            <w:webHidden/>
          </w:rPr>
          <w:fldChar w:fldCharType="end"/>
        </w:r>
      </w:hyperlink>
    </w:p>
    <w:p w14:paraId="7DCBDC6C" w14:textId="66BC14AF"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196" w:history="1">
        <w:r w:rsidR="006970C2" w:rsidRPr="00044AE6">
          <w:rPr>
            <w:rStyle w:val="aff9"/>
            <w:rFonts w:ascii="Times New Roman" w:eastAsia="黑体" w:hAnsi="Times New Roman" w:cs="Times New Roman" w:hint="eastAsia"/>
            <w:noProof/>
            <w:lang w:eastAsia="zh-CN"/>
          </w:rPr>
          <w:t xml:space="preserve">4.3 </w:t>
        </w:r>
        <w:r w:rsidR="006970C2" w:rsidRPr="00044AE6">
          <w:rPr>
            <w:rStyle w:val="aff9"/>
            <w:rFonts w:ascii="Times New Roman" w:eastAsia="黑体" w:hAnsi="Times New Roman" w:cs="Times New Roman" w:hint="eastAsia"/>
            <w:noProof/>
            <w:lang w:eastAsia="zh-CN"/>
          </w:rPr>
          <w:t>前端模块划分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26</w:t>
        </w:r>
        <w:r w:rsidR="006970C2">
          <w:rPr>
            <w:rFonts w:hint="eastAsia"/>
            <w:noProof/>
            <w:webHidden/>
          </w:rPr>
          <w:fldChar w:fldCharType="end"/>
        </w:r>
      </w:hyperlink>
    </w:p>
    <w:p w14:paraId="10D41E36" w14:textId="7BDD19C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7" w:history="1">
        <w:r w:rsidR="006970C2" w:rsidRPr="00044AE6">
          <w:rPr>
            <w:rStyle w:val="aff9"/>
            <w:rFonts w:ascii="Times New Roman" w:eastAsia="黑体" w:hAnsi="Times New Roman" w:cs="Times New Roman" w:hint="eastAsia"/>
            <w:noProof/>
            <w:lang w:eastAsia="zh-CN"/>
          </w:rPr>
          <w:t xml:space="preserve">4.3.1 </w:t>
        </w:r>
        <w:r w:rsidR="006970C2" w:rsidRPr="00044AE6">
          <w:rPr>
            <w:rStyle w:val="aff9"/>
            <w:rFonts w:ascii="Times New Roman" w:eastAsia="黑体" w:hAnsi="Times New Roman" w:cs="Times New Roman" w:hint="eastAsia"/>
            <w:noProof/>
            <w:lang w:eastAsia="zh-CN"/>
          </w:rPr>
          <w:t>路由与布局模块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27</w:t>
        </w:r>
        <w:r w:rsidR="006970C2">
          <w:rPr>
            <w:rFonts w:hint="eastAsia"/>
            <w:noProof/>
            <w:webHidden/>
          </w:rPr>
          <w:fldChar w:fldCharType="end"/>
        </w:r>
      </w:hyperlink>
    </w:p>
    <w:p w14:paraId="3497C493" w14:textId="315C90D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8" w:history="1">
        <w:r w:rsidR="006970C2" w:rsidRPr="00044AE6">
          <w:rPr>
            <w:rStyle w:val="aff9"/>
            <w:rFonts w:ascii="Times New Roman" w:eastAsia="黑体" w:hAnsi="Times New Roman" w:cs="Times New Roman" w:hint="eastAsia"/>
            <w:noProof/>
            <w:lang w:eastAsia="zh-CN"/>
          </w:rPr>
          <w:t xml:space="preserve">4.3.2 </w:t>
        </w:r>
        <w:r w:rsidR="006970C2" w:rsidRPr="00044AE6">
          <w:rPr>
            <w:rStyle w:val="aff9"/>
            <w:rFonts w:ascii="Times New Roman" w:eastAsia="黑体" w:hAnsi="Times New Roman" w:cs="Times New Roman" w:hint="eastAsia"/>
            <w:noProof/>
            <w:lang w:eastAsia="zh-CN"/>
          </w:rPr>
          <w:t>状态管理模块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27</w:t>
        </w:r>
        <w:r w:rsidR="006970C2">
          <w:rPr>
            <w:rFonts w:hint="eastAsia"/>
            <w:noProof/>
            <w:webHidden/>
          </w:rPr>
          <w:fldChar w:fldCharType="end"/>
        </w:r>
      </w:hyperlink>
    </w:p>
    <w:p w14:paraId="3D5D15C4" w14:textId="4885CA2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199" w:history="1">
        <w:r w:rsidR="006970C2" w:rsidRPr="00044AE6">
          <w:rPr>
            <w:rStyle w:val="aff9"/>
            <w:rFonts w:ascii="Times New Roman" w:eastAsia="黑体" w:hAnsi="Times New Roman" w:cs="Times New Roman" w:hint="eastAsia"/>
            <w:noProof/>
            <w:lang w:eastAsia="zh-CN"/>
          </w:rPr>
          <w:t xml:space="preserve">4.3.3 </w:t>
        </w:r>
        <w:r w:rsidR="006970C2" w:rsidRPr="00044AE6">
          <w:rPr>
            <w:rStyle w:val="aff9"/>
            <w:rFonts w:ascii="Times New Roman" w:eastAsia="黑体" w:hAnsi="Times New Roman" w:cs="Times New Roman" w:hint="eastAsia"/>
            <w:noProof/>
            <w:lang w:eastAsia="zh-CN"/>
          </w:rPr>
          <w:t>页面展示模块</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_Toc229856199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28</w:t>
        </w:r>
        <w:r w:rsidR="006970C2">
          <w:rPr>
            <w:rFonts w:hint="eastAsia"/>
            <w:noProof/>
            <w:webHidden/>
          </w:rPr>
          <w:fldChar w:fldCharType="end"/>
        </w:r>
      </w:hyperlink>
    </w:p>
    <w:p w14:paraId="3718DC4A" w14:textId="6E0C1485"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00" w:history="1">
        <w:r w:rsidR="006970C2" w:rsidRPr="00044AE6">
          <w:rPr>
            <w:rStyle w:val="aff9"/>
            <w:rFonts w:ascii="Times New Roman" w:eastAsia="黑体" w:hAnsi="Times New Roman" w:cs="Times New Roman" w:hint="eastAsia"/>
            <w:noProof/>
            <w:lang w:eastAsia="zh-CN"/>
          </w:rPr>
          <w:t xml:space="preserve">4.4 </w:t>
        </w:r>
        <w:r w:rsidR="006970C2" w:rsidRPr="00044AE6">
          <w:rPr>
            <w:rStyle w:val="aff9"/>
            <w:rFonts w:ascii="Times New Roman" w:eastAsia="黑体" w:hAnsi="Times New Roman" w:cs="Times New Roman" w:hint="eastAsia"/>
            <w:noProof/>
            <w:lang w:eastAsia="zh-CN"/>
          </w:rPr>
          <w:t>关键数据结构设计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28</w:t>
        </w:r>
        <w:r w:rsidR="006970C2">
          <w:rPr>
            <w:rFonts w:hint="eastAsia"/>
            <w:noProof/>
            <w:webHidden/>
          </w:rPr>
          <w:fldChar w:fldCharType="end"/>
        </w:r>
      </w:hyperlink>
    </w:p>
    <w:p w14:paraId="4FC7E5CA" w14:textId="0B46B7E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01" w:history="1">
        <w:r w:rsidR="006970C2" w:rsidRPr="00044AE6">
          <w:rPr>
            <w:rStyle w:val="aff9"/>
            <w:rFonts w:ascii="Times New Roman" w:eastAsia="黑体" w:hAnsi="Times New Roman" w:cs="Times New Roman" w:hint="eastAsia"/>
            <w:noProof/>
            <w:lang w:eastAsia="zh-CN"/>
          </w:rPr>
          <w:t xml:space="preserve">4.4.1 </w:t>
        </w:r>
        <w:r w:rsidR="006970C2" w:rsidRPr="00044AE6">
          <w:rPr>
            <w:rStyle w:val="aff9"/>
            <w:rFonts w:ascii="Times New Roman" w:eastAsia="黑体" w:hAnsi="Times New Roman" w:cs="Times New Roman" w:hint="eastAsia"/>
            <w:noProof/>
            <w:lang w:eastAsia="zh-CN"/>
          </w:rPr>
          <w:t>代理上下文</w:t>
        </w:r>
        <w:r w:rsidR="006970C2" w:rsidRPr="00044AE6">
          <w:rPr>
            <w:rStyle w:val="aff9"/>
            <w:rFonts w:ascii="Times New Roman" w:eastAsia="黑体" w:hAnsi="Times New Roman" w:cs="Times New Roman" w:hint="eastAsia"/>
            <w:noProof/>
            <w:lang w:eastAsia="zh-CN"/>
          </w:rPr>
          <w:t xml:space="preserve"> Pcontext</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29</w:t>
        </w:r>
        <w:r w:rsidR="006970C2">
          <w:rPr>
            <w:rFonts w:hint="eastAsia"/>
            <w:noProof/>
            <w:webHidden/>
          </w:rPr>
          <w:fldChar w:fldCharType="end"/>
        </w:r>
      </w:hyperlink>
    </w:p>
    <w:p w14:paraId="42C7473B" w14:textId="4DF19AF9"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02" w:history="1">
        <w:r w:rsidR="006970C2" w:rsidRPr="00044AE6">
          <w:rPr>
            <w:rStyle w:val="aff9"/>
            <w:rFonts w:ascii="Times New Roman" w:eastAsia="黑体" w:hAnsi="Times New Roman" w:cs="Times New Roman" w:hint="eastAsia"/>
            <w:noProof/>
            <w:lang w:eastAsia="zh-CN"/>
          </w:rPr>
          <w:t xml:space="preserve">4.4.2 </w:t>
        </w:r>
        <w:r w:rsidR="006970C2" w:rsidRPr="00044AE6">
          <w:rPr>
            <w:rStyle w:val="aff9"/>
            <w:rFonts w:ascii="Times New Roman" w:eastAsia="黑体" w:hAnsi="Times New Roman" w:cs="Times New Roman" w:hint="eastAsia"/>
            <w:noProof/>
            <w:lang w:eastAsia="zh-CN"/>
          </w:rPr>
          <w:t>连接信息</w:t>
        </w:r>
        <w:r w:rsidR="006970C2" w:rsidRPr="00044AE6">
          <w:rPr>
            <w:rStyle w:val="aff9"/>
            <w:rFonts w:ascii="Times New Roman" w:eastAsia="黑体" w:hAnsi="Times New Roman" w:cs="Times New Roman" w:hint="eastAsia"/>
            <w:noProof/>
            <w:lang w:eastAsia="zh-CN"/>
          </w:rPr>
          <w:t xml:space="preserve"> ConnectionInfo</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29</w:t>
        </w:r>
        <w:r w:rsidR="006970C2">
          <w:rPr>
            <w:rFonts w:hint="eastAsia"/>
            <w:noProof/>
            <w:webHidden/>
          </w:rPr>
          <w:fldChar w:fldCharType="end"/>
        </w:r>
      </w:hyperlink>
    </w:p>
    <w:p w14:paraId="72047BE5" w14:textId="28D22C1B"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03" w:history="1">
        <w:r w:rsidR="006970C2" w:rsidRPr="00044AE6">
          <w:rPr>
            <w:rStyle w:val="aff9"/>
            <w:rFonts w:ascii="Times New Roman" w:eastAsia="黑体" w:hAnsi="Times New Roman" w:cs="Times New Roman" w:hint="eastAsia"/>
            <w:noProof/>
            <w:lang w:eastAsia="zh-CN"/>
          </w:rPr>
          <w:t xml:space="preserve">4.5 </w:t>
        </w:r>
        <w:r w:rsidR="006970C2" w:rsidRPr="00044AE6">
          <w:rPr>
            <w:rStyle w:val="aff9"/>
            <w:rFonts w:ascii="Times New Roman" w:eastAsia="黑体" w:hAnsi="Times New Roman" w:cs="Times New Roman" w:hint="eastAsia"/>
            <w:noProof/>
            <w:lang w:eastAsia="zh-CN"/>
          </w:rPr>
          <w:t>系统安全设计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29</w:t>
        </w:r>
        <w:r w:rsidR="006970C2">
          <w:rPr>
            <w:rFonts w:hint="eastAsia"/>
            <w:noProof/>
            <w:webHidden/>
          </w:rPr>
          <w:fldChar w:fldCharType="end"/>
        </w:r>
      </w:hyperlink>
    </w:p>
    <w:p w14:paraId="3111FBC0" w14:textId="6F114AE4"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04" w:history="1">
        <w:r w:rsidR="006970C2" w:rsidRPr="00044AE6">
          <w:rPr>
            <w:rStyle w:val="aff9"/>
            <w:rFonts w:ascii="Times New Roman" w:eastAsia="黑体" w:hAnsi="Times New Roman" w:cs="Times New Roman" w:hint="eastAsia"/>
            <w:noProof/>
            <w:lang w:eastAsia="zh-CN"/>
          </w:rPr>
          <w:t xml:space="preserve">4.5.1 </w:t>
        </w:r>
        <w:r w:rsidR="006970C2" w:rsidRPr="00044AE6">
          <w:rPr>
            <w:rStyle w:val="aff9"/>
            <w:rFonts w:ascii="Times New Roman" w:eastAsia="黑体" w:hAnsi="Times New Roman" w:cs="Times New Roman" w:hint="eastAsia"/>
            <w:noProof/>
            <w:lang w:eastAsia="zh-CN"/>
          </w:rPr>
          <w:t>控制服务访问控制</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29</w:t>
        </w:r>
        <w:r w:rsidR="006970C2">
          <w:rPr>
            <w:rFonts w:hint="eastAsia"/>
            <w:noProof/>
            <w:webHidden/>
          </w:rPr>
          <w:fldChar w:fldCharType="end"/>
        </w:r>
      </w:hyperlink>
    </w:p>
    <w:p w14:paraId="19F3BC76" w14:textId="4DB3BC4C"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05" w:history="1">
        <w:r w:rsidR="006970C2" w:rsidRPr="00044AE6">
          <w:rPr>
            <w:rStyle w:val="aff9"/>
            <w:rFonts w:ascii="Times New Roman" w:eastAsia="黑体" w:hAnsi="Times New Roman" w:cs="Times New Roman" w:hint="eastAsia"/>
            <w:noProof/>
            <w:lang w:eastAsia="zh-CN"/>
          </w:rPr>
          <w:t xml:space="preserve">4.5.2 MITM </w:t>
        </w:r>
        <w:r w:rsidR="006970C2" w:rsidRPr="00044AE6">
          <w:rPr>
            <w:rStyle w:val="aff9"/>
            <w:rFonts w:ascii="Times New Roman" w:eastAsia="黑体" w:hAnsi="Times New Roman" w:cs="Times New Roman" w:hint="eastAsia"/>
            <w:noProof/>
            <w:lang w:eastAsia="zh-CN"/>
          </w:rPr>
          <w:t>使用边界</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29</w:t>
        </w:r>
        <w:r w:rsidR="006970C2">
          <w:rPr>
            <w:rFonts w:hint="eastAsia"/>
            <w:noProof/>
            <w:webHidden/>
          </w:rPr>
          <w:fldChar w:fldCharType="end"/>
        </w:r>
      </w:hyperlink>
    </w:p>
    <w:p w14:paraId="3691A7D3" w14:textId="07D3B78E"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06" w:history="1">
        <w:r w:rsidR="006970C2" w:rsidRPr="00044AE6">
          <w:rPr>
            <w:rStyle w:val="aff9"/>
            <w:rFonts w:ascii="Times New Roman" w:eastAsia="黑体" w:hAnsi="Times New Roman" w:cs="Times New Roman" w:hint="eastAsia"/>
            <w:noProof/>
            <w:lang w:eastAsia="zh-CN"/>
          </w:rPr>
          <w:t xml:space="preserve">4.5.3 </w:t>
        </w:r>
        <w:r w:rsidR="006970C2" w:rsidRPr="00044AE6">
          <w:rPr>
            <w:rStyle w:val="aff9"/>
            <w:rFonts w:ascii="Times New Roman" w:eastAsia="黑体" w:hAnsi="Times New Roman" w:cs="Times New Roman" w:hint="eastAsia"/>
            <w:noProof/>
            <w:lang w:eastAsia="zh-CN"/>
          </w:rPr>
          <w:t>代理自环防护</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30</w:t>
        </w:r>
        <w:r w:rsidR="006970C2">
          <w:rPr>
            <w:rFonts w:hint="eastAsia"/>
            <w:noProof/>
            <w:webHidden/>
          </w:rPr>
          <w:fldChar w:fldCharType="end"/>
        </w:r>
      </w:hyperlink>
    </w:p>
    <w:p w14:paraId="0CE022E5" w14:textId="49554B78"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207" w:history="1">
        <w:r w:rsidR="006970C2" w:rsidRPr="00044AE6">
          <w:rPr>
            <w:rStyle w:val="aff9"/>
            <w:rFonts w:ascii="Times New Roman" w:eastAsia="黑体" w:hAnsi="Times New Roman" w:cs="Times New Roman" w:hint="eastAsia"/>
            <w:noProof/>
            <w:lang w:eastAsia="zh-CN"/>
          </w:rPr>
          <w:t xml:space="preserve">5 </w:t>
        </w:r>
        <w:r w:rsidR="006970C2" w:rsidRPr="00044AE6">
          <w:rPr>
            <w:rStyle w:val="aff9"/>
            <w:rFonts w:ascii="Times New Roman" w:eastAsia="黑体" w:hAnsi="Times New Roman" w:cs="Times New Roman" w:hint="eastAsia"/>
            <w:noProof/>
            <w:lang w:eastAsia="zh-CN"/>
          </w:rPr>
          <w:t>系统详细设计与实现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30</w:t>
        </w:r>
        <w:r w:rsidR="006970C2">
          <w:rPr>
            <w:rFonts w:hint="eastAsia"/>
            <w:noProof/>
            <w:webHidden/>
          </w:rPr>
          <w:fldChar w:fldCharType="end"/>
        </w:r>
      </w:hyperlink>
    </w:p>
    <w:p w14:paraId="0DA76B7C" w14:textId="7D09072F"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08" w:history="1">
        <w:r w:rsidR="006970C2" w:rsidRPr="00044AE6">
          <w:rPr>
            <w:rStyle w:val="aff9"/>
            <w:rFonts w:ascii="Times New Roman" w:eastAsia="黑体" w:hAnsi="Times New Roman" w:cs="Times New Roman" w:hint="eastAsia"/>
            <w:noProof/>
            <w:lang w:eastAsia="zh-CN"/>
          </w:rPr>
          <w:t xml:space="preserve">5.1 </w:t>
        </w:r>
        <w:r w:rsidR="006970C2" w:rsidRPr="00044AE6">
          <w:rPr>
            <w:rStyle w:val="aff9"/>
            <w:rFonts w:ascii="Times New Roman" w:eastAsia="黑体" w:hAnsi="Times New Roman" w:cs="Times New Roman" w:hint="eastAsia"/>
            <w:noProof/>
            <w:lang w:eastAsia="zh-CN"/>
          </w:rPr>
          <w:t>后端启动流程实现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30</w:t>
        </w:r>
        <w:r w:rsidR="006970C2">
          <w:rPr>
            <w:rFonts w:hint="eastAsia"/>
            <w:noProof/>
            <w:webHidden/>
          </w:rPr>
          <w:fldChar w:fldCharType="end"/>
        </w:r>
      </w:hyperlink>
    </w:p>
    <w:p w14:paraId="6AD321AD" w14:textId="774ABC93"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09" w:history="1">
        <w:r w:rsidR="006970C2" w:rsidRPr="00044AE6">
          <w:rPr>
            <w:rStyle w:val="aff9"/>
            <w:rFonts w:ascii="Times New Roman" w:eastAsia="黑体" w:hAnsi="Times New Roman" w:cs="Times New Roman" w:hint="eastAsia"/>
            <w:noProof/>
            <w:lang w:eastAsia="zh-CN"/>
          </w:rPr>
          <w:t xml:space="preserve">5.2 HTTP </w:t>
        </w:r>
        <w:r w:rsidR="006970C2" w:rsidRPr="00044AE6">
          <w:rPr>
            <w:rStyle w:val="aff9"/>
            <w:rFonts w:ascii="Times New Roman" w:eastAsia="黑体" w:hAnsi="Times New Roman" w:cs="Times New Roman" w:hint="eastAsia"/>
            <w:noProof/>
            <w:lang w:eastAsia="zh-CN"/>
          </w:rPr>
          <w:t>代理实现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_Toc229856209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31</w:t>
        </w:r>
        <w:r w:rsidR="006970C2">
          <w:rPr>
            <w:rFonts w:hint="eastAsia"/>
            <w:noProof/>
            <w:webHidden/>
          </w:rPr>
          <w:fldChar w:fldCharType="end"/>
        </w:r>
      </w:hyperlink>
    </w:p>
    <w:p w14:paraId="40BFDB70" w14:textId="73EE51E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0" w:history="1">
        <w:r w:rsidR="006970C2" w:rsidRPr="00044AE6">
          <w:rPr>
            <w:rStyle w:val="aff9"/>
            <w:rFonts w:ascii="Times New Roman" w:eastAsia="黑体" w:hAnsi="Times New Roman" w:cs="Times New Roman" w:hint="eastAsia"/>
            <w:noProof/>
            <w:lang w:eastAsia="zh-CN"/>
          </w:rPr>
          <w:t xml:space="preserve">5.2.1 </w:t>
        </w:r>
        <w:r w:rsidR="006970C2" w:rsidRPr="00044AE6">
          <w:rPr>
            <w:rStyle w:val="aff9"/>
            <w:rFonts w:ascii="Times New Roman" w:eastAsia="黑体" w:hAnsi="Times New Roman" w:cs="Times New Roman" w:hint="eastAsia"/>
            <w:noProof/>
            <w:lang w:eastAsia="zh-CN"/>
          </w:rPr>
          <w:t>普通</w:t>
        </w:r>
        <w:r w:rsidR="006970C2" w:rsidRPr="00044AE6">
          <w:rPr>
            <w:rStyle w:val="aff9"/>
            <w:rFonts w:ascii="Times New Roman" w:eastAsia="黑体" w:hAnsi="Times New Roman" w:cs="Times New Roman" w:hint="eastAsia"/>
            <w:noProof/>
            <w:lang w:eastAsia="zh-CN"/>
          </w:rPr>
          <w:t xml:space="preserve"> HTTP </w:t>
        </w:r>
        <w:r w:rsidR="006970C2" w:rsidRPr="00044AE6">
          <w:rPr>
            <w:rStyle w:val="aff9"/>
            <w:rFonts w:ascii="Times New Roman" w:eastAsia="黑体" w:hAnsi="Times New Roman" w:cs="Times New Roman" w:hint="eastAsia"/>
            <w:noProof/>
            <w:lang w:eastAsia="zh-CN"/>
          </w:rPr>
          <w:t>转发流程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31</w:t>
        </w:r>
        <w:r w:rsidR="006970C2">
          <w:rPr>
            <w:rFonts w:hint="eastAsia"/>
            <w:noProof/>
            <w:webHidden/>
          </w:rPr>
          <w:fldChar w:fldCharType="end"/>
        </w:r>
      </w:hyperlink>
    </w:p>
    <w:p w14:paraId="1B523F9E" w14:textId="0E8015B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1" w:history="1">
        <w:r w:rsidR="006970C2" w:rsidRPr="00044AE6">
          <w:rPr>
            <w:rStyle w:val="aff9"/>
            <w:rFonts w:ascii="Times New Roman" w:eastAsia="黑体" w:hAnsi="Times New Roman" w:cs="Times New Roman" w:hint="eastAsia"/>
            <w:noProof/>
            <w:lang w:eastAsia="zh-CN"/>
          </w:rPr>
          <w:t xml:space="preserve">5.2.2 HTTP-MITM </w:t>
        </w:r>
        <w:r w:rsidR="006970C2" w:rsidRPr="00044AE6">
          <w:rPr>
            <w:rStyle w:val="aff9"/>
            <w:rFonts w:ascii="Times New Roman" w:eastAsia="黑体" w:hAnsi="Times New Roman" w:cs="Times New Roman" w:hint="eastAsia"/>
            <w:noProof/>
            <w:lang w:eastAsia="zh-CN"/>
          </w:rPr>
          <w:t>引擎实现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32</w:t>
        </w:r>
        <w:r w:rsidR="006970C2">
          <w:rPr>
            <w:rFonts w:hint="eastAsia"/>
            <w:noProof/>
            <w:webHidden/>
          </w:rPr>
          <w:fldChar w:fldCharType="end"/>
        </w:r>
      </w:hyperlink>
    </w:p>
    <w:p w14:paraId="3D5F4167" w14:textId="421F058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2" w:history="1">
        <w:r w:rsidR="006970C2" w:rsidRPr="00044AE6">
          <w:rPr>
            <w:rStyle w:val="aff9"/>
            <w:rFonts w:ascii="Times New Roman" w:eastAsia="黑体" w:hAnsi="Times New Roman" w:cs="Times New Roman" w:hint="eastAsia"/>
            <w:noProof/>
            <w:lang w:eastAsia="zh-CN"/>
          </w:rPr>
          <w:t xml:space="preserve">5.2.3 WebSocket </w:t>
        </w:r>
        <w:r w:rsidR="006970C2" w:rsidRPr="00044AE6">
          <w:rPr>
            <w:rStyle w:val="aff9"/>
            <w:rFonts w:ascii="Times New Roman" w:eastAsia="黑体" w:hAnsi="Times New Roman" w:cs="Times New Roman" w:hint="eastAsia"/>
            <w:noProof/>
            <w:lang w:eastAsia="zh-CN"/>
          </w:rPr>
          <w:t>与流式响应处理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34</w:t>
        </w:r>
        <w:r w:rsidR="006970C2">
          <w:rPr>
            <w:rFonts w:hint="eastAsia"/>
            <w:noProof/>
            <w:webHidden/>
          </w:rPr>
          <w:fldChar w:fldCharType="end"/>
        </w:r>
      </w:hyperlink>
    </w:p>
    <w:p w14:paraId="0A5CDE51" w14:textId="3324ECEC"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13" w:history="1">
        <w:r w:rsidR="006970C2" w:rsidRPr="00044AE6">
          <w:rPr>
            <w:rStyle w:val="aff9"/>
            <w:rFonts w:ascii="Times New Roman" w:eastAsia="黑体" w:hAnsi="Times New Roman" w:cs="Times New Roman" w:hint="eastAsia"/>
            <w:noProof/>
          </w:rPr>
          <w:t xml:space="preserve">5.3 HTTPS </w:t>
        </w:r>
        <w:r w:rsidR="006970C2" w:rsidRPr="00044AE6">
          <w:rPr>
            <w:rStyle w:val="aff9"/>
            <w:rFonts w:ascii="Times New Roman" w:eastAsia="黑体" w:hAnsi="Times New Roman" w:cs="Times New Roman" w:hint="eastAsia"/>
            <w:noProof/>
          </w:rPr>
          <w:t>与</w:t>
        </w:r>
        <w:r w:rsidR="006970C2" w:rsidRPr="00044AE6">
          <w:rPr>
            <w:rStyle w:val="aff9"/>
            <w:rFonts w:ascii="Times New Roman" w:eastAsia="黑体" w:hAnsi="Times New Roman" w:cs="Times New Roman" w:hint="eastAsia"/>
            <w:noProof/>
          </w:rPr>
          <w:t xml:space="preserve"> CONNECT </w:t>
        </w:r>
        <w:r w:rsidR="006970C2" w:rsidRPr="00044AE6">
          <w:rPr>
            <w:rStyle w:val="aff9"/>
            <w:rFonts w:ascii="Times New Roman" w:eastAsia="黑体" w:hAnsi="Times New Roman" w:cs="Times New Roman" w:hint="eastAsia"/>
            <w:noProof/>
          </w:rPr>
          <w:t>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35</w:t>
        </w:r>
        <w:r w:rsidR="006970C2">
          <w:rPr>
            <w:rFonts w:hint="eastAsia"/>
            <w:noProof/>
            <w:webHidden/>
          </w:rPr>
          <w:fldChar w:fldCharType="end"/>
        </w:r>
      </w:hyperlink>
    </w:p>
    <w:p w14:paraId="27C9915C" w14:textId="199F2AD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4" w:history="1">
        <w:r w:rsidR="006970C2" w:rsidRPr="00044AE6">
          <w:rPr>
            <w:rStyle w:val="aff9"/>
            <w:rFonts w:ascii="Times New Roman" w:eastAsia="黑体" w:hAnsi="Times New Roman" w:cs="Times New Roman" w:hint="eastAsia"/>
            <w:noProof/>
          </w:rPr>
          <w:t xml:space="preserve">5.3.1 CONNECT </w:t>
        </w:r>
        <w:r w:rsidR="006970C2" w:rsidRPr="00044AE6">
          <w:rPr>
            <w:rStyle w:val="aff9"/>
            <w:rFonts w:ascii="Times New Roman" w:eastAsia="黑体" w:hAnsi="Times New Roman" w:cs="Times New Roman" w:hint="eastAsia"/>
            <w:noProof/>
          </w:rPr>
          <w:t>隧道模式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35</w:t>
        </w:r>
        <w:r w:rsidR="006970C2">
          <w:rPr>
            <w:rFonts w:hint="eastAsia"/>
            <w:noProof/>
            <w:webHidden/>
          </w:rPr>
          <w:fldChar w:fldCharType="end"/>
        </w:r>
      </w:hyperlink>
    </w:p>
    <w:p w14:paraId="7ADA3848" w14:textId="2FA91D58"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5" w:history="1">
        <w:r w:rsidR="006970C2" w:rsidRPr="00044AE6">
          <w:rPr>
            <w:rStyle w:val="aff9"/>
            <w:rFonts w:ascii="Times New Roman" w:eastAsia="黑体" w:hAnsi="Times New Roman" w:cs="Times New Roman" w:hint="eastAsia"/>
            <w:noProof/>
          </w:rPr>
          <w:t xml:space="preserve">5.3.2 MITM </w:t>
        </w:r>
        <w:r w:rsidR="006970C2" w:rsidRPr="00044AE6">
          <w:rPr>
            <w:rStyle w:val="aff9"/>
            <w:rFonts w:ascii="Times New Roman" w:eastAsia="黑体" w:hAnsi="Times New Roman" w:cs="Times New Roman" w:hint="eastAsia"/>
            <w:noProof/>
          </w:rPr>
          <w:t>模式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38</w:t>
        </w:r>
        <w:r w:rsidR="006970C2">
          <w:rPr>
            <w:rFonts w:hint="eastAsia"/>
            <w:noProof/>
            <w:webHidden/>
          </w:rPr>
          <w:fldChar w:fldCharType="end"/>
        </w:r>
      </w:hyperlink>
    </w:p>
    <w:p w14:paraId="20AE1566" w14:textId="15502B6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6" w:history="1">
        <w:r w:rsidR="006970C2" w:rsidRPr="00044AE6">
          <w:rPr>
            <w:rStyle w:val="aff9"/>
            <w:rFonts w:ascii="Times New Roman" w:eastAsia="黑体" w:hAnsi="Times New Roman" w:cs="Times New Roman" w:hint="eastAsia"/>
            <w:noProof/>
            <w:lang w:eastAsia="zh-CN"/>
          </w:rPr>
          <w:t xml:space="preserve">5.3.3 </w:t>
        </w:r>
        <w:r w:rsidR="006970C2" w:rsidRPr="00044AE6">
          <w:rPr>
            <w:rStyle w:val="aff9"/>
            <w:rFonts w:ascii="Times New Roman" w:eastAsia="黑体" w:hAnsi="Times New Roman" w:cs="Times New Roman" w:hint="eastAsia"/>
            <w:noProof/>
            <w:lang w:eastAsia="zh-CN"/>
          </w:rPr>
          <w:t>证书签发实现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39</w:t>
        </w:r>
        <w:r w:rsidR="006970C2">
          <w:rPr>
            <w:rFonts w:hint="eastAsia"/>
            <w:noProof/>
            <w:webHidden/>
          </w:rPr>
          <w:fldChar w:fldCharType="end"/>
        </w:r>
      </w:hyperlink>
    </w:p>
    <w:p w14:paraId="5177AB9E" w14:textId="53E028A1"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17" w:history="1">
        <w:r w:rsidR="006970C2" w:rsidRPr="00044AE6">
          <w:rPr>
            <w:rStyle w:val="aff9"/>
            <w:rFonts w:ascii="Times New Roman" w:eastAsia="黑体" w:hAnsi="Times New Roman" w:cs="Times New Roman" w:hint="eastAsia"/>
            <w:noProof/>
            <w:lang w:eastAsia="zh-CN"/>
          </w:rPr>
          <w:t xml:space="preserve">5.4 </w:t>
        </w:r>
        <w:r w:rsidR="006970C2" w:rsidRPr="00044AE6">
          <w:rPr>
            <w:rStyle w:val="aff9"/>
            <w:rFonts w:ascii="Times New Roman" w:eastAsia="黑体" w:hAnsi="Times New Roman" w:cs="Times New Roman" w:hint="eastAsia"/>
            <w:noProof/>
            <w:lang w:eastAsia="zh-CN"/>
          </w:rPr>
          <w:t>路由引擎实现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40</w:t>
        </w:r>
        <w:r w:rsidR="006970C2">
          <w:rPr>
            <w:rFonts w:hint="eastAsia"/>
            <w:noProof/>
            <w:webHidden/>
          </w:rPr>
          <w:fldChar w:fldCharType="end"/>
        </w:r>
      </w:hyperlink>
    </w:p>
    <w:p w14:paraId="76FFA3C3" w14:textId="023A4D8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8" w:history="1">
        <w:r w:rsidR="006970C2" w:rsidRPr="00044AE6">
          <w:rPr>
            <w:rStyle w:val="aff9"/>
            <w:rFonts w:ascii="Times New Roman" w:eastAsia="黑体" w:hAnsi="Times New Roman" w:cs="Times New Roman" w:hint="eastAsia"/>
            <w:noProof/>
            <w:lang w:eastAsia="zh-CN"/>
          </w:rPr>
          <w:t xml:space="preserve">5.4.1 </w:t>
        </w:r>
        <w:r w:rsidR="006970C2" w:rsidRPr="00044AE6">
          <w:rPr>
            <w:rStyle w:val="aff9"/>
            <w:rFonts w:ascii="Times New Roman" w:eastAsia="黑体" w:hAnsi="Times New Roman" w:cs="Times New Roman" w:hint="eastAsia"/>
            <w:noProof/>
            <w:lang w:eastAsia="zh-CN"/>
          </w:rPr>
          <w:t>出站拨号器设计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40</w:t>
        </w:r>
        <w:r w:rsidR="006970C2">
          <w:rPr>
            <w:rFonts w:hint="eastAsia"/>
            <w:noProof/>
            <w:webHidden/>
          </w:rPr>
          <w:fldChar w:fldCharType="end"/>
        </w:r>
      </w:hyperlink>
    </w:p>
    <w:p w14:paraId="483A6819" w14:textId="34E53AF8"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19" w:history="1">
        <w:r w:rsidR="006970C2" w:rsidRPr="00044AE6">
          <w:rPr>
            <w:rStyle w:val="aff9"/>
            <w:rFonts w:ascii="Times New Roman" w:eastAsia="黑体" w:hAnsi="Times New Roman" w:cs="Times New Roman" w:hint="eastAsia"/>
            <w:noProof/>
            <w:lang w:eastAsia="zh-CN"/>
          </w:rPr>
          <w:t xml:space="preserve">5.4.2 </w:t>
        </w:r>
        <w:r w:rsidR="006970C2" w:rsidRPr="00044AE6">
          <w:rPr>
            <w:rStyle w:val="aff9"/>
            <w:rFonts w:ascii="Times New Roman" w:eastAsia="黑体" w:hAnsi="Times New Roman" w:cs="Times New Roman" w:hint="eastAsia"/>
            <w:noProof/>
            <w:lang w:eastAsia="zh-CN"/>
          </w:rPr>
          <w:t>路由规则匹配</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_Toc229856219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41</w:t>
        </w:r>
        <w:r w:rsidR="006970C2">
          <w:rPr>
            <w:rFonts w:hint="eastAsia"/>
            <w:noProof/>
            <w:webHidden/>
          </w:rPr>
          <w:fldChar w:fldCharType="end"/>
        </w:r>
      </w:hyperlink>
    </w:p>
    <w:p w14:paraId="03B87575" w14:textId="7A51B76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0" w:history="1">
        <w:r w:rsidR="006970C2" w:rsidRPr="00044AE6">
          <w:rPr>
            <w:rStyle w:val="aff9"/>
            <w:rFonts w:ascii="Times New Roman" w:eastAsia="黑体" w:hAnsi="Times New Roman" w:cs="Times New Roman" w:hint="eastAsia"/>
            <w:noProof/>
          </w:rPr>
          <w:t xml:space="preserve">5.4.3 </w:t>
        </w:r>
        <w:r w:rsidR="006970C2" w:rsidRPr="00044AE6">
          <w:rPr>
            <w:rStyle w:val="aff9"/>
            <w:rFonts w:ascii="Times New Roman" w:eastAsia="黑体" w:hAnsi="Times New Roman" w:cs="Times New Roman" w:hint="eastAsia"/>
            <w:noProof/>
          </w:rPr>
          <w:t>路由热重载</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41</w:t>
        </w:r>
        <w:r w:rsidR="006970C2">
          <w:rPr>
            <w:rFonts w:hint="eastAsia"/>
            <w:noProof/>
            <w:webHidden/>
          </w:rPr>
          <w:fldChar w:fldCharType="end"/>
        </w:r>
      </w:hyperlink>
    </w:p>
    <w:p w14:paraId="567EABF8" w14:textId="0C47FC4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1" w:history="1">
        <w:r w:rsidR="006970C2" w:rsidRPr="00044AE6">
          <w:rPr>
            <w:rStyle w:val="aff9"/>
            <w:rFonts w:ascii="Times New Roman" w:eastAsia="黑体" w:hAnsi="Times New Roman" w:cs="Times New Roman" w:hint="eastAsia"/>
            <w:noProof/>
            <w:lang w:eastAsia="zh-CN"/>
          </w:rPr>
          <w:t xml:space="preserve">5.4.4 </w:t>
        </w:r>
        <w:r w:rsidR="006970C2" w:rsidRPr="00044AE6">
          <w:rPr>
            <w:rStyle w:val="aff9"/>
            <w:rFonts w:ascii="Times New Roman" w:eastAsia="黑体" w:hAnsi="Times New Roman" w:cs="Times New Roman" w:hint="eastAsia"/>
            <w:noProof/>
            <w:lang w:eastAsia="zh-CN"/>
          </w:rPr>
          <w:t>自环检测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42</w:t>
        </w:r>
        <w:r w:rsidR="006970C2">
          <w:rPr>
            <w:rFonts w:hint="eastAsia"/>
            <w:noProof/>
            <w:webHidden/>
          </w:rPr>
          <w:fldChar w:fldCharType="end"/>
        </w:r>
      </w:hyperlink>
    </w:p>
    <w:p w14:paraId="54983836" w14:textId="58ABDDF4"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22" w:history="1">
        <w:r w:rsidR="006970C2" w:rsidRPr="00044AE6">
          <w:rPr>
            <w:rStyle w:val="aff9"/>
            <w:rFonts w:ascii="Times New Roman" w:eastAsia="黑体" w:hAnsi="Times New Roman" w:cs="Times New Roman" w:hint="eastAsia"/>
            <w:noProof/>
            <w:lang w:eastAsia="zh-CN"/>
          </w:rPr>
          <w:t xml:space="preserve">5.5 </w:t>
        </w:r>
        <w:r w:rsidR="006970C2" w:rsidRPr="00044AE6">
          <w:rPr>
            <w:rStyle w:val="aff9"/>
            <w:rFonts w:ascii="Times New Roman" w:eastAsia="黑体" w:hAnsi="Times New Roman" w:cs="Times New Roman" w:hint="eastAsia"/>
            <w:noProof/>
            <w:lang w:eastAsia="zh-CN"/>
          </w:rPr>
          <w:t>访问控制实现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42</w:t>
        </w:r>
        <w:r w:rsidR="006970C2">
          <w:rPr>
            <w:rFonts w:hint="eastAsia"/>
            <w:noProof/>
            <w:webHidden/>
          </w:rPr>
          <w:fldChar w:fldCharType="end"/>
        </w:r>
      </w:hyperlink>
    </w:p>
    <w:p w14:paraId="6EB157C4" w14:textId="305D9C52"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3" w:history="1">
        <w:r w:rsidR="006970C2" w:rsidRPr="00044AE6">
          <w:rPr>
            <w:rStyle w:val="aff9"/>
            <w:rFonts w:ascii="Times New Roman" w:eastAsia="黑体" w:hAnsi="Times New Roman" w:cs="Times New Roman" w:hint="eastAsia"/>
            <w:noProof/>
            <w:lang w:eastAsia="zh-CN"/>
          </w:rPr>
          <w:t xml:space="preserve">5.5.1 </w:t>
        </w:r>
        <w:r w:rsidR="006970C2" w:rsidRPr="00044AE6">
          <w:rPr>
            <w:rStyle w:val="aff9"/>
            <w:rFonts w:ascii="Times New Roman" w:eastAsia="黑体" w:hAnsi="Times New Roman" w:cs="Times New Roman" w:hint="eastAsia"/>
            <w:noProof/>
            <w:lang w:eastAsia="zh-CN"/>
          </w:rPr>
          <w:t>目标访问控制</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42</w:t>
        </w:r>
        <w:r w:rsidR="006970C2">
          <w:rPr>
            <w:rFonts w:hint="eastAsia"/>
            <w:noProof/>
            <w:webHidden/>
          </w:rPr>
          <w:fldChar w:fldCharType="end"/>
        </w:r>
      </w:hyperlink>
    </w:p>
    <w:p w14:paraId="2480E67A" w14:textId="3D49A28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4" w:history="1">
        <w:r w:rsidR="006970C2" w:rsidRPr="00044AE6">
          <w:rPr>
            <w:rStyle w:val="aff9"/>
            <w:rFonts w:ascii="Times New Roman" w:eastAsia="黑体" w:hAnsi="Times New Roman" w:cs="Times New Roman" w:hint="eastAsia"/>
            <w:noProof/>
          </w:rPr>
          <w:t xml:space="preserve">5.5.2 </w:t>
        </w:r>
        <w:r w:rsidR="006970C2" w:rsidRPr="00044AE6">
          <w:rPr>
            <w:rStyle w:val="aff9"/>
            <w:rFonts w:ascii="Times New Roman" w:eastAsia="黑体" w:hAnsi="Times New Roman" w:cs="Times New Roman" w:hint="eastAsia"/>
            <w:noProof/>
          </w:rPr>
          <w:t>来源</w:t>
        </w:r>
        <w:r w:rsidR="006970C2" w:rsidRPr="00044AE6">
          <w:rPr>
            <w:rStyle w:val="aff9"/>
            <w:rFonts w:ascii="Times New Roman" w:eastAsia="黑体" w:hAnsi="Times New Roman" w:cs="Times New Roman" w:hint="eastAsia"/>
            <w:noProof/>
          </w:rPr>
          <w:t xml:space="preserve"> IP </w:t>
        </w:r>
        <w:r w:rsidR="006970C2" w:rsidRPr="00044AE6">
          <w:rPr>
            <w:rStyle w:val="aff9"/>
            <w:rFonts w:ascii="Times New Roman" w:eastAsia="黑体" w:hAnsi="Times New Roman" w:cs="Times New Roman" w:hint="eastAsia"/>
            <w:noProof/>
          </w:rPr>
          <w:t>封禁</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42</w:t>
        </w:r>
        <w:r w:rsidR="006970C2">
          <w:rPr>
            <w:rFonts w:hint="eastAsia"/>
            <w:noProof/>
            <w:webHidden/>
          </w:rPr>
          <w:fldChar w:fldCharType="end"/>
        </w:r>
      </w:hyperlink>
    </w:p>
    <w:p w14:paraId="00169BEF" w14:textId="0FD0698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5" w:history="1">
        <w:r w:rsidR="006970C2" w:rsidRPr="00044AE6">
          <w:rPr>
            <w:rStyle w:val="aff9"/>
            <w:rFonts w:ascii="Times New Roman" w:eastAsia="黑体" w:hAnsi="Times New Roman" w:cs="Times New Roman" w:hint="eastAsia"/>
            <w:noProof/>
            <w:lang w:eastAsia="zh-CN"/>
          </w:rPr>
          <w:t xml:space="preserve">5.5.3 </w:t>
        </w:r>
        <w:r w:rsidR="006970C2" w:rsidRPr="00044AE6">
          <w:rPr>
            <w:rStyle w:val="aff9"/>
            <w:rFonts w:ascii="Times New Roman" w:eastAsia="黑体" w:hAnsi="Times New Roman" w:cs="Times New Roman" w:hint="eastAsia"/>
            <w:noProof/>
            <w:lang w:eastAsia="zh-CN"/>
          </w:rPr>
          <w:t>拦截日志与连接关闭</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43</w:t>
        </w:r>
        <w:r w:rsidR="006970C2">
          <w:rPr>
            <w:rFonts w:hint="eastAsia"/>
            <w:noProof/>
            <w:webHidden/>
          </w:rPr>
          <w:fldChar w:fldCharType="end"/>
        </w:r>
      </w:hyperlink>
    </w:p>
    <w:p w14:paraId="7E68C97B" w14:textId="375A3443"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26" w:history="1">
        <w:r w:rsidR="006970C2" w:rsidRPr="00044AE6">
          <w:rPr>
            <w:rStyle w:val="aff9"/>
            <w:rFonts w:ascii="Times New Roman" w:eastAsia="黑体" w:hAnsi="Times New Roman" w:cs="Times New Roman" w:hint="eastAsia"/>
            <w:noProof/>
            <w:lang w:eastAsia="zh-CN"/>
          </w:rPr>
          <w:t xml:space="preserve">5.6 </w:t>
        </w:r>
        <w:r w:rsidR="006970C2" w:rsidRPr="00044AE6">
          <w:rPr>
            <w:rStyle w:val="aff9"/>
            <w:rFonts w:ascii="Times New Roman" w:eastAsia="黑体" w:hAnsi="Times New Roman" w:cs="Times New Roman" w:hint="eastAsia"/>
            <w:noProof/>
            <w:lang w:eastAsia="zh-CN"/>
          </w:rPr>
          <w:t>流量统计与连接管理实现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43</w:t>
        </w:r>
        <w:r w:rsidR="006970C2">
          <w:rPr>
            <w:rFonts w:hint="eastAsia"/>
            <w:noProof/>
            <w:webHidden/>
          </w:rPr>
          <w:fldChar w:fldCharType="end"/>
        </w:r>
      </w:hyperlink>
    </w:p>
    <w:p w14:paraId="15067397" w14:textId="05763AA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7" w:history="1">
        <w:r w:rsidR="006970C2" w:rsidRPr="00044AE6">
          <w:rPr>
            <w:rStyle w:val="aff9"/>
            <w:rFonts w:ascii="Times New Roman" w:eastAsia="黑体" w:hAnsi="Times New Roman" w:cs="Times New Roman" w:hint="eastAsia"/>
            <w:noProof/>
          </w:rPr>
          <w:t xml:space="preserve">5.6.1 HTTP </w:t>
        </w:r>
        <w:r w:rsidR="006970C2" w:rsidRPr="00044AE6">
          <w:rPr>
            <w:rStyle w:val="aff9"/>
            <w:rFonts w:ascii="Times New Roman" w:eastAsia="黑体" w:hAnsi="Times New Roman" w:cs="Times New Roman" w:hint="eastAsia"/>
            <w:noProof/>
          </w:rPr>
          <w:t>明文流量统计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43</w:t>
        </w:r>
        <w:r w:rsidR="006970C2">
          <w:rPr>
            <w:rFonts w:hint="eastAsia"/>
            <w:noProof/>
            <w:webHidden/>
          </w:rPr>
          <w:fldChar w:fldCharType="end"/>
        </w:r>
      </w:hyperlink>
    </w:p>
    <w:p w14:paraId="338D2B5E" w14:textId="548B046E"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8" w:history="1">
        <w:r w:rsidR="006970C2" w:rsidRPr="00044AE6">
          <w:rPr>
            <w:rStyle w:val="aff9"/>
            <w:rFonts w:ascii="Times New Roman" w:eastAsia="黑体" w:hAnsi="Times New Roman" w:cs="Times New Roman" w:hint="eastAsia"/>
            <w:noProof/>
            <w:lang w:eastAsia="zh-CN"/>
          </w:rPr>
          <w:t xml:space="preserve">5.6.2 </w:t>
        </w:r>
        <w:r w:rsidR="006970C2" w:rsidRPr="00044AE6">
          <w:rPr>
            <w:rStyle w:val="aff9"/>
            <w:rFonts w:ascii="Times New Roman" w:eastAsia="黑体" w:hAnsi="Times New Roman" w:cs="Times New Roman" w:hint="eastAsia"/>
            <w:noProof/>
            <w:lang w:eastAsia="zh-CN"/>
          </w:rPr>
          <w:t>隧道流量统计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45</w:t>
        </w:r>
        <w:r w:rsidR="006970C2">
          <w:rPr>
            <w:rFonts w:hint="eastAsia"/>
            <w:noProof/>
            <w:webHidden/>
          </w:rPr>
          <w:fldChar w:fldCharType="end"/>
        </w:r>
      </w:hyperlink>
    </w:p>
    <w:p w14:paraId="49C581E0" w14:textId="5E8EE5BE"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29" w:history="1">
        <w:r w:rsidR="006970C2" w:rsidRPr="00044AE6">
          <w:rPr>
            <w:rStyle w:val="aff9"/>
            <w:rFonts w:ascii="Times New Roman" w:eastAsia="黑体" w:hAnsi="Times New Roman" w:cs="Times New Roman" w:hint="eastAsia"/>
            <w:noProof/>
          </w:rPr>
          <w:t xml:space="preserve">5.6.3 </w:t>
        </w:r>
        <w:r w:rsidR="006970C2" w:rsidRPr="00044AE6">
          <w:rPr>
            <w:rStyle w:val="aff9"/>
            <w:rFonts w:ascii="Times New Roman" w:eastAsia="黑体" w:hAnsi="Times New Roman" w:cs="Times New Roman" w:hint="eastAsia"/>
            <w:noProof/>
          </w:rPr>
          <w:t>连接生命周期管理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_Toc229856229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46</w:t>
        </w:r>
        <w:r w:rsidR="006970C2">
          <w:rPr>
            <w:rFonts w:hint="eastAsia"/>
            <w:noProof/>
            <w:webHidden/>
          </w:rPr>
          <w:fldChar w:fldCharType="end"/>
        </w:r>
      </w:hyperlink>
    </w:p>
    <w:p w14:paraId="39144837" w14:textId="4A611EE4"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0" w:history="1">
        <w:r w:rsidR="006970C2" w:rsidRPr="00044AE6">
          <w:rPr>
            <w:rStyle w:val="aff9"/>
            <w:rFonts w:ascii="Times New Roman" w:eastAsia="黑体" w:hAnsi="Times New Roman" w:cs="Times New Roman" w:hint="eastAsia"/>
            <w:noProof/>
            <w:lang w:eastAsia="zh-CN"/>
          </w:rPr>
          <w:t xml:space="preserve">5.6.4 </w:t>
        </w:r>
        <w:r w:rsidR="006970C2" w:rsidRPr="00044AE6">
          <w:rPr>
            <w:rStyle w:val="aff9"/>
            <w:rFonts w:ascii="Times New Roman" w:eastAsia="黑体" w:hAnsi="Times New Roman" w:cs="Times New Roman" w:hint="eastAsia"/>
            <w:noProof/>
            <w:lang w:eastAsia="zh-CN"/>
          </w:rPr>
          <w:t>用户流量聚合</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46</w:t>
        </w:r>
        <w:r w:rsidR="006970C2">
          <w:rPr>
            <w:rFonts w:hint="eastAsia"/>
            <w:noProof/>
            <w:webHidden/>
          </w:rPr>
          <w:fldChar w:fldCharType="end"/>
        </w:r>
      </w:hyperlink>
    </w:p>
    <w:p w14:paraId="5A2337A7" w14:textId="1AB5F984"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31" w:history="1">
        <w:r w:rsidR="006970C2" w:rsidRPr="00044AE6">
          <w:rPr>
            <w:rStyle w:val="aff9"/>
            <w:rFonts w:ascii="Times New Roman" w:eastAsia="黑体" w:hAnsi="Times New Roman" w:cs="Times New Roman" w:hint="eastAsia"/>
            <w:noProof/>
          </w:rPr>
          <w:t xml:space="preserve">5.7 MITM </w:t>
        </w:r>
        <w:r w:rsidR="006970C2" w:rsidRPr="00044AE6">
          <w:rPr>
            <w:rStyle w:val="aff9"/>
            <w:rFonts w:ascii="Times New Roman" w:eastAsia="黑体" w:hAnsi="Times New Roman" w:cs="Times New Roman" w:hint="eastAsia"/>
            <w:noProof/>
          </w:rPr>
          <w:t>抓包与</w:t>
        </w:r>
        <w:r w:rsidR="006970C2" w:rsidRPr="00044AE6">
          <w:rPr>
            <w:rStyle w:val="aff9"/>
            <w:rFonts w:ascii="Times New Roman" w:eastAsia="黑体" w:hAnsi="Times New Roman" w:cs="Times New Roman" w:hint="eastAsia"/>
            <w:noProof/>
          </w:rPr>
          <w:t xml:space="preserve"> MinIO </w:t>
        </w:r>
        <w:r w:rsidR="006970C2" w:rsidRPr="00044AE6">
          <w:rPr>
            <w:rStyle w:val="aff9"/>
            <w:rFonts w:ascii="Times New Roman" w:eastAsia="黑体" w:hAnsi="Times New Roman" w:cs="Times New Roman" w:hint="eastAsia"/>
            <w:noProof/>
          </w:rPr>
          <w:t>存储实现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47</w:t>
        </w:r>
        <w:r w:rsidR="006970C2">
          <w:rPr>
            <w:rFonts w:hint="eastAsia"/>
            <w:noProof/>
            <w:webHidden/>
          </w:rPr>
          <w:fldChar w:fldCharType="end"/>
        </w:r>
      </w:hyperlink>
    </w:p>
    <w:p w14:paraId="141ADB0F" w14:textId="204378F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2" w:history="1">
        <w:r w:rsidR="006970C2" w:rsidRPr="00044AE6">
          <w:rPr>
            <w:rStyle w:val="aff9"/>
            <w:rFonts w:ascii="Times New Roman" w:eastAsia="黑体" w:hAnsi="Times New Roman" w:cs="Times New Roman" w:hint="eastAsia"/>
            <w:noProof/>
          </w:rPr>
          <w:t xml:space="preserve">5.7.1 </w:t>
        </w:r>
        <w:r w:rsidR="006970C2" w:rsidRPr="00044AE6">
          <w:rPr>
            <w:rStyle w:val="aff9"/>
            <w:rFonts w:ascii="Times New Roman" w:eastAsia="黑体" w:hAnsi="Times New Roman" w:cs="Times New Roman" w:hint="eastAsia"/>
            <w:noProof/>
          </w:rPr>
          <w:t>抓包快照生成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47</w:t>
        </w:r>
        <w:r w:rsidR="006970C2">
          <w:rPr>
            <w:rFonts w:hint="eastAsia"/>
            <w:noProof/>
            <w:webHidden/>
          </w:rPr>
          <w:fldChar w:fldCharType="end"/>
        </w:r>
      </w:hyperlink>
    </w:p>
    <w:p w14:paraId="65529CAC" w14:textId="5D57700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3" w:history="1">
        <w:r w:rsidR="006970C2" w:rsidRPr="00044AE6">
          <w:rPr>
            <w:rStyle w:val="aff9"/>
            <w:rFonts w:ascii="Times New Roman" w:eastAsia="黑体" w:hAnsi="Times New Roman" w:cs="Times New Roman" w:hint="eastAsia"/>
            <w:noProof/>
          </w:rPr>
          <w:t xml:space="preserve">5.7.2 </w:t>
        </w:r>
        <w:r w:rsidR="006970C2" w:rsidRPr="00044AE6">
          <w:rPr>
            <w:rStyle w:val="aff9"/>
            <w:rFonts w:ascii="Times New Roman" w:eastAsia="黑体" w:hAnsi="Times New Roman" w:cs="Times New Roman" w:hint="eastAsia"/>
            <w:noProof/>
          </w:rPr>
          <w:t>请求体和响应体捕获</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48</w:t>
        </w:r>
        <w:r w:rsidR="006970C2">
          <w:rPr>
            <w:rFonts w:hint="eastAsia"/>
            <w:noProof/>
            <w:webHidden/>
          </w:rPr>
          <w:fldChar w:fldCharType="end"/>
        </w:r>
      </w:hyperlink>
    </w:p>
    <w:p w14:paraId="2D51649A" w14:textId="6E3744A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4" w:history="1">
        <w:r w:rsidR="006970C2" w:rsidRPr="00044AE6">
          <w:rPr>
            <w:rStyle w:val="aff9"/>
            <w:rFonts w:ascii="Times New Roman" w:eastAsia="黑体" w:hAnsi="Times New Roman" w:cs="Times New Roman" w:hint="eastAsia"/>
            <w:noProof/>
          </w:rPr>
          <w:t xml:space="preserve">5.7.3 </w:t>
        </w:r>
        <w:r w:rsidR="006970C2" w:rsidRPr="00044AE6">
          <w:rPr>
            <w:rStyle w:val="aff9"/>
            <w:rFonts w:ascii="Times New Roman" w:eastAsia="黑体" w:hAnsi="Times New Roman" w:cs="Times New Roman" w:hint="eastAsia"/>
            <w:noProof/>
          </w:rPr>
          <w:t>大文件与</w:t>
        </w:r>
        <w:r w:rsidR="006970C2" w:rsidRPr="00044AE6">
          <w:rPr>
            <w:rStyle w:val="aff9"/>
            <w:rFonts w:ascii="Times New Roman" w:eastAsia="黑体" w:hAnsi="Times New Roman" w:cs="Times New Roman" w:hint="eastAsia"/>
            <w:noProof/>
          </w:rPr>
          <w:t xml:space="preserve"> chunked </w:t>
        </w:r>
        <w:r w:rsidR="006970C2" w:rsidRPr="00044AE6">
          <w:rPr>
            <w:rStyle w:val="aff9"/>
            <w:rFonts w:ascii="Times New Roman" w:eastAsia="黑体" w:hAnsi="Times New Roman" w:cs="Times New Roman" w:hint="eastAsia"/>
            <w:noProof/>
          </w:rPr>
          <w:t>上传处理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48</w:t>
        </w:r>
        <w:r w:rsidR="006970C2">
          <w:rPr>
            <w:rFonts w:hint="eastAsia"/>
            <w:noProof/>
            <w:webHidden/>
          </w:rPr>
          <w:fldChar w:fldCharType="end"/>
        </w:r>
      </w:hyperlink>
    </w:p>
    <w:p w14:paraId="268D33ED" w14:textId="2830F09C"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5" w:history="1">
        <w:r w:rsidR="006970C2" w:rsidRPr="00044AE6">
          <w:rPr>
            <w:rStyle w:val="aff9"/>
            <w:rFonts w:ascii="Times New Roman" w:eastAsia="黑体" w:hAnsi="Times New Roman" w:cs="Times New Roman" w:hint="eastAsia"/>
            <w:noProof/>
            <w:lang w:eastAsia="zh-CN"/>
          </w:rPr>
          <w:t xml:space="preserve">5.7.4 </w:t>
        </w:r>
        <w:r w:rsidR="006970C2" w:rsidRPr="00044AE6">
          <w:rPr>
            <w:rStyle w:val="aff9"/>
            <w:rFonts w:ascii="Times New Roman" w:eastAsia="黑体" w:hAnsi="Times New Roman" w:cs="Times New Roman" w:hint="eastAsia"/>
            <w:noProof/>
            <w:lang w:eastAsia="zh-CN"/>
          </w:rPr>
          <w:t>下载接口实现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49</w:t>
        </w:r>
        <w:r w:rsidR="006970C2">
          <w:rPr>
            <w:rFonts w:hint="eastAsia"/>
            <w:noProof/>
            <w:webHidden/>
          </w:rPr>
          <w:fldChar w:fldCharType="end"/>
        </w:r>
      </w:hyperlink>
    </w:p>
    <w:p w14:paraId="120DC59F" w14:textId="018397F3"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36" w:history="1">
        <w:r w:rsidR="006970C2" w:rsidRPr="00044AE6">
          <w:rPr>
            <w:rStyle w:val="aff9"/>
            <w:rFonts w:ascii="Times New Roman" w:eastAsia="黑体" w:hAnsi="Times New Roman" w:cs="Times New Roman" w:hint="eastAsia"/>
            <w:noProof/>
            <w:lang w:eastAsia="zh-CN"/>
          </w:rPr>
          <w:t xml:space="preserve">5.8 WebSocket </w:t>
        </w:r>
        <w:r w:rsidR="006970C2" w:rsidRPr="00044AE6">
          <w:rPr>
            <w:rStyle w:val="aff9"/>
            <w:rFonts w:ascii="Times New Roman" w:eastAsia="黑体" w:hAnsi="Times New Roman" w:cs="Times New Roman" w:hint="eastAsia"/>
            <w:noProof/>
            <w:lang w:eastAsia="zh-CN"/>
          </w:rPr>
          <w:t>控制服务实现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50</w:t>
        </w:r>
        <w:r w:rsidR="006970C2">
          <w:rPr>
            <w:rFonts w:hint="eastAsia"/>
            <w:noProof/>
            <w:webHidden/>
          </w:rPr>
          <w:fldChar w:fldCharType="end"/>
        </w:r>
      </w:hyperlink>
    </w:p>
    <w:p w14:paraId="356312EB" w14:textId="56528FF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7" w:history="1">
        <w:r w:rsidR="006970C2" w:rsidRPr="00044AE6">
          <w:rPr>
            <w:rStyle w:val="aff9"/>
            <w:rFonts w:ascii="Times New Roman" w:eastAsia="黑体" w:hAnsi="Times New Roman" w:cs="Times New Roman" w:hint="eastAsia"/>
            <w:noProof/>
            <w:lang w:eastAsia="zh-CN"/>
          </w:rPr>
          <w:t xml:space="preserve">5.8.1 </w:t>
        </w:r>
        <w:r w:rsidR="006970C2" w:rsidRPr="00044AE6">
          <w:rPr>
            <w:rStyle w:val="aff9"/>
            <w:rFonts w:ascii="Times New Roman" w:eastAsia="黑体" w:hAnsi="Times New Roman" w:cs="Times New Roman" w:hint="eastAsia"/>
            <w:noProof/>
            <w:lang w:eastAsia="zh-CN"/>
          </w:rPr>
          <w:t>连接认证与订阅</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50</w:t>
        </w:r>
        <w:r w:rsidR="006970C2">
          <w:rPr>
            <w:rFonts w:hint="eastAsia"/>
            <w:noProof/>
            <w:webHidden/>
          </w:rPr>
          <w:fldChar w:fldCharType="end"/>
        </w:r>
      </w:hyperlink>
    </w:p>
    <w:p w14:paraId="34D99704" w14:textId="7F4DEC5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38" w:history="1">
        <w:r w:rsidR="006970C2" w:rsidRPr="00044AE6">
          <w:rPr>
            <w:rStyle w:val="aff9"/>
            <w:rFonts w:ascii="Times New Roman" w:eastAsia="黑体" w:hAnsi="Times New Roman" w:cs="Times New Roman" w:hint="eastAsia"/>
            <w:noProof/>
            <w:lang w:eastAsia="zh-CN"/>
          </w:rPr>
          <w:t xml:space="preserve">5.8.2 </w:t>
        </w:r>
        <w:r w:rsidR="006970C2" w:rsidRPr="00044AE6">
          <w:rPr>
            <w:rStyle w:val="aff9"/>
            <w:rFonts w:ascii="Times New Roman" w:eastAsia="黑体" w:hAnsi="Times New Roman" w:cs="Times New Roman" w:hint="eastAsia"/>
            <w:noProof/>
            <w:lang w:eastAsia="zh-CN"/>
          </w:rPr>
          <w:t>实时数据推送器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51</w:t>
        </w:r>
        <w:r w:rsidR="006970C2">
          <w:rPr>
            <w:rFonts w:hint="eastAsia"/>
            <w:noProof/>
            <w:webHidden/>
          </w:rPr>
          <w:fldChar w:fldCharType="end"/>
        </w:r>
      </w:hyperlink>
    </w:p>
    <w:p w14:paraId="1A833F89" w14:textId="0698408D"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39" w:history="1">
        <w:r w:rsidR="006970C2" w:rsidRPr="00044AE6">
          <w:rPr>
            <w:rStyle w:val="aff9"/>
            <w:rFonts w:ascii="Times New Roman" w:eastAsia="黑体" w:hAnsi="Times New Roman" w:cs="Times New Roman" w:hint="eastAsia"/>
            <w:noProof/>
            <w:lang w:eastAsia="zh-CN"/>
          </w:rPr>
          <w:t xml:space="preserve">5.9 </w:t>
        </w:r>
        <w:r w:rsidR="006970C2" w:rsidRPr="00044AE6">
          <w:rPr>
            <w:rStyle w:val="aff9"/>
            <w:rFonts w:ascii="Times New Roman" w:eastAsia="黑体" w:hAnsi="Times New Roman" w:cs="Times New Roman" w:hint="eastAsia"/>
            <w:noProof/>
            <w:lang w:eastAsia="zh-CN"/>
          </w:rPr>
          <w:t>前端控制台实现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_Toc229856239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51</w:t>
        </w:r>
        <w:r w:rsidR="006970C2">
          <w:rPr>
            <w:rFonts w:hint="eastAsia"/>
            <w:noProof/>
            <w:webHidden/>
          </w:rPr>
          <w:fldChar w:fldCharType="end"/>
        </w:r>
      </w:hyperlink>
    </w:p>
    <w:p w14:paraId="38291E65" w14:textId="1F2B2D7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0" w:history="1">
        <w:r w:rsidR="006970C2" w:rsidRPr="00044AE6">
          <w:rPr>
            <w:rStyle w:val="aff9"/>
            <w:rFonts w:ascii="Times New Roman" w:eastAsia="黑体" w:hAnsi="Times New Roman" w:cs="Times New Roman" w:hint="eastAsia"/>
            <w:noProof/>
            <w:lang w:eastAsia="zh-CN"/>
          </w:rPr>
          <w:t xml:space="preserve">5.9.1 </w:t>
        </w:r>
        <w:r w:rsidR="006970C2" w:rsidRPr="00044AE6">
          <w:rPr>
            <w:rStyle w:val="aff9"/>
            <w:rFonts w:ascii="Times New Roman" w:eastAsia="黑体" w:hAnsi="Times New Roman" w:cs="Times New Roman" w:hint="eastAsia"/>
            <w:noProof/>
            <w:lang w:eastAsia="zh-CN"/>
          </w:rPr>
          <w:t>登录页实现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51</w:t>
        </w:r>
        <w:r w:rsidR="006970C2">
          <w:rPr>
            <w:rFonts w:hint="eastAsia"/>
            <w:noProof/>
            <w:webHidden/>
          </w:rPr>
          <w:fldChar w:fldCharType="end"/>
        </w:r>
      </w:hyperlink>
    </w:p>
    <w:p w14:paraId="1C7FE84D" w14:textId="61112D2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1" w:history="1">
        <w:r w:rsidR="006970C2" w:rsidRPr="00044AE6">
          <w:rPr>
            <w:rStyle w:val="aff9"/>
            <w:rFonts w:ascii="Times New Roman" w:eastAsia="黑体" w:hAnsi="Times New Roman" w:cs="Times New Roman" w:hint="eastAsia"/>
            <w:noProof/>
            <w:lang w:eastAsia="zh-CN"/>
          </w:rPr>
          <w:t xml:space="preserve">5.9.2 </w:t>
        </w:r>
        <w:r w:rsidR="006970C2" w:rsidRPr="00044AE6">
          <w:rPr>
            <w:rStyle w:val="aff9"/>
            <w:rFonts w:ascii="Times New Roman" w:eastAsia="黑体" w:hAnsi="Times New Roman" w:cs="Times New Roman" w:hint="eastAsia"/>
            <w:noProof/>
            <w:lang w:eastAsia="zh-CN"/>
          </w:rPr>
          <w:t>仪表盘布局实现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52</w:t>
        </w:r>
        <w:r w:rsidR="006970C2">
          <w:rPr>
            <w:rFonts w:hint="eastAsia"/>
            <w:noProof/>
            <w:webHidden/>
          </w:rPr>
          <w:fldChar w:fldCharType="end"/>
        </w:r>
      </w:hyperlink>
    </w:p>
    <w:p w14:paraId="71FFA31E" w14:textId="6AB4277E"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2" w:history="1">
        <w:r w:rsidR="006970C2" w:rsidRPr="00044AE6">
          <w:rPr>
            <w:rStyle w:val="aff9"/>
            <w:rFonts w:ascii="Times New Roman" w:eastAsia="黑体" w:hAnsi="Times New Roman" w:cs="Times New Roman" w:hint="eastAsia"/>
            <w:noProof/>
          </w:rPr>
          <w:t xml:space="preserve">5.9.3 </w:t>
        </w:r>
        <w:r w:rsidR="006970C2" w:rsidRPr="00044AE6">
          <w:rPr>
            <w:rStyle w:val="aff9"/>
            <w:rFonts w:ascii="Times New Roman" w:eastAsia="黑体" w:hAnsi="Times New Roman" w:cs="Times New Roman" w:hint="eastAsia"/>
            <w:noProof/>
          </w:rPr>
          <w:t>概览页实现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52</w:t>
        </w:r>
        <w:r w:rsidR="006970C2">
          <w:rPr>
            <w:rFonts w:hint="eastAsia"/>
            <w:noProof/>
            <w:webHidden/>
          </w:rPr>
          <w:fldChar w:fldCharType="end"/>
        </w:r>
      </w:hyperlink>
    </w:p>
    <w:p w14:paraId="7721AB3C" w14:textId="28E8E562"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3" w:history="1">
        <w:r w:rsidR="006970C2" w:rsidRPr="00044AE6">
          <w:rPr>
            <w:rStyle w:val="aff9"/>
            <w:rFonts w:ascii="Times New Roman" w:eastAsia="黑体" w:hAnsi="Times New Roman" w:cs="Times New Roman" w:hint="eastAsia"/>
            <w:noProof/>
            <w:lang w:eastAsia="zh-CN"/>
          </w:rPr>
          <w:t xml:space="preserve">5.9.4 </w:t>
        </w:r>
        <w:r w:rsidR="006970C2" w:rsidRPr="00044AE6">
          <w:rPr>
            <w:rStyle w:val="aff9"/>
            <w:rFonts w:ascii="Times New Roman" w:eastAsia="黑体" w:hAnsi="Times New Roman" w:cs="Times New Roman" w:hint="eastAsia"/>
            <w:noProof/>
            <w:lang w:eastAsia="zh-CN"/>
          </w:rPr>
          <w:t>连接页与历史连接页实现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53</w:t>
        </w:r>
        <w:r w:rsidR="006970C2">
          <w:rPr>
            <w:rFonts w:hint="eastAsia"/>
            <w:noProof/>
            <w:webHidden/>
          </w:rPr>
          <w:fldChar w:fldCharType="end"/>
        </w:r>
      </w:hyperlink>
    </w:p>
    <w:p w14:paraId="61B30804" w14:textId="4BDE4EB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4" w:history="1">
        <w:r w:rsidR="006970C2" w:rsidRPr="00044AE6">
          <w:rPr>
            <w:rStyle w:val="aff9"/>
            <w:rFonts w:ascii="Times New Roman" w:eastAsia="黑体" w:hAnsi="Times New Roman" w:cs="Times New Roman" w:hint="eastAsia"/>
            <w:noProof/>
            <w:lang w:eastAsia="zh-CN"/>
          </w:rPr>
          <w:t xml:space="preserve">5.9.5 </w:t>
        </w:r>
        <w:r w:rsidR="006970C2" w:rsidRPr="00044AE6">
          <w:rPr>
            <w:rStyle w:val="aff9"/>
            <w:rFonts w:ascii="Times New Roman" w:eastAsia="黑体" w:hAnsi="Times New Roman" w:cs="Times New Roman" w:hint="eastAsia"/>
            <w:noProof/>
            <w:lang w:eastAsia="zh-CN"/>
          </w:rPr>
          <w:t>日志页实现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53</w:t>
        </w:r>
        <w:r w:rsidR="006970C2">
          <w:rPr>
            <w:rFonts w:hint="eastAsia"/>
            <w:noProof/>
            <w:webHidden/>
          </w:rPr>
          <w:fldChar w:fldCharType="end"/>
        </w:r>
      </w:hyperlink>
    </w:p>
    <w:p w14:paraId="2C477EF6" w14:textId="2E0A6AB3"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5" w:history="1">
        <w:r w:rsidR="006970C2" w:rsidRPr="00044AE6">
          <w:rPr>
            <w:rStyle w:val="aff9"/>
            <w:rFonts w:ascii="Times New Roman" w:eastAsia="黑体" w:hAnsi="Times New Roman" w:cs="Times New Roman" w:hint="eastAsia"/>
            <w:noProof/>
          </w:rPr>
          <w:t xml:space="preserve">5.9.6 MITM </w:t>
        </w:r>
        <w:r w:rsidR="006970C2" w:rsidRPr="00044AE6">
          <w:rPr>
            <w:rStyle w:val="aff9"/>
            <w:rFonts w:ascii="Times New Roman" w:eastAsia="黑体" w:hAnsi="Times New Roman" w:cs="Times New Roman" w:hint="eastAsia"/>
            <w:noProof/>
          </w:rPr>
          <w:t>页面实现</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53</w:t>
        </w:r>
        <w:r w:rsidR="006970C2">
          <w:rPr>
            <w:rFonts w:hint="eastAsia"/>
            <w:noProof/>
            <w:webHidden/>
          </w:rPr>
          <w:fldChar w:fldCharType="end"/>
        </w:r>
      </w:hyperlink>
    </w:p>
    <w:p w14:paraId="4DDE605C" w14:textId="1D7A8F7A"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46" w:history="1">
        <w:r w:rsidR="006970C2" w:rsidRPr="00044AE6">
          <w:rPr>
            <w:rStyle w:val="aff9"/>
            <w:rFonts w:ascii="Times New Roman" w:eastAsia="黑体" w:hAnsi="Times New Roman" w:cs="Times New Roman" w:hint="eastAsia"/>
            <w:noProof/>
            <w:lang w:eastAsia="zh-CN"/>
          </w:rPr>
          <w:t xml:space="preserve">5.11 </w:t>
        </w:r>
        <w:r w:rsidR="006970C2" w:rsidRPr="00044AE6">
          <w:rPr>
            <w:rStyle w:val="aff9"/>
            <w:rFonts w:ascii="Times New Roman" w:eastAsia="黑体" w:hAnsi="Times New Roman" w:cs="Times New Roman" w:hint="eastAsia"/>
            <w:noProof/>
            <w:lang w:eastAsia="zh-CN"/>
          </w:rPr>
          <w:t>设计模式在系统中的应用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54</w:t>
        </w:r>
        <w:r w:rsidR="006970C2">
          <w:rPr>
            <w:rFonts w:hint="eastAsia"/>
            <w:noProof/>
            <w:webHidden/>
          </w:rPr>
          <w:fldChar w:fldCharType="end"/>
        </w:r>
      </w:hyperlink>
    </w:p>
    <w:p w14:paraId="67237DB7" w14:textId="17AEE37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7" w:history="1">
        <w:r w:rsidR="006970C2" w:rsidRPr="00044AE6">
          <w:rPr>
            <w:rStyle w:val="aff9"/>
            <w:rFonts w:ascii="Times New Roman" w:eastAsia="黑体" w:hAnsi="Times New Roman" w:cs="Times New Roman" w:hint="eastAsia"/>
            <w:noProof/>
            <w:lang w:eastAsia="zh-CN"/>
          </w:rPr>
          <w:t xml:space="preserve">5.11.1 </w:t>
        </w:r>
        <w:r w:rsidR="006970C2" w:rsidRPr="00044AE6">
          <w:rPr>
            <w:rStyle w:val="aff9"/>
            <w:rFonts w:ascii="Times New Roman" w:eastAsia="黑体" w:hAnsi="Times New Roman" w:cs="Times New Roman" w:hint="eastAsia"/>
            <w:noProof/>
            <w:lang w:eastAsia="zh-CN"/>
          </w:rPr>
          <w:t>观察者模式（发布</w:t>
        </w:r>
        <w:r w:rsidR="006970C2" w:rsidRPr="00044AE6">
          <w:rPr>
            <w:rStyle w:val="aff9"/>
            <w:rFonts w:ascii="Times New Roman" w:eastAsia="黑体" w:hAnsi="Times New Roman" w:cs="Times New Roman" w:hint="eastAsia"/>
            <w:noProof/>
            <w:lang w:eastAsia="zh-CN"/>
          </w:rPr>
          <w:t>-</w:t>
        </w:r>
        <w:r w:rsidR="006970C2" w:rsidRPr="00044AE6">
          <w:rPr>
            <w:rStyle w:val="aff9"/>
            <w:rFonts w:ascii="Times New Roman" w:eastAsia="黑体" w:hAnsi="Times New Roman" w:cs="Times New Roman" w:hint="eastAsia"/>
            <w:noProof/>
            <w:lang w:eastAsia="zh-CN"/>
          </w:rPr>
          <w:t>订阅模式）的应用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54</w:t>
        </w:r>
        <w:r w:rsidR="006970C2">
          <w:rPr>
            <w:rFonts w:hint="eastAsia"/>
            <w:noProof/>
            <w:webHidden/>
          </w:rPr>
          <w:fldChar w:fldCharType="end"/>
        </w:r>
      </w:hyperlink>
    </w:p>
    <w:p w14:paraId="579ABC95" w14:textId="6DDFB0B8"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8" w:history="1">
        <w:r w:rsidR="006970C2" w:rsidRPr="00044AE6">
          <w:rPr>
            <w:rStyle w:val="aff9"/>
            <w:rFonts w:ascii="Times New Roman" w:eastAsia="黑体" w:hAnsi="Times New Roman" w:cs="Times New Roman" w:hint="eastAsia"/>
            <w:noProof/>
            <w:lang w:eastAsia="zh-CN"/>
          </w:rPr>
          <w:t xml:space="preserve">5.11.2 </w:t>
        </w:r>
        <w:r w:rsidR="006970C2" w:rsidRPr="00044AE6">
          <w:rPr>
            <w:rStyle w:val="aff9"/>
            <w:rFonts w:ascii="Times New Roman" w:eastAsia="黑体" w:hAnsi="Times New Roman" w:cs="Times New Roman" w:hint="eastAsia"/>
            <w:noProof/>
            <w:lang w:eastAsia="zh-CN"/>
          </w:rPr>
          <w:t>责任链模式的应用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54</w:t>
        </w:r>
        <w:r w:rsidR="006970C2">
          <w:rPr>
            <w:rFonts w:hint="eastAsia"/>
            <w:noProof/>
            <w:webHidden/>
          </w:rPr>
          <w:fldChar w:fldCharType="end"/>
        </w:r>
      </w:hyperlink>
    </w:p>
    <w:p w14:paraId="66417791" w14:textId="3BBB840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49" w:history="1">
        <w:r w:rsidR="006970C2" w:rsidRPr="00044AE6">
          <w:rPr>
            <w:rStyle w:val="aff9"/>
            <w:rFonts w:ascii="Times New Roman" w:eastAsia="黑体" w:hAnsi="Times New Roman" w:cs="Times New Roman" w:hint="eastAsia"/>
            <w:noProof/>
            <w:lang w:eastAsia="zh-CN"/>
          </w:rPr>
          <w:t xml:space="preserve">5.11.4 </w:t>
        </w:r>
        <w:r w:rsidR="006970C2" w:rsidRPr="00044AE6">
          <w:rPr>
            <w:rStyle w:val="aff9"/>
            <w:rFonts w:ascii="Times New Roman" w:eastAsia="黑体" w:hAnsi="Times New Roman" w:cs="Times New Roman" w:hint="eastAsia"/>
            <w:noProof/>
            <w:lang w:eastAsia="zh-CN"/>
          </w:rPr>
          <w:t>适配器模式的应用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_Toc229856249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54</w:t>
        </w:r>
        <w:r w:rsidR="006970C2">
          <w:rPr>
            <w:rFonts w:hint="eastAsia"/>
            <w:noProof/>
            <w:webHidden/>
          </w:rPr>
          <w:fldChar w:fldCharType="end"/>
        </w:r>
      </w:hyperlink>
    </w:p>
    <w:p w14:paraId="7894F4E7" w14:textId="54DA5AB8"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250" w:history="1">
        <w:r w:rsidR="006970C2" w:rsidRPr="00044AE6">
          <w:rPr>
            <w:rStyle w:val="aff9"/>
            <w:rFonts w:ascii="Times New Roman" w:eastAsia="黑体" w:hAnsi="Times New Roman" w:cs="Times New Roman" w:hint="eastAsia"/>
            <w:noProof/>
            <w:lang w:eastAsia="zh-CN"/>
          </w:rPr>
          <w:t xml:space="preserve">6 </w:t>
        </w:r>
        <w:r w:rsidR="006970C2" w:rsidRPr="00044AE6">
          <w:rPr>
            <w:rStyle w:val="aff9"/>
            <w:rFonts w:ascii="Times New Roman" w:eastAsia="黑体" w:hAnsi="Times New Roman" w:cs="Times New Roman" w:hint="eastAsia"/>
            <w:noProof/>
            <w:lang w:eastAsia="zh-CN"/>
          </w:rPr>
          <w:t>系统测试与结果分析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55</w:t>
        </w:r>
        <w:r w:rsidR="006970C2">
          <w:rPr>
            <w:rFonts w:hint="eastAsia"/>
            <w:noProof/>
            <w:webHidden/>
          </w:rPr>
          <w:fldChar w:fldCharType="end"/>
        </w:r>
      </w:hyperlink>
    </w:p>
    <w:p w14:paraId="05842C18" w14:textId="3F5CA409"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51" w:history="1">
        <w:r w:rsidR="006970C2" w:rsidRPr="00044AE6">
          <w:rPr>
            <w:rStyle w:val="aff9"/>
            <w:rFonts w:ascii="Times New Roman" w:eastAsia="黑体" w:hAnsi="Times New Roman" w:cs="Times New Roman" w:hint="eastAsia"/>
            <w:noProof/>
            <w:lang w:eastAsia="zh-CN"/>
          </w:rPr>
          <w:t xml:space="preserve">6.1 </w:t>
        </w:r>
        <w:r w:rsidR="006970C2" w:rsidRPr="00044AE6">
          <w:rPr>
            <w:rStyle w:val="aff9"/>
            <w:rFonts w:ascii="Times New Roman" w:eastAsia="黑体" w:hAnsi="Times New Roman" w:cs="Times New Roman" w:hint="eastAsia"/>
            <w:noProof/>
            <w:lang w:eastAsia="zh-CN"/>
          </w:rPr>
          <w:t>测试环境与测试方法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56</w:t>
        </w:r>
        <w:r w:rsidR="006970C2">
          <w:rPr>
            <w:rFonts w:hint="eastAsia"/>
            <w:noProof/>
            <w:webHidden/>
          </w:rPr>
          <w:fldChar w:fldCharType="end"/>
        </w:r>
      </w:hyperlink>
    </w:p>
    <w:p w14:paraId="3A9C5708" w14:textId="28924A71"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52" w:history="1">
        <w:r w:rsidR="006970C2" w:rsidRPr="00044AE6">
          <w:rPr>
            <w:rStyle w:val="aff9"/>
            <w:rFonts w:ascii="Times New Roman" w:eastAsia="黑体" w:hAnsi="Times New Roman" w:cs="Times New Roman" w:hint="eastAsia"/>
            <w:noProof/>
            <w:lang w:eastAsia="zh-CN"/>
          </w:rPr>
          <w:t xml:space="preserve">6.1.1 </w:t>
        </w:r>
        <w:r w:rsidR="006970C2" w:rsidRPr="00044AE6">
          <w:rPr>
            <w:rStyle w:val="aff9"/>
            <w:rFonts w:ascii="Times New Roman" w:eastAsia="黑体" w:hAnsi="Times New Roman" w:cs="Times New Roman" w:hint="eastAsia"/>
            <w:noProof/>
            <w:lang w:eastAsia="zh-CN"/>
          </w:rPr>
          <w:t>测试环境</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56</w:t>
        </w:r>
        <w:r w:rsidR="006970C2">
          <w:rPr>
            <w:rFonts w:hint="eastAsia"/>
            <w:noProof/>
            <w:webHidden/>
          </w:rPr>
          <w:fldChar w:fldCharType="end"/>
        </w:r>
      </w:hyperlink>
    </w:p>
    <w:p w14:paraId="1AC39E3B" w14:textId="1253F7CF"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53" w:history="1">
        <w:r w:rsidR="006970C2" w:rsidRPr="00044AE6">
          <w:rPr>
            <w:rStyle w:val="aff9"/>
            <w:rFonts w:ascii="Times New Roman" w:eastAsia="黑体" w:hAnsi="Times New Roman" w:cs="Times New Roman" w:hint="eastAsia"/>
            <w:noProof/>
            <w:lang w:eastAsia="zh-CN"/>
          </w:rPr>
          <w:t xml:space="preserve">6.1.2 </w:t>
        </w:r>
        <w:r w:rsidR="006970C2" w:rsidRPr="00044AE6">
          <w:rPr>
            <w:rStyle w:val="aff9"/>
            <w:rFonts w:ascii="Times New Roman" w:eastAsia="黑体" w:hAnsi="Times New Roman" w:cs="Times New Roman" w:hint="eastAsia"/>
            <w:noProof/>
            <w:lang w:eastAsia="zh-CN"/>
          </w:rPr>
          <w:t>测试方法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56</w:t>
        </w:r>
        <w:r w:rsidR="006970C2">
          <w:rPr>
            <w:rFonts w:hint="eastAsia"/>
            <w:noProof/>
            <w:webHidden/>
          </w:rPr>
          <w:fldChar w:fldCharType="end"/>
        </w:r>
      </w:hyperlink>
    </w:p>
    <w:p w14:paraId="5D9A0C7B" w14:textId="374D1D48"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54" w:history="1">
        <w:r w:rsidR="006970C2" w:rsidRPr="00044AE6">
          <w:rPr>
            <w:rStyle w:val="aff9"/>
            <w:rFonts w:ascii="Times New Roman" w:eastAsia="黑体" w:hAnsi="Times New Roman" w:cs="Times New Roman" w:hint="eastAsia"/>
            <w:noProof/>
            <w:lang w:eastAsia="zh-CN"/>
          </w:rPr>
          <w:t xml:space="preserve">6.2 </w:t>
        </w:r>
        <w:r w:rsidR="006970C2" w:rsidRPr="00044AE6">
          <w:rPr>
            <w:rStyle w:val="aff9"/>
            <w:rFonts w:ascii="Times New Roman" w:eastAsia="黑体" w:hAnsi="Times New Roman" w:cs="Times New Roman" w:hint="eastAsia"/>
            <w:noProof/>
            <w:lang w:eastAsia="zh-CN"/>
          </w:rPr>
          <w:t>单元测试设计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57</w:t>
        </w:r>
        <w:r w:rsidR="006970C2">
          <w:rPr>
            <w:rFonts w:hint="eastAsia"/>
            <w:noProof/>
            <w:webHidden/>
          </w:rPr>
          <w:fldChar w:fldCharType="end"/>
        </w:r>
      </w:hyperlink>
    </w:p>
    <w:p w14:paraId="79DDBCB9" w14:textId="0A5AC5D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55" w:history="1">
        <w:r w:rsidR="006970C2" w:rsidRPr="00044AE6">
          <w:rPr>
            <w:rStyle w:val="aff9"/>
            <w:rFonts w:ascii="Times New Roman" w:eastAsia="黑体" w:hAnsi="Times New Roman" w:cs="Times New Roman" w:hint="eastAsia"/>
            <w:noProof/>
            <w:lang w:eastAsia="zh-CN"/>
          </w:rPr>
          <w:t xml:space="preserve">6.2.1 HTTP </w:t>
        </w:r>
        <w:r w:rsidR="006970C2" w:rsidRPr="00044AE6">
          <w:rPr>
            <w:rStyle w:val="aff9"/>
            <w:rFonts w:ascii="Times New Roman" w:eastAsia="黑体" w:hAnsi="Times New Roman" w:cs="Times New Roman" w:hint="eastAsia"/>
            <w:noProof/>
            <w:lang w:eastAsia="zh-CN"/>
          </w:rPr>
          <w:t>解析器测试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57</w:t>
        </w:r>
        <w:r w:rsidR="006970C2">
          <w:rPr>
            <w:rFonts w:hint="eastAsia"/>
            <w:noProof/>
            <w:webHidden/>
          </w:rPr>
          <w:fldChar w:fldCharType="end"/>
        </w:r>
      </w:hyperlink>
    </w:p>
    <w:p w14:paraId="4A9DF094" w14:textId="6C48268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56" w:history="1">
        <w:r w:rsidR="006970C2" w:rsidRPr="00044AE6">
          <w:rPr>
            <w:rStyle w:val="aff9"/>
            <w:rFonts w:ascii="Times New Roman" w:eastAsia="黑体" w:hAnsi="Times New Roman" w:cs="Times New Roman" w:hint="eastAsia"/>
            <w:noProof/>
            <w:lang w:eastAsia="zh-CN"/>
          </w:rPr>
          <w:t xml:space="preserve">6.2.3 </w:t>
        </w:r>
        <w:r w:rsidR="006970C2" w:rsidRPr="00044AE6">
          <w:rPr>
            <w:rStyle w:val="aff9"/>
            <w:rFonts w:ascii="Times New Roman" w:eastAsia="黑体" w:hAnsi="Times New Roman" w:cs="Times New Roman" w:hint="eastAsia"/>
            <w:noProof/>
            <w:lang w:eastAsia="zh-CN"/>
          </w:rPr>
          <w:t>访问控制测试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59</w:t>
        </w:r>
        <w:r w:rsidR="006970C2">
          <w:rPr>
            <w:rFonts w:hint="eastAsia"/>
            <w:noProof/>
            <w:webHidden/>
          </w:rPr>
          <w:fldChar w:fldCharType="end"/>
        </w:r>
      </w:hyperlink>
    </w:p>
    <w:p w14:paraId="282342D8" w14:textId="66D702F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57" w:history="1">
        <w:r w:rsidR="006970C2" w:rsidRPr="00044AE6">
          <w:rPr>
            <w:rStyle w:val="aff9"/>
            <w:rFonts w:ascii="Times New Roman" w:eastAsia="黑体" w:hAnsi="Times New Roman" w:cs="Times New Roman" w:hint="eastAsia"/>
            <w:noProof/>
          </w:rPr>
          <w:t xml:space="preserve">6.2.4 MinIO </w:t>
        </w:r>
        <w:r w:rsidR="006970C2" w:rsidRPr="00044AE6">
          <w:rPr>
            <w:rStyle w:val="aff9"/>
            <w:rFonts w:ascii="Times New Roman" w:eastAsia="黑体" w:hAnsi="Times New Roman" w:cs="Times New Roman" w:hint="eastAsia"/>
            <w:noProof/>
          </w:rPr>
          <w:t>存储测试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59</w:t>
        </w:r>
        <w:r w:rsidR="006970C2">
          <w:rPr>
            <w:rFonts w:hint="eastAsia"/>
            <w:noProof/>
            <w:webHidden/>
          </w:rPr>
          <w:fldChar w:fldCharType="end"/>
        </w:r>
      </w:hyperlink>
    </w:p>
    <w:p w14:paraId="6BC83394" w14:textId="50C9CF4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58" w:history="1">
        <w:r w:rsidR="006970C2" w:rsidRPr="00044AE6">
          <w:rPr>
            <w:rStyle w:val="aff9"/>
            <w:rFonts w:ascii="Times New Roman" w:eastAsia="黑体" w:hAnsi="Times New Roman" w:cs="Times New Roman" w:hint="eastAsia"/>
            <w:noProof/>
          </w:rPr>
          <w:t xml:space="preserve">6.2.5 goroutine </w:t>
        </w:r>
        <w:r w:rsidR="006970C2" w:rsidRPr="00044AE6">
          <w:rPr>
            <w:rStyle w:val="aff9"/>
            <w:rFonts w:ascii="Times New Roman" w:eastAsia="黑体" w:hAnsi="Times New Roman" w:cs="Times New Roman" w:hint="eastAsia"/>
            <w:noProof/>
          </w:rPr>
          <w:t>泄露检查测试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59</w:t>
        </w:r>
        <w:r w:rsidR="006970C2">
          <w:rPr>
            <w:rFonts w:hint="eastAsia"/>
            <w:noProof/>
            <w:webHidden/>
          </w:rPr>
          <w:fldChar w:fldCharType="end"/>
        </w:r>
      </w:hyperlink>
    </w:p>
    <w:p w14:paraId="7A6FB02B" w14:textId="2C1162EC"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59" w:history="1">
        <w:r w:rsidR="006970C2" w:rsidRPr="00044AE6">
          <w:rPr>
            <w:rStyle w:val="aff9"/>
            <w:rFonts w:ascii="Times New Roman" w:eastAsia="黑体" w:hAnsi="Times New Roman" w:cs="Times New Roman" w:hint="eastAsia"/>
            <w:noProof/>
            <w:lang w:eastAsia="zh-CN"/>
          </w:rPr>
          <w:t xml:space="preserve">6.3 </w:t>
        </w:r>
        <w:r w:rsidR="006970C2" w:rsidRPr="00044AE6">
          <w:rPr>
            <w:rStyle w:val="aff9"/>
            <w:rFonts w:ascii="Times New Roman" w:eastAsia="黑体" w:hAnsi="Times New Roman" w:cs="Times New Roman" w:hint="eastAsia"/>
            <w:noProof/>
            <w:lang w:eastAsia="zh-CN"/>
          </w:rPr>
          <w:t>功能测试设计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_Toc229856259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60</w:t>
        </w:r>
        <w:r w:rsidR="006970C2">
          <w:rPr>
            <w:rFonts w:hint="eastAsia"/>
            <w:noProof/>
            <w:webHidden/>
          </w:rPr>
          <w:fldChar w:fldCharType="end"/>
        </w:r>
      </w:hyperlink>
    </w:p>
    <w:p w14:paraId="29C6681E" w14:textId="03E2D38A"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0" w:history="1">
        <w:r w:rsidR="006970C2" w:rsidRPr="00044AE6">
          <w:rPr>
            <w:rStyle w:val="aff9"/>
            <w:rFonts w:ascii="Times New Roman" w:eastAsia="黑体" w:hAnsi="Times New Roman" w:cs="Times New Roman" w:hint="eastAsia"/>
            <w:noProof/>
            <w:lang w:eastAsia="zh-CN"/>
          </w:rPr>
          <w:t xml:space="preserve">6.3.1 HTTP </w:t>
        </w:r>
        <w:r w:rsidR="006970C2" w:rsidRPr="00044AE6">
          <w:rPr>
            <w:rStyle w:val="aff9"/>
            <w:rFonts w:ascii="Times New Roman" w:eastAsia="黑体" w:hAnsi="Times New Roman" w:cs="Times New Roman" w:hint="eastAsia"/>
            <w:noProof/>
            <w:lang w:eastAsia="zh-CN"/>
          </w:rPr>
          <w:t>代理功能测试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60</w:t>
        </w:r>
        <w:r w:rsidR="006970C2">
          <w:rPr>
            <w:rFonts w:hint="eastAsia"/>
            <w:noProof/>
            <w:webHidden/>
          </w:rPr>
          <w:fldChar w:fldCharType="end"/>
        </w:r>
      </w:hyperlink>
    </w:p>
    <w:p w14:paraId="3B952289" w14:textId="1BBDEE90"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1" w:history="1">
        <w:r w:rsidR="006970C2" w:rsidRPr="00044AE6">
          <w:rPr>
            <w:rStyle w:val="aff9"/>
            <w:rFonts w:ascii="Times New Roman" w:eastAsia="黑体" w:hAnsi="Times New Roman" w:cs="Times New Roman" w:hint="eastAsia"/>
            <w:noProof/>
            <w:lang w:eastAsia="zh-CN"/>
          </w:rPr>
          <w:t xml:space="preserve">6.3.6 </w:t>
        </w:r>
        <w:r w:rsidR="006970C2" w:rsidRPr="00044AE6">
          <w:rPr>
            <w:rStyle w:val="aff9"/>
            <w:rFonts w:ascii="Times New Roman" w:eastAsia="黑体" w:hAnsi="Times New Roman" w:cs="Times New Roman" w:hint="eastAsia"/>
            <w:noProof/>
            <w:lang w:eastAsia="zh-CN"/>
          </w:rPr>
          <w:t>前端页面功能测试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60</w:t>
        </w:r>
        <w:r w:rsidR="006970C2">
          <w:rPr>
            <w:rFonts w:hint="eastAsia"/>
            <w:noProof/>
            <w:webHidden/>
          </w:rPr>
          <w:fldChar w:fldCharType="end"/>
        </w:r>
      </w:hyperlink>
    </w:p>
    <w:p w14:paraId="635AC13A" w14:textId="222B9D75"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62" w:history="1">
        <w:r w:rsidR="006970C2" w:rsidRPr="00044AE6">
          <w:rPr>
            <w:rStyle w:val="aff9"/>
            <w:rFonts w:ascii="Times New Roman" w:eastAsia="黑体" w:hAnsi="Times New Roman" w:cs="Times New Roman" w:hint="eastAsia"/>
            <w:noProof/>
            <w:lang w:eastAsia="zh-CN"/>
          </w:rPr>
          <w:t xml:space="preserve">6.4 </w:t>
        </w:r>
        <w:r w:rsidR="006970C2" w:rsidRPr="00044AE6">
          <w:rPr>
            <w:rStyle w:val="aff9"/>
            <w:rFonts w:ascii="Times New Roman" w:eastAsia="黑体" w:hAnsi="Times New Roman" w:cs="Times New Roman" w:hint="eastAsia"/>
            <w:noProof/>
            <w:lang w:eastAsia="zh-CN"/>
          </w:rPr>
          <w:t>性能测试设计</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61</w:t>
        </w:r>
        <w:r w:rsidR="006970C2">
          <w:rPr>
            <w:rFonts w:hint="eastAsia"/>
            <w:noProof/>
            <w:webHidden/>
          </w:rPr>
          <w:fldChar w:fldCharType="end"/>
        </w:r>
      </w:hyperlink>
    </w:p>
    <w:p w14:paraId="2BB3B7A5" w14:textId="53ABEED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3" w:history="1">
        <w:r w:rsidR="006970C2" w:rsidRPr="00044AE6">
          <w:rPr>
            <w:rStyle w:val="aff9"/>
            <w:rFonts w:ascii="Times New Roman" w:eastAsia="黑体" w:hAnsi="Times New Roman" w:cs="Times New Roman" w:hint="eastAsia"/>
            <w:noProof/>
            <w:lang w:eastAsia="zh-CN"/>
          </w:rPr>
          <w:t xml:space="preserve">6.4.1 5MB </w:t>
        </w:r>
        <w:r w:rsidR="006970C2" w:rsidRPr="00044AE6">
          <w:rPr>
            <w:rStyle w:val="aff9"/>
            <w:rFonts w:ascii="Times New Roman" w:eastAsia="黑体" w:hAnsi="Times New Roman" w:cs="Times New Roman" w:hint="eastAsia"/>
            <w:noProof/>
            <w:lang w:eastAsia="zh-CN"/>
          </w:rPr>
          <w:t>文件上传下载测试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61</w:t>
        </w:r>
        <w:r w:rsidR="006970C2">
          <w:rPr>
            <w:rFonts w:hint="eastAsia"/>
            <w:noProof/>
            <w:webHidden/>
          </w:rPr>
          <w:fldChar w:fldCharType="end"/>
        </w:r>
      </w:hyperlink>
    </w:p>
    <w:p w14:paraId="28990C29" w14:textId="2256F79D"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4" w:history="1">
        <w:r w:rsidR="006970C2" w:rsidRPr="00044AE6">
          <w:rPr>
            <w:rStyle w:val="aff9"/>
            <w:rFonts w:ascii="Times New Roman" w:eastAsia="黑体" w:hAnsi="Times New Roman" w:cs="Times New Roman" w:hint="eastAsia"/>
            <w:noProof/>
          </w:rPr>
          <w:t xml:space="preserve">6.4.2 </w:t>
        </w:r>
        <w:r w:rsidR="006970C2" w:rsidRPr="00044AE6">
          <w:rPr>
            <w:rStyle w:val="aff9"/>
            <w:rFonts w:ascii="Times New Roman" w:eastAsia="黑体" w:hAnsi="Times New Roman" w:cs="Times New Roman" w:hint="eastAsia"/>
            <w:noProof/>
          </w:rPr>
          <w:t>高并发压力测试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61</w:t>
        </w:r>
        <w:r w:rsidR="006970C2">
          <w:rPr>
            <w:rFonts w:hint="eastAsia"/>
            <w:noProof/>
            <w:webHidden/>
          </w:rPr>
          <w:fldChar w:fldCharType="end"/>
        </w:r>
      </w:hyperlink>
    </w:p>
    <w:p w14:paraId="127444DC" w14:textId="4CA2CD84"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5" w:history="1">
        <w:r w:rsidR="006970C2" w:rsidRPr="00044AE6">
          <w:rPr>
            <w:rStyle w:val="aff9"/>
            <w:rFonts w:ascii="Times New Roman" w:eastAsia="黑体" w:hAnsi="Times New Roman" w:cs="Times New Roman" w:hint="eastAsia"/>
            <w:noProof/>
            <w:lang w:eastAsia="zh-CN"/>
          </w:rPr>
          <w:t xml:space="preserve">6.4.3 pprof </w:t>
        </w:r>
        <w:r w:rsidR="006970C2" w:rsidRPr="00044AE6">
          <w:rPr>
            <w:rStyle w:val="aff9"/>
            <w:rFonts w:ascii="Times New Roman" w:eastAsia="黑体" w:hAnsi="Times New Roman" w:cs="Times New Roman" w:hint="eastAsia"/>
            <w:noProof/>
            <w:lang w:eastAsia="zh-CN"/>
          </w:rPr>
          <w:t>性能分析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63</w:t>
        </w:r>
        <w:r w:rsidR="006970C2">
          <w:rPr>
            <w:rFonts w:hint="eastAsia"/>
            <w:noProof/>
            <w:webHidden/>
          </w:rPr>
          <w:fldChar w:fldCharType="end"/>
        </w:r>
      </w:hyperlink>
    </w:p>
    <w:p w14:paraId="118255BC" w14:textId="3B046D1F"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66" w:history="1">
        <w:r w:rsidR="006970C2" w:rsidRPr="00044AE6">
          <w:rPr>
            <w:rStyle w:val="aff9"/>
            <w:rFonts w:ascii="Times New Roman" w:eastAsia="黑体" w:hAnsi="Times New Roman" w:cs="Times New Roman" w:hint="eastAsia"/>
            <w:noProof/>
            <w:lang w:eastAsia="zh-CN"/>
          </w:rPr>
          <w:t xml:space="preserve">6.5 </w:t>
        </w:r>
        <w:r w:rsidR="006970C2" w:rsidRPr="00044AE6">
          <w:rPr>
            <w:rStyle w:val="aff9"/>
            <w:rFonts w:ascii="Times New Roman" w:eastAsia="黑体" w:hAnsi="Times New Roman" w:cs="Times New Roman" w:hint="eastAsia"/>
            <w:noProof/>
            <w:lang w:eastAsia="zh-CN"/>
          </w:rPr>
          <w:t>测试结果分析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66</w:t>
        </w:r>
        <w:r w:rsidR="006970C2">
          <w:rPr>
            <w:rFonts w:hint="eastAsia"/>
            <w:noProof/>
            <w:webHidden/>
          </w:rPr>
          <w:fldChar w:fldCharType="end"/>
        </w:r>
      </w:hyperlink>
    </w:p>
    <w:p w14:paraId="501FCE69" w14:textId="69086587"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7" w:history="1">
        <w:r w:rsidR="006970C2" w:rsidRPr="00044AE6">
          <w:rPr>
            <w:rStyle w:val="aff9"/>
            <w:rFonts w:ascii="Times New Roman" w:eastAsia="黑体" w:hAnsi="Times New Roman" w:cs="Times New Roman" w:hint="eastAsia"/>
            <w:noProof/>
            <w:lang w:eastAsia="zh-CN"/>
          </w:rPr>
          <w:t xml:space="preserve">6.5.1 </w:t>
        </w:r>
        <w:r w:rsidR="006970C2" w:rsidRPr="00044AE6">
          <w:rPr>
            <w:rStyle w:val="aff9"/>
            <w:rFonts w:ascii="Times New Roman" w:eastAsia="黑体" w:hAnsi="Times New Roman" w:cs="Times New Roman" w:hint="eastAsia"/>
            <w:noProof/>
            <w:lang w:eastAsia="zh-CN"/>
          </w:rPr>
          <w:t>功能完整性分析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66</w:t>
        </w:r>
        <w:r w:rsidR="006970C2">
          <w:rPr>
            <w:rFonts w:hint="eastAsia"/>
            <w:noProof/>
            <w:webHidden/>
          </w:rPr>
          <w:fldChar w:fldCharType="end"/>
        </w:r>
      </w:hyperlink>
    </w:p>
    <w:p w14:paraId="6F3E6610" w14:textId="4EF80D6C"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8" w:history="1">
        <w:r w:rsidR="006970C2" w:rsidRPr="00044AE6">
          <w:rPr>
            <w:rStyle w:val="aff9"/>
            <w:rFonts w:ascii="Times New Roman" w:eastAsia="黑体" w:hAnsi="Times New Roman" w:cs="Times New Roman" w:hint="eastAsia"/>
            <w:noProof/>
            <w:lang w:eastAsia="zh-CN"/>
          </w:rPr>
          <w:t xml:space="preserve">6.5.2 </w:t>
        </w:r>
        <w:r w:rsidR="006970C2" w:rsidRPr="00044AE6">
          <w:rPr>
            <w:rStyle w:val="aff9"/>
            <w:rFonts w:ascii="Times New Roman" w:eastAsia="黑体" w:hAnsi="Times New Roman" w:cs="Times New Roman" w:hint="eastAsia"/>
            <w:noProof/>
            <w:lang w:eastAsia="zh-CN"/>
          </w:rPr>
          <w:t>性能与资源占用分析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66</w:t>
        </w:r>
        <w:r w:rsidR="006970C2">
          <w:rPr>
            <w:rFonts w:hint="eastAsia"/>
            <w:noProof/>
            <w:webHidden/>
          </w:rPr>
          <w:fldChar w:fldCharType="end"/>
        </w:r>
      </w:hyperlink>
    </w:p>
    <w:p w14:paraId="47DE5E6F" w14:textId="1DF4ACA4"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69" w:history="1">
        <w:r w:rsidR="006970C2" w:rsidRPr="00044AE6">
          <w:rPr>
            <w:rStyle w:val="aff9"/>
            <w:rFonts w:ascii="Times New Roman" w:eastAsia="黑体" w:hAnsi="Times New Roman" w:cs="Times New Roman" w:hint="eastAsia"/>
            <w:noProof/>
            <w:lang w:eastAsia="zh-CN"/>
          </w:rPr>
          <w:t xml:space="preserve">6.5.3 </w:t>
        </w:r>
        <w:r w:rsidR="006970C2" w:rsidRPr="00044AE6">
          <w:rPr>
            <w:rStyle w:val="aff9"/>
            <w:rFonts w:ascii="Times New Roman" w:eastAsia="黑体" w:hAnsi="Times New Roman" w:cs="Times New Roman" w:hint="eastAsia"/>
            <w:noProof/>
            <w:lang w:eastAsia="zh-CN"/>
          </w:rPr>
          <w:t>问题与改进分析</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_Toc229856269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66</w:t>
        </w:r>
        <w:r w:rsidR="006970C2">
          <w:rPr>
            <w:rFonts w:hint="eastAsia"/>
            <w:noProof/>
            <w:webHidden/>
          </w:rPr>
          <w:fldChar w:fldCharType="end"/>
        </w:r>
      </w:hyperlink>
    </w:p>
    <w:p w14:paraId="38D9B472" w14:textId="08C8830B"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270" w:history="1">
        <w:r w:rsidR="006970C2" w:rsidRPr="00044AE6">
          <w:rPr>
            <w:rStyle w:val="aff9"/>
            <w:rFonts w:ascii="Times New Roman" w:eastAsia="黑体" w:hAnsi="Times New Roman" w:cs="Times New Roman" w:hint="eastAsia"/>
            <w:noProof/>
            <w:lang w:eastAsia="zh-CN"/>
          </w:rPr>
          <w:t xml:space="preserve">7 </w:t>
        </w:r>
        <w:r w:rsidR="006970C2" w:rsidRPr="00044AE6">
          <w:rPr>
            <w:rStyle w:val="aff9"/>
            <w:rFonts w:ascii="Times New Roman" w:eastAsia="黑体" w:hAnsi="Times New Roman" w:cs="Times New Roman" w:hint="eastAsia"/>
            <w:noProof/>
            <w:lang w:eastAsia="zh-CN"/>
          </w:rPr>
          <w:t>总结与展望</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66</w:t>
        </w:r>
        <w:r w:rsidR="006970C2">
          <w:rPr>
            <w:rFonts w:hint="eastAsia"/>
            <w:noProof/>
            <w:webHidden/>
          </w:rPr>
          <w:fldChar w:fldCharType="end"/>
        </w:r>
      </w:hyperlink>
    </w:p>
    <w:p w14:paraId="12EC5761" w14:textId="3330F6B1"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71" w:history="1">
        <w:r w:rsidR="006970C2" w:rsidRPr="00044AE6">
          <w:rPr>
            <w:rStyle w:val="aff9"/>
            <w:rFonts w:ascii="Times New Roman" w:eastAsia="黑体" w:hAnsi="Times New Roman" w:cs="Times New Roman" w:hint="eastAsia"/>
            <w:noProof/>
            <w:lang w:eastAsia="zh-CN"/>
          </w:rPr>
          <w:t xml:space="preserve">7.1 </w:t>
        </w:r>
        <w:r w:rsidR="006970C2" w:rsidRPr="00044AE6">
          <w:rPr>
            <w:rStyle w:val="aff9"/>
            <w:rFonts w:ascii="Times New Roman" w:eastAsia="黑体" w:hAnsi="Times New Roman" w:cs="Times New Roman" w:hint="eastAsia"/>
            <w:noProof/>
            <w:lang w:eastAsia="zh-CN"/>
          </w:rPr>
          <w:t>工作总结</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67</w:t>
        </w:r>
        <w:r w:rsidR="006970C2">
          <w:rPr>
            <w:rFonts w:hint="eastAsia"/>
            <w:noProof/>
            <w:webHidden/>
          </w:rPr>
          <w:fldChar w:fldCharType="end"/>
        </w:r>
      </w:hyperlink>
    </w:p>
    <w:p w14:paraId="0FE0CF2D" w14:textId="7999AB3A"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72" w:history="1">
        <w:r w:rsidR="006970C2" w:rsidRPr="00044AE6">
          <w:rPr>
            <w:rStyle w:val="aff9"/>
            <w:rFonts w:ascii="Times New Roman" w:eastAsia="黑体" w:hAnsi="Times New Roman" w:cs="Times New Roman" w:hint="eastAsia"/>
            <w:noProof/>
            <w:lang w:eastAsia="zh-CN"/>
          </w:rPr>
          <w:t xml:space="preserve">7.1.1 </w:t>
        </w:r>
        <w:r w:rsidR="006970C2" w:rsidRPr="00044AE6">
          <w:rPr>
            <w:rStyle w:val="aff9"/>
            <w:rFonts w:ascii="Times New Roman" w:eastAsia="黑体" w:hAnsi="Times New Roman" w:cs="Times New Roman" w:hint="eastAsia"/>
            <w:noProof/>
            <w:lang w:eastAsia="zh-CN"/>
          </w:rPr>
          <w:t>系统完成情况</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67</w:t>
        </w:r>
        <w:r w:rsidR="006970C2">
          <w:rPr>
            <w:rFonts w:hint="eastAsia"/>
            <w:noProof/>
            <w:webHidden/>
          </w:rPr>
          <w:fldChar w:fldCharType="end"/>
        </w:r>
      </w:hyperlink>
    </w:p>
    <w:p w14:paraId="3E78A7E5" w14:textId="72E41C6B"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73" w:history="1">
        <w:r w:rsidR="006970C2" w:rsidRPr="00044AE6">
          <w:rPr>
            <w:rStyle w:val="aff9"/>
            <w:rFonts w:ascii="Times New Roman" w:eastAsia="黑体" w:hAnsi="Times New Roman" w:cs="Times New Roman" w:hint="eastAsia"/>
            <w:noProof/>
            <w:lang w:eastAsia="zh-CN"/>
          </w:rPr>
          <w:t xml:space="preserve">7.2 </w:t>
        </w:r>
        <w:r w:rsidR="006970C2" w:rsidRPr="00044AE6">
          <w:rPr>
            <w:rStyle w:val="aff9"/>
            <w:rFonts w:ascii="Times New Roman" w:eastAsia="黑体" w:hAnsi="Times New Roman" w:cs="Times New Roman" w:hint="eastAsia"/>
            <w:noProof/>
            <w:lang w:eastAsia="zh-CN"/>
          </w:rPr>
          <w:t>系统特色</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67</w:t>
        </w:r>
        <w:r w:rsidR="006970C2">
          <w:rPr>
            <w:rFonts w:hint="eastAsia"/>
            <w:noProof/>
            <w:webHidden/>
          </w:rPr>
          <w:fldChar w:fldCharType="end"/>
        </w:r>
      </w:hyperlink>
    </w:p>
    <w:p w14:paraId="35CDDF06" w14:textId="72CCA8F2"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74" w:history="1">
        <w:r w:rsidR="006970C2" w:rsidRPr="00044AE6">
          <w:rPr>
            <w:rStyle w:val="aff9"/>
            <w:rFonts w:ascii="Times New Roman" w:eastAsia="黑体" w:hAnsi="Times New Roman" w:cs="Times New Roman" w:hint="eastAsia"/>
            <w:noProof/>
            <w:lang w:eastAsia="zh-CN"/>
          </w:rPr>
          <w:t xml:space="preserve">7.2.1 </w:t>
        </w:r>
        <w:r w:rsidR="006970C2" w:rsidRPr="00044AE6">
          <w:rPr>
            <w:rStyle w:val="aff9"/>
            <w:rFonts w:ascii="Times New Roman" w:eastAsia="黑体" w:hAnsi="Times New Roman" w:cs="Times New Roman" w:hint="eastAsia"/>
            <w:noProof/>
            <w:lang w:eastAsia="zh-CN"/>
          </w:rPr>
          <w:t>代理核心与控制台一体化</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67</w:t>
        </w:r>
        <w:r w:rsidR="006970C2">
          <w:rPr>
            <w:rFonts w:hint="eastAsia"/>
            <w:noProof/>
            <w:webHidden/>
          </w:rPr>
          <w:fldChar w:fldCharType="end"/>
        </w:r>
      </w:hyperlink>
    </w:p>
    <w:p w14:paraId="35F1B30F" w14:textId="20A15FAB"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75" w:history="1">
        <w:r w:rsidR="006970C2" w:rsidRPr="00044AE6">
          <w:rPr>
            <w:rStyle w:val="aff9"/>
            <w:rFonts w:ascii="Times New Roman" w:eastAsia="黑体" w:hAnsi="Times New Roman" w:cs="Times New Roman" w:hint="eastAsia"/>
            <w:noProof/>
            <w:lang w:eastAsia="zh-CN"/>
          </w:rPr>
          <w:t xml:space="preserve">7.2.2 </w:t>
        </w:r>
        <w:r w:rsidR="006970C2" w:rsidRPr="00044AE6">
          <w:rPr>
            <w:rStyle w:val="aff9"/>
            <w:rFonts w:ascii="Times New Roman" w:eastAsia="黑体" w:hAnsi="Times New Roman" w:cs="Times New Roman" w:hint="eastAsia"/>
            <w:noProof/>
            <w:lang w:eastAsia="zh-CN"/>
          </w:rPr>
          <w:t>实时监控与可操作连接表</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68</w:t>
        </w:r>
        <w:r w:rsidR="006970C2">
          <w:rPr>
            <w:rFonts w:hint="eastAsia"/>
            <w:noProof/>
            <w:webHidden/>
          </w:rPr>
          <w:fldChar w:fldCharType="end"/>
        </w:r>
      </w:hyperlink>
    </w:p>
    <w:p w14:paraId="146F240A" w14:textId="52D2A9DA"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76" w:history="1">
        <w:r w:rsidR="006970C2" w:rsidRPr="00044AE6">
          <w:rPr>
            <w:rStyle w:val="aff9"/>
            <w:rFonts w:ascii="Times New Roman" w:eastAsia="黑体" w:hAnsi="Times New Roman" w:cs="Times New Roman" w:hint="eastAsia"/>
            <w:noProof/>
            <w:lang w:eastAsia="zh-CN"/>
          </w:rPr>
          <w:t xml:space="preserve">7.2.3 </w:t>
        </w:r>
        <w:r w:rsidR="006970C2" w:rsidRPr="00044AE6">
          <w:rPr>
            <w:rStyle w:val="aff9"/>
            <w:rFonts w:ascii="Times New Roman" w:eastAsia="黑体" w:hAnsi="Times New Roman" w:cs="Times New Roman" w:hint="eastAsia"/>
            <w:noProof/>
            <w:lang w:eastAsia="zh-CN"/>
          </w:rPr>
          <w:t>流式抓包与对象存储结合</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68</w:t>
        </w:r>
        <w:r w:rsidR="006970C2">
          <w:rPr>
            <w:rFonts w:hint="eastAsia"/>
            <w:noProof/>
            <w:webHidden/>
          </w:rPr>
          <w:fldChar w:fldCharType="end"/>
        </w:r>
      </w:hyperlink>
    </w:p>
    <w:p w14:paraId="06C64218" w14:textId="6A7B5F31"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77" w:history="1">
        <w:r w:rsidR="006970C2" w:rsidRPr="00044AE6">
          <w:rPr>
            <w:rStyle w:val="aff9"/>
            <w:rFonts w:ascii="Times New Roman" w:eastAsia="黑体" w:hAnsi="Times New Roman" w:cs="Times New Roman" w:hint="eastAsia"/>
            <w:noProof/>
            <w:lang w:eastAsia="zh-CN"/>
          </w:rPr>
          <w:t xml:space="preserve">7.3 </w:t>
        </w:r>
        <w:r w:rsidR="006970C2" w:rsidRPr="00044AE6">
          <w:rPr>
            <w:rStyle w:val="aff9"/>
            <w:rFonts w:ascii="Times New Roman" w:eastAsia="黑体" w:hAnsi="Times New Roman" w:cs="Times New Roman" w:hint="eastAsia"/>
            <w:noProof/>
            <w:lang w:eastAsia="zh-CN"/>
          </w:rPr>
          <w:t>不足之处</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69</w:t>
        </w:r>
        <w:r w:rsidR="006970C2">
          <w:rPr>
            <w:rFonts w:hint="eastAsia"/>
            <w:noProof/>
            <w:webHidden/>
          </w:rPr>
          <w:fldChar w:fldCharType="end"/>
        </w:r>
      </w:hyperlink>
    </w:p>
    <w:p w14:paraId="7EE23781" w14:textId="529C254A"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78" w:history="1">
        <w:r w:rsidR="006970C2" w:rsidRPr="00044AE6">
          <w:rPr>
            <w:rStyle w:val="aff9"/>
            <w:rFonts w:ascii="Times New Roman" w:eastAsia="黑体" w:hAnsi="Times New Roman" w:cs="Times New Roman" w:hint="eastAsia"/>
            <w:noProof/>
            <w:lang w:eastAsia="zh-CN"/>
          </w:rPr>
          <w:t xml:space="preserve">7.3.2 </w:t>
        </w:r>
        <w:r w:rsidR="006970C2" w:rsidRPr="00044AE6">
          <w:rPr>
            <w:rStyle w:val="aff9"/>
            <w:rFonts w:ascii="Times New Roman" w:eastAsia="黑体" w:hAnsi="Times New Roman" w:cs="Times New Roman" w:hint="eastAsia"/>
            <w:noProof/>
            <w:lang w:eastAsia="zh-CN"/>
          </w:rPr>
          <w:t>协议覆盖仍可扩展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69</w:t>
        </w:r>
        <w:r w:rsidR="006970C2">
          <w:rPr>
            <w:rFonts w:hint="eastAsia"/>
            <w:noProof/>
            <w:webHidden/>
          </w:rPr>
          <w:fldChar w:fldCharType="end"/>
        </w:r>
      </w:hyperlink>
    </w:p>
    <w:p w14:paraId="4778572F" w14:textId="4B7B9D49"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79" w:history="1">
        <w:r w:rsidR="006970C2" w:rsidRPr="00044AE6">
          <w:rPr>
            <w:rStyle w:val="aff9"/>
            <w:rFonts w:ascii="Times New Roman" w:eastAsia="黑体" w:hAnsi="Times New Roman" w:cs="Times New Roman" w:hint="eastAsia"/>
            <w:noProof/>
            <w:lang w:eastAsia="zh-CN"/>
          </w:rPr>
          <w:t xml:space="preserve">7.3.3 </w:t>
        </w:r>
        <w:r w:rsidR="006970C2" w:rsidRPr="00044AE6">
          <w:rPr>
            <w:rStyle w:val="aff9"/>
            <w:rFonts w:ascii="Times New Roman" w:eastAsia="黑体" w:hAnsi="Times New Roman" w:cs="Times New Roman" w:hint="eastAsia"/>
            <w:noProof/>
            <w:lang w:eastAsia="zh-CN"/>
          </w:rPr>
          <w:t>数据持久化能力仍可增强</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_Toc229856279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69</w:t>
        </w:r>
        <w:r w:rsidR="006970C2">
          <w:rPr>
            <w:rFonts w:hint="eastAsia"/>
            <w:noProof/>
            <w:webHidden/>
          </w:rPr>
          <w:fldChar w:fldCharType="end"/>
        </w:r>
      </w:hyperlink>
    </w:p>
    <w:p w14:paraId="6EB581B6" w14:textId="20BE14D8"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80" w:history="1">
        <w:r w:rsidR="006970C2" w:rsidRPr="00044AE6">
          <w:rPr>
            <w:rStyle w:val="aff9"/>
            <w:rFonts w:ascii="Times New Roman" w:eastAsia="黑体" w:hAnsi="Times New Roman" w:cs="Times New Roman" w:hint="eastAsia"/>
            <w:noProof/>
            <w:lang w:eastAsia="zh-CN"/>
          </w:rPr>
          <w:t xml:space="preserve">7.4 </w:t>
        </w:r>
        <w:r w:rsidR="006970C2" w:rsidRPr="00044AE6">
          <w:rPr>
            <w:rStyle w:val="aff9"/>
            <w:rFonts w:ascii="Times New Roman" w:eastAsia="黑体" w:hAnsi="Times New Roman" w:cs="Times New Roman" w:hint="eastAsia"/>
            <w:noProof/>
            <w:lang w:eastAsia="zh-CN"/>
          </w:rPr>
          <w:t>展望</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_Toc229856280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70</w:t>
        </w:r>
        <w:r w:rsidR="006970C2">
          <w:rPr>
            <w:rFonts w:hint="eastAsia"/>
            <w:noProof/>
            <w:webHidden/>
          </w:rPr>
          <w:fldChar w:fldCharType="end"/>
        </w:r>
      </w:hyperlink>
    </w:p>
    <w:p w14:paraId="443E0293" w14:textId="1F2BA885"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81" w:history="1">
        <w:r w:rsidR="006970C2" w:rsidRPr="00044AE6">
          <w:rPr>
            <w:rStyle w:val="aff9"/>
            <w:rFonts w:ascii="Times New Roman" w:eastAsia="黑体" w:hAnsi="Times New Roman" w:cs="Times New Roman" w:hint="eastAsia"/>
            <w:noProof/>
            <w:lang w:eastAsia="zh-CN"/>
          </w:rPr>
          <w:t xml:space="preserve">7.4.1 </w:t>
        </w:r>
        <w:r w:rsidR="006970C2" w:rsidRPr="00044AE6">
          <w:rPr>
            <w:rStyle w:val="aff9"/>
            <w:rFonts w:ascii="Times New Roman" w:eastAsia="黑体" w:hAnsi="Times New Roman" w:cs="Times New Roman" w:hint="eastAsia"/>
            <w:noProof/>
            <w:lang w:eastAsia="zh-CN"/>
          </w:rPr>
          <w:t>多用户与权限管理</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_Toc229856281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70</w:t>
        </w:r>
        <w:r w:rsidR="006970C2">
          <w:rPr>
            <w:rFonts w:hint="eastAsia"/>
            <w:noProof/>
            <w:webHidden/>
          </w:rPr>
          <w:fldChar w:fldCharType="end"/>
        </w:r>
      </w:hyperlink>
    </w:p>
    <w:p w14:paraId="19F5AB21" w14:textId="673BE056" w:rsidR="006970C2" w:rsidRDefault="00000000">
      <w:pPr>
        <w:pStyle w:val="TOC3"/>
        <w:tabs>
          <w:tab w:val="right" w:leader="dot" w:pos="8778"/>
        </w:tabs>
        <w:spacing w:line="360" w:lineRule="auto"/>
        <w:ind w:left="960"/>
        <w:rPr>
          <w:rFonts w:asciiTheme="minorHAnsi" w:eastAsiaTheme="minorEastAsia" w:hAnsiTheme="minorHAnsi" w:cstheme="minorBidi"/>
          <w:noProof/>
          <w:color w:val="auto"/>
          <w:kern w:val="2"/>
          <w:sz w:val="22"/>
          <w:szCs w:val="24"/>
          <w:lang w:eastAsia="zh-CN"/>
          <w14:ligatures w14:val="standardContextual"/>
        </w:rPr>
      </w:pPr>
      <w:hyperlink w:anchor="_Toc229856282" w:history="1">
        <w:r w:rsidR="006970C2" w:rsidRPr="00044AE6">
          <w:rPr>
            <w:rStyle w:val="aff9"/>
            <w:rFonts w:ascii="Times New Roman" w:eastAsia="黑体" w:hAnsi="Times New Roman" w:cs="Times New Roman" w:hint="eastAsia"/>
            <w:noProof/>
            <w:lang w:eastAsia="zh-CN"/>
          </w:rPr>
          <w:t xml:space="preserve">7.4.2 </w:t>
        </w:r>
        <w:r w:rsidR="006970C2" w:rsidRPr="00044AE6">
          <w:rPr>
            <w:rStyle w:val="aff9"/>
            <w:rFonts w:ascii="Times New Roman" w:eastAsia="黑体" w:hAnsi="Times New Roman" w:cs="Times New Roman" w:hint="eastAsia"/>
            <w:noProof/>
            <w:lang w:eastAsia="zh-CN"/>
          </w:rPr>
          <w:t>更丰富的规则体系</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_Toc229856282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70</w:t>
        </w:r>
        <w:r w:rsidR="006970C2">
          <w:rPr>
            <w:rFonts w:hint="eastAsia"/>
            <w:noProof/>
            <w:webHidden/>
          </w:rPr>
          <w:fldChar w:fldCharType="end"/>
        </w:r>
      </w:hyperlink>
    </w:p>
    <w:p w14:paraId="00B2CFC8" w14:textId="608942B7"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283" w:history="1">
        <w:r w:rsidR="006970C2" w:rsidRPr="00044AE6">
          <w:rPr>
            <w:rStyle w:val="aff9"/>
            <w:rFonts w:ascii="Times New Roman" w:eastAsia="黑体" w:hAnsi="Times New Roman" w:cs="Times New Roman" w:hint="eastAsia"/>
            <w:noProof/>
            <w:lang w:eastAsia="zh-CN"/>
          </w:rPr>
          <w:t>致谢</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_Toc229856283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70</w:t>
        </w:r>
        <w:r w:rsidR="006970C2">
          <w:rPr>
            <w:rFonts w:hint="eastAsia"/>
            <w:noProof/>
            <w:webHidden/>
          </w:rPr>
          <w:fldChar w:fldCharType="end"/>
        </w:r>
      </w:hyperlink>
    </w:p>
    <w:p w14:paraId="66D9E75F" w14:textId="67D2C6EE"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284" w:history="1">
        <w:r w:rsidR="006970C2" w:rsidRPr="00044AE6">
          <w:rPr>
            <w:rStyle w:val="aff9"/>
            <w:rFonts w:ascii="Times New Roman" w:eastAsia="黑体" w:hAnsi="Times New Roman" w:cs="Times New Roman" w:hint="eastAsia"/>
            <w:noProof/>
          </w:rPr>
          <w:t>参考文献</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_Toc229856284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71</w:t>
        </w:r>
        <w:r w:rsidR="006970C2">
          <w:rPr>
            <w:rFonts w:hint="eastAsia"/>
            <w:noProof/>
            <w:webHidden/>
          </w:rPr>
          <w:fldChar w:fldCharType="end"/>
        </w:r>
      </w:hyperlink>
    </w:p>
    <w:p w14:paraId="508E1ECC" w14:textId="7C60F5A9" w:rsidR="006970C2" w:rsidRDefault="00000000">
      <w:pPr>
        <w:pStyle w:val="TOC1"/>
        <w:tabs>
          <w:tab w:val="right" w:leader="dot" w:pos="8778"/>
        </w:tabs>
        <w:spacing w:line="360" w:lineRule="auto"/>
        <w:rPr>
          <w:rFonts w:asciiTheme="minorHAnsi" w:eastAsiaTheme="minorEastAsia" w:hAnsiTheme="minorHAnsi" w:cstheme="minorBidi"/>
          <w:noProof/>
          <w:color w:val="auto"/>
          <w:kern w:val="2"/>
          <w:sz w:val="22"/>
          <w:szCs w:val="24"/>
          <w:lang w:eastAsia="zh-CN"/>
          <w14:ligatures w14:val="standardContextual"/>
        </w:rPr>
      </w:pPr>
      <w:hyperlink w:anchor="_Toc229856285" w:history="1">
        <w:r w:rsidR="006970C2" w:rsidRPr="00044AE6">
          <w:rPr>
            <w:rStyle w:val="aff9"/>
            <w:rFonts w:ascii="Times New Roman" w:eastAsia="黑体" w:hAnsi="Times New Roman" w:cs="Times New Roman" w:hint="eastAsia"/>
            <w:noProof/>
          </w:rPr>
          <w:t>附录</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_Toc229856285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72</w:t>
        </w:r>
        <w:r w:rsidR="006970C2">
          <w:rPr>
            <w:rFonts w:hint="eastAsia"/>
            <w:noProof/>
            <w:webHidden/>
          </w:rPr>
          <w:fldChar w:fldCharType="end"/>
        </w:r>
      </w:hyperlink>
    </w:p>
    <w:p w14:paraId="77406401" w14:textId="4DF4FF82"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86" w:history="1">
        <w:r w:rsidR="006970C2" w:rsidRPr="00044AE6">
          <w:rPr>
            <w:rStyle w:val="aff9"/>
            <w:rFonts w:ascii="Times New Roman" w:eastAsia="黑体" w:hAnsi="Times New Roman" w:cs="Times New Roman" w:hint="eastAsia"/>
            <w:noProof/>
            <w:lang w:eastAsia="zh-CN"/>
          </w:rPr>
          <w:t>附录</w:t>
        </w:r>
        <w:r w:rsidR="006970C2" w:rsidRPr="00044AE6">
          <w:rPr>
            <w:rStyle w:val="aff9"/>
            <w:rFonts w:ascii="Times New Roman" w:eastAsia="黑体" w:hAnsi="Times New Roman" w:cs="Times New Roman" w:hint="eastAsia"/>
            <w:noProof/>
            <w:lang w:eastAsia="zh-CN"/>
          </w:rPr>
          <w:t xml:space="preserve"> A </w:t>
        </w:r>
        <w:r w:rsidR="006970C2" w:rsidRPr="00044AE6">
          <w:rPr>
            <w:rStyle w:val="aff9"/>
            <w:rFonts w:ascii="Times New Roman" w:eastAsia="黑体" w:hAnsi="Times New Roman" w:cs="Times New Roman" w:hint="eastAsia"/>
            <w:noProof/>
            <w:lang w:eastAsia="zh-CN"/>
          </w:rPr>
          <w:t>配置文件示例</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_Toc229856286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72</w:t>
        </w:r>
        <w:r w:rsidR="006970C2">
          <w:rPr>
            <w:rFonts w:hint="eastAsia"/>
            <w:noProof/>
            <w:webHidden/>
          </w:rPr>
          <w:fldChar w:fldCharType="end"/>
        </w:r>
      </w:hyperlink>
    </w:p>
    <w:p w14:paraId="7C4969C7" w14:textId="37DF71C4"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87" w:history="1">
        <w:r w:rsidR="006970C2" w:rsidRPr="00044AE6">
          <w:rPr>
            <w:rStyle w:val="aff9"/>
            <w:rFonts w:ascii="Times New Roman" w:eastAsia="黑体" w:hAnsi="Times New Roman" w:cs="Times New Roman" w:hint="eastAsia"/>
            <w:noProof/>
            <w:lang w:eastAsia="zh-CN"/>
          </w:rPr>
          <w:t>附录</w:t>
        </w:r>
        <w:r w:rsidR="006970C2" w:rsidRPr="00044AE6">
          <w:rPr>
            <w:rStyle w:val="aff9"/>
            <w:rFonts w:ascii="Times New Roman" w:eastAsia="黑体" w:hAnsi="Times New Roman" w:cs="Times New Roman" w:hint="eastAsia"/>
            <w:noProof/>
            <w:lang w:eastAsia="zh-CN"/>
          </w:rPr>
          <w:t xml:space="preserve"> B </w:t>
        </w:r>
        <w:r w:rsidR="006970C2" w:rsidRPr="00044AE6">
          <w:rPr>
            <w:rStyle w:val="aff9"/>
            <w:rFonts w:ascii="Times New Roman" w:eastAsia="黑体" w:hAnsi="Times New Roman" w:cs="Times New Roman" w:hint="eastAsia"/>
            <w:noProof/>
            <w:lang w:eastAsia="zh-CN"/>
          </w:rPr>
          <w:t>主要接口说明</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_Toc229856287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75</w:t>
        </w:r>
        <w:r w:rsidR="006970C2">
          <w:rPr>
            <w:rFonts w:hint="eastAsia"/>
            <w:noProof/>
            <w:webHidden/>
          </w:rPr>
          <w:fldChar w:fldCharType="end"/>
        </w:r>
      </w:hyperlink>
    </w:p>
    <w:p w14:paraId="276BFB65" w14:textId="0CAA121E"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88" w:history="1">
        <w:r w:rsidR="006970C2" w:rsidRPr="00044AE6">
          <w:rPr>
            <w:rStyle w:val="aff9"/>
            <w:rFonts w:ascii="Times New Roman" w:eastAsia="黑体" w:hAnsi="Times New Roman" w:cs="Times New Roman" w:hint="eastAsia"/>
            <w:noProof/>
            <w:lang w:eastAsia="zh-CN"/>
          </w:rPr>
          <w:t>附录</w:t>
        </w:r>
        <w:r w:rsidR="006970C2" w:rsidRPr="00044AE6">
          <w:rPr>
            <w:rStyle w:val="aff9"/>
            <w:rFonts w:ascii="Times New Roman" w:eastAsia="黑体" w:hAnsi="Times New Roman" w:cs="Times New Roman" w:hint="eastAsia"/>
            <w:noProof/>
            <w:lang w:eastAsia="zh-CN"/>
          </w:rPr>
          <w:t xml:space="preserve"> C WebSocket </w:t>
        </w:r>
        <w:r w:rsidR="006970C2" w:rsidRPr="00044AE6">
          <w:rPr>
            <w:rStyle w:val="aff9"/>
            <w:rFonts w:ascii="Times New Roman" w:eastAsia="黑体" w:hAnsi="Times New Roman" w:cs="Times New Roman" w:hint="eastAsia"/>
            <w:noProof/>
            <w:lang w:eastAsia="zh-CN"/>
          </w:rPr>
          <w:t>消息格式</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_Toc229856288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77</w:t>
        </w:r>
        <w:r w:rsidR="006970C2">
          <w:rPr>
            <w:rFonts w:hint="eastAsia"/>
            <w:noProof/>
            <w:webHidden/>
          </w:rPr>
          <w:fldChar w:fldCharType="end"/>
        </w:r>
      </w:hyperlink>
    </w:p>
    <w:p w14:paraId="74980E28" w14:textId="4322CD67" w:rsidR="006970C2" w:rsidRDefault="00000000">
      <w:pPr>
        <w:pStyle w:val="TOC2"/>
        <w:tabs>
          <w:tab w:val="right" w:leader="dot" w:pos="8778"/>
        </w:tabs>
        <w:spacing w:line="360" w:lineRule="auto"/>
        <w:ind w:left="480"/>
        <w:rPr>
          <w:rFonts w:asciiTheme="minorHAnsi" w:eastAsiaTheme="minorEastAsia" w:hAnsiTheme="minorHAnsi" w:cstheme="minorBidi"/>
          <w:noProof/>
          <w:color w:val="auto"/>
          <w:kern w:val="2"/>
          <w:sz w:val="22"/>
          <w:szCs w:val="24"/>
          <w:lang w:eastAsia="zh-CN"/>
          <w14:ligatures w14:val="standardContextual"/>
        </w:rPr>
      </w:pPr>
      <w:hyperlink w:anchor="_Toc229856289" w:history="1">
        <w:r w:rsidR="006970C2" w:rsidRPr="00044AE6">
          <w:rPr>
            <w:rStyle w:val="aff9"/>
            <w:rFonts w:ascii="Times New Roman" w:eastAsia="黑体" w:hAnsi="Times New Roman" w:cs="Times New Roman" w:hint="eastAsia"/>
            <w:noProof/>
            <w:lang w:eastAsia="zh-CN"/>
          </w:rPr>
          <w:t>附录</w:t>
        </w:r>
        <w:r w:rsidR="006970C2" w:rsidRPr="00044AE6">
          <w:rPr>
            <w:rStyle w:val="aff9"/>
            <w:rFonts w:ascii="Times New Roman" w:eastAsia="黑体" w:hAnsi="Times New Roman" w:cs="Times New Roman" w:hint="eastAsia"/>
            <w:noProof/>
            <w:lang w:eastAsia="zh-CN"/>
          </w:rPr>
          <w:t xml:space="preserve"> D </w:t>
        </w:r>
        <w:r w:rsidR="006970C2" w:rsidRPr="00044AE6">
          <w:rPr>
            <w:rStyle w:val="aff9"/>
            <w:rFonts w:ascii="Times New Roman" w:eastAsia="黑体" w:hAnsi="Times New Roman" w:cs="Times New Roman" w:hint="eastAsia"/>
            <w:noProof/>
            <w:lang w:eastAsia="zh-CN"/>
          </w:rPr>
          <w:t>测试与构建命令</w:t>
        </w:r>
        <w:r w:rsidR="006970C2">
          <w:rPr>
            <w:rFonts w:hint="eastAsia"/>
            <w:noProof/>
            <w:webHidden/>
          </w:rPr>
          <w:tab/>
        </w:r>
        <w:r w:rsidR="006970C2">
          <w:rPr>
            <w:rFonts w:hint="eastAsia"/>
            <w:noProof/>
            <w:webHidden/>
          </w:rPr>
          <w:fldChar w:fldCharType="begin"/>
        </w:r>
        <w:r w:rsidR="006970C2">
          <w:rPr>
            <w:rFonts w:hint="eastAsia"/>
            <w:noProof/>
            <w:webHidden/>
          </w:rPr>
          <w:instrText xml:space="preserve"> </w:instrText>
        </w:r>
        <w:r w:rsidR="006970C2">
          <w:rPr>
            <w:noProof/>
            <w:webHidden/>
          </w:rPr>
          <w:instrText>PAGEREF _Toc229856289 \h</w:instrText>
        </w:r>
        <w:r w:rsidR="006970C2">
          <w:rPr>
            <w:rFonts w:hint="eastAsia"/>
            <w:noProof/>
            <w:webHidden/>
          </w:rPr>
          <w:instrText xml:space="preserve"> </w:instrText>
        </w:r>
        <w:r w:rsidR="006970C2">
          <w:rPr>
            <w:rFonts w:hint="eastAsia"/>
            <w:noProof/>
            <w:webHidden/>
          </w:rPr>
        </w:r>
        <w:r w:rsidR="006970C2">
          <w:rPr>
            <w:rFonts w:hint="eastAsia"/>
            <w:noProof/>
            <w:webHidden/>
          </w:rPr>
          <w:fldChar w:fldCharType="separate"/>
        </w:r>
        <w:r w:rsidR="006970C2">
          <w:rPr>
            <w:rFonts w:hint="eastAsia"/>
            <w:noProof/>
            <w:webHidden/>
          </w:rPr>
          <w:t>79</w:t>
        </w:r>
        <w:r w:rsidR="006970C2">
          <w:rPr>
            <w:rFonts w:hint="eastAsia"/>
            <w:noProof/>
            <w:webHidden/>
          </w:rPr>
          <w:fldChar w:fldCharType="end"/>
        </w:r>
      </w:hyperlink>
    </w:p>
    <w:p w14:paraId="701C1A2D" w14:textId="086404C7" w:rsidR="005C25F7" w:rsidRDefault="00572528">
      <w:pPr>
        <w:pStyle w:val="TOC1"/>
        <w:spacing w:line="360" w:lineRule="auto"/>
        <w:rPr>
          <w:rFonts w:hint="eastAsia"/>
        </w:rPr>
      </w:pPr>
      <w:r>
        <w:fldChar w:fldCharType="end"/>
      </w:r>
    </w:p>
    <w:p w14:paraId="0891D07C" w14:textId="77777777" w:rsidR="00D127B9" w:rsidRDefault="00D127B9" w:rsidP="00D127B9">
      <w:pPr>
        <w:rPr>
          <w:rFonts w:hint="eastAsia"/>
          <w:lang w:eastAsia="zh-CN"/>
        </w:rPr>
      </w:pPr>
    </w:p>
    <w:p w14:paraId="2D0C0967" w14:textId="77777777" w:rsidR="00D127B9" w:rsidRPr="00D127B9" w:rsidRDefault="00D127B9" w:rsidP="00D127B9">
      <w:pPr>
        <w:rPr>
          <w:rFonts w:hint="eastAsia"/>
          <w:lang w:eastAsia="zh-CN"/>
        </w:rPr>
        <w:sectPr w:rsidR="00D127B9" w:rsidRPr="00D127B9" w:rsidSect="007E7FEE">
          <w:footerReference w:type="default" r:id="rId10"/>
          <w:pgSz w:w="11906" w:h="16838"/>
          <w:pgMar w:top="1417" w:right="1417" w:bottom="1417" w:left="1701" w:header="850" w:footer="992" w:gutter="0"/>
          <w:cols w:space="720"/>
          <w:titlePg/>
          <w:docGrid w:linePitch="360"/>
        </w:sectPr>
      </w:pPr>
    </w:p>
    <w:p w14:paraId="012534CA" w14:textId="6AE58FD6" w:rsidR="003E2524" w:rsidRDefault="0060190A">
      <w:pPr>
        <w:pStyle w:val="1"/>
        <w:spacing w:after="240" w:line="360" w:lineRule="auto"/>
        <w:rPr>
          <w:rFonts w:ascii="Times New Roman" w:eastAsia="黑体" w:hAnsi="Times New Roman" w:cs="Times New Roman"/>
          <w:lang w:eastAsia="zh-CN"/>
        </w:rPr>
      </w:pPr>
      <w:bookmarkStart w:id="0" w:name="_Toc229856117"/>
      <w:r>
        <w:rPr>
          <w:rFonts w:ascii="Times New Roman" w:eastAsia="黑体" w:hAnsi="Times New Roman" w:cs="Times New Roman"/>
          <w:lang w:eastAsia="zh-CN"/>
        </w:rPr>
        <w:lastRenderedPageBreak/>
        <w:t>摘</w:t>
      </w:r>
      <w:r>
        <w:rPr>
          <w:rFonts w:ascii="Times New Roman" w:eastAsia="黑体" w:hAnsi="Times New Roman" w:cs="Times New Roman"/>
          <w:lang w:eastAsia="zh-CN"/>
        </w:rPr>
        <w:t xml:space="preserve">    </w:t>
      </w:r>
      <w:r>
        <w:rPr>
          <w:rFonts w:ascii="Times New Roman" w:eastAsia="黑体" w:hAnsi="Times New Roman" w:cs="Times New Roman"/>
          <w:lang w:eastAsia="zh-CN"/>
        </w:rPr>
        <w:t>要</w:t>
      </w:r>
      <w:bookmarkEnd w:id="0"/>
    </w:p>
    <w:p w14:paraId="0B66CBA1" w14:textId="77777777" w:rsidR="00E05FFC" w:rsidRPr="00E05FFC" w:rsidRDefault="00E05FFC" w:rsidP="00E05FFC">
      <w:pPr>
        <w:spacing w:line="360" w:lineRule="auto"/>
        <w:rPr>
          <w:rFonts w:hint="eastAsia"/>
          <w:lang w:eastAsia="zh-CN"/>
        </w:rPr>
      </w:pPr>
    </w:p>
    <w:p w14:paraId="019E9358" w14:textId="77777777" w:rsidR="00C80490" w:rsidRDefault="0060190A" w:rsidP="009C0CF1">
      <w:pPr>
        <w:spacing w:line="360" w:lineRule="auto"/>
        <w:rPr>
          <w:rFonts w:hint="eastAsia"/>
          <w:lang w:eastAsia="zh-CN"/>
        </w:rPr>
      </w:pPr>
      <w:r>
        <w:rPr>
          <w:lang w:eastAsia="zh-CN"/>
        </w:rPr>
        <w:t>随着 Web 服务、接口联调和网络安全观测需求的增加，代理系统不仅需要完成请求转发，还需要具备实时监控、规则配置、访问控制和抓包留存等管理能力。</w:t>
      </w:r>
      <w:r w:rsidR="009C0CF1">
        <w:rPr>
          <w:rFonts w:hint="eastAsia"/>
          <w:lang w:eastAsia="zh-CN"/>
        </w:rPr>
        <w:t xml:space="preserve">  </w:t>
      </w:r>
      <w:r w:rsidR="00F31E03">
        <w:rPr>
          <w:rFonts w:hint="eastAsia"/>
          <w:lang w:eastAsia="zh-CN"/>
        </w:rPr>
        <w:t>我们在该系统设计中</w:t>
      </w:r>
      <w:r w:rsidR="009C0CF1">
        <w:rPr>
          <w:rFonts w:hint="eastAsia"/>
          <w:lang w:eastAsia="zh-CN"/>
        </w:rPr>
        <w:t>后端主要采用 Go 语言实现，围绕 HTTP/HTTPS 代理转发流程完成核心功能开发。在基础代理能力方面，系统支持普通 HTTP 正向代理和 HTTPS CONNECT 隧道转发；在获得授权的测试环境中，还可以通过 MITM 方式对 HTTPS 流量进行明文解析，便于观察请求与响应内容。为了让代理过程具备可配置性和可追踪性，后端进一步实现了规则路由、访问控制、连接生命周期管理、实时流量统计以及抓包正文存储等功能。请求、响应和 CONNECT 处理过程被拆分为多条责任链，转发、路由判断、统计记录、正文捕获和安全检查等逻辑分别在对应节点中完成，从而降低了单个处理函数的复杂度。前端部分基于 Vue 3 构建，配合 Vite、Pinia、Vue Router、Chart.js 和虚拟滚动组件，实现了登录、概览、当前连接、历史连接、运行日志、MITM 抓包、路由配置、安全策略、用户监控、存储配置和高级设置等页面。系统的配置项主要通过 REST 接口完成读取与保存；运行过程中的流量、连接状态、日志、拦截记录、抓包记录以及用户流量统计，则通过 WebSocket 按主题推送到前端。对于请求体和响应体这类可能较大的数据，系统使用 MinIO 进行流式存储，避免代理进程和浏览器在大文件抓包场景下长时间占用过多内存。</w:t>
      </w:r>
    </w:p>
    <w:p w14:paraId="3B874A42" w14:textId="77777777" w:rsidR="003E2524" w:rsidRDefault="009C0CF1" w:rsidP="009C0CF1">
      <w:pPr>
        <w:spacing w:line="360" w:lineRule="auto"/>
        <w:rPr>
          <w:rFonts w:hint="eastAsia"/>
          <w:lang w:eastAsia="zh-CN"/>
        </w:rPr>
      </w:pPr>
      <w:r>
        <w:rPr>
          <w:rFonts w:hint="eastAsia"/>
          <w:lang w:eastAsia="zh-CN"/>
        </w:rPr>
        <w:t>测试工作主要围绕几个容易出问题的环节展开，包括 HTTP 解析器、配置加载与保存、访问控制规则、MinIO 存储流程、goroutine 泄露检查、HTTP/HTTPS 转发、MITM 抓包、KnownSize 与 Chunked 传输处理，以及一定规模下的压力基准测试。测试结果显示，系统能够完成代理转发、实时观测、策略配置和抓包留存等预期功能。虽然该系统仍更适合开发调试和毕业设计演示等中小规模场景，但从实现过程和测试结果来看，已经具备一定的可用性，也体现了 Go 后端并发处理、前后端实时通信和对象存储结合使用的工程实践价值。</w:t>
      </w:r>
      <w:r w:rsidR="0060190A">
        <w:rPr>
          <w:b/>
          <w:lang w:eastAsia="zh-CN"/>
        </w:rPr>
        <w:t>关键词：</w:t>
      </w:r>
      <w:r w:rsidR="0060190A">
        <w:rPr>
          <w:lang w:eastAsia="zh-CN"/>
        </w:rPr>
        <w:t>网络代理；Go；Vue；WebSocket；MITM；对象存储；访问控制</w:t>
      </w:r>
    </w:p>
    <w:p w14:paraId="50389969" w14:textId="77777777" w:rsidR="003E2524" w:rsidRDefault="0060190A">
      <w:pPr>
        <w:spacing w:line="360" w:lineRule="auto"/>
        <w:rPr>
          <w:rFonts w:hint="eastAsia"/>
          <w:lang w:eastAsia="zh-CN"/>
        </w:rPr>
      </w:pPr>
      <w:r>
        <w:rPr>
          <w:lang w:eastAsia="zh-CN"/>
        </w:rPr>
        <w:br w:type="page"/>
      </w:r>
    </w:p>
    <w:p w14:paraId="26622D29" w14:textId="77777777" w:rsidR="003E2524" w:rsidRDefault="0060190A">
      <w:pPr>
        <w:pStyle w:val="1"/>
        <w:spacing w:after="240" w:line="360" w:lineRule="auto"/>
        <w:rPr>
          <w:rFonts w:ascii="Times New Roman" w:eastAsia="宋体" w:hAnsi="Times New Roman" w:cs="Times New Roman"/>
          <w:lang w:eastAsia="zh-CN"/>
        </w:rPr>
      </w:pPr>
      <w:bookmarkStart w:id="1" w:name="_Toc229822861"/>
      <w:bookmarkStart w:id="2" w:name="_Toc229856118"/>
      <w:r>
        <w:rPr>
          <w:rFonts w:ascii="Times New Roman" w:eastAsia="Times New Roman" w:hAnsi="Times New Roman" w:cs="Times New Roman"/>
        </w:rPr>
        <w:lastRenderedPageBreak/>
        <w:t>Abstract</w:t>
      </w:r>
      <w:bookmarkEnd w:id="1"/>
      <w:bookmarkEnd w:id="2"/>
    </w:p>
    <w:p w14:paraId="1F6B3378" w14:textId="77777777" w:rsidR="0035069F" w:rsidRPr="0035069F" w:rsidRDefault="0035069F" w:rsidP="0035069F">
      <w:pPr>
        <w:spacing w:line="360" w:lineRule="auto"/>
        <w:rPr>
          <w:rFonts w:hint="eastAsia"/>
          <w:lang w:eastAsia="zh-CN"/>
        </w:rPr>
      </w:pPr>
    </w:p>
    <w:p w14:paraId="6EA2578F" w14:textId="77777777" w:rsidR="00C80490" w:rsidRDefault="00A00C2B" w:rsidP="00DF2C72">
      <w:pPr>
        <w:spacing w:line="360" w:lineRule="auto"/>
        <w:ind w:firstLineChars="200"/>
        <w:jc w:val="left"/>
        <w:rPr>
          <w:rFonts w:hint="eastAsia"/>
        </w:rPr>
      </w:pPr>
      <w:r>
        <w:t>As Web applications become more dependent on external services and complex network calls, a proxy tool used in development can no longer be limited to simple request forwarding. In practice, developers also need to see connection status, adjust routing rules, restrict risky access, and keep useful traffic records for later analysis. Based on this requirement, this thesis designs and implements a visual network proxy management system using Go and Vue. The system is mainly intended for development debugging, network traffic observation, and graduation project demonstration. Its workflow covers proxy access, runtime monitoring, policy adjustment, and data retention.</w:t>
      </w:r>
    </w:p>
    <w:p w14:paraId="65060866" w14:textId="77777777" w:rsidR="00C80490" w:rsidRDefault="00A00C2B" w:rsidP="00A00C2B">
      <w:pPr>
        <w:spacing w:line="360" w:lineRule="auto"/>
        <w:ind w:firstLine="0"/>
        <w:jc w:val="left"/>
        <w:rPr>
          <w:rFonts w:hint="eastAsia"/>
        </w:rPr>
      </w:pPr>
      <w:r>
        <w:t>The backend is developed in Go and focuses on the processing path of HTTP and HTTPS traffic. It supports ordinary HTTP forward proxying and HTTPS CONNECT tunneling. In authorized test environments, it can also perform MITM inspection so that request and response contents can be observed in plaintext. Around these basic proxy functions, the backend further provides rule-based routing, access control, connection lifecycle management, real-time traffic statistics, and request and response body storage. To keep the forwarding logic maintainable, the system organizes request, response, and CONNECT handling through separate processing chains. Forwarding, route matching, traffic accounting, body capture, and security checks are therefore handled at different stages instead of being mixed in one large procedure.</w:t>
      </w:r>
    </w:p>
    <w:p w14:paraId="337D3036" w14:textId="77777777" w:rsidR="00C80490" w:rsidRDefault="00A00C2B" w:rsidP="00A00C2B">
      <w:pPr>
        <w:spacing w:line="360" w:lineRule="auto"/>
        <w:ind w:firstLine="0"/>
        <w:jc w:val="left"/>
        <w:rPr>
          <w:rFonts w:hint="eastAsia"/>
        </w:rPr>
      </w:pPr>
      <w:r>
        <w:t xml:space="preserve">The frontend is built with Vue 3, together with Vite, Pinia, Vue Router, Chart.js, and virtual scrolling. It provides pages for login, overview, active connections, historical connections, logs, MITM records, routing rules, security policies, user monitoring, storage settings, and advanced configuration. Configuration data is read and saved through REST APIs. </w:t>
      </w:r>
      <w:r>
        <w:lastRenderedPageBreak/>
        <w:t>Runtime data, including traffic statistics, connection updates, logs, interception records, MITM exchanges, and user traffic information, is pushed to the browser through WebSocket topics. For request and response bodies, especially when captured files are large, the system uses MinIO for streaming storage. This design avoids keeping large bodies in the proxy process or browser memory for a long time.</w:t>
      </w:r>
    </w:p>
    <w:p w14:paraId="64AF4475" w14:textId="77777777" w:rsidR="003E2524" w:rsidRDefault="00A00C2B" w:rsidP="00A00C2B">
      <w:pPr>
        <w:spacing w:line="360" w:lineRule="auto"/>
        <w:ind w:firstLine="0"/>
        <w:jc w:val="left"/>
        <w:rPr>
          <w:rFonts w:hint="eastAsia"/>
          <w:lang w:eastAsia="zh-CN"/>
        </w:rPr>
      </w:pPr>
      <w:r>
        <w:t>The evaluation covers several parts that are likely to affect system stability and correctness, including HTTP parsing, configuration management, access control, MinIO storage, goroutine leak detection, HTTP and HTTPS forwarding, MITM capture, known-size transmission, chunked transmission, and benchmark-based stress tests. The test results indicate that the system can complete the expected tasks of proxy forwarding, real-time observation, policy configuration, and capture retention. Although the current implementation is more suitable for development debugging and medium-scale demonstration scenarios than for large production deployments, it still shows practical engineering value in combining Go-based concurrent proxy processing, browser-side visualization, WebSocket communication, and object storage.</w:t>
      </w:r>
      <w:r w:rsidR="0060190A">
        <w:rPr>
          <w:b/>
        </w:rPr>
        <w:t xml:space="preserve">Key words: </w:t>
      </w:r>
      <w:r w:rsidR="0060190A">
        <w:t>network proxy, Go, Vue, WebSocket, MITM, object storage, access control</w:t>
      </w:r>
    </w:p>
    <w:p w14:paraId="32E2293A" w14:textId="77777777" w:rsidR="003E2524" w:rsidRDefault="0060190A">
      <w:pPr>
        <w:spacing w:line="360" w:lineRule="auto"/>
        <w:rPr>
          <w:rFonts w:hint="eastAsia"/>
        </w:rPr>
      </w:pPr>
      <w:r>
        <w:br w:type="page"/>
      </w:r>
    </w:p>
    <w:p w14:paraId="29545F0D" w14:textId="77777777" w:rsidR="00C54066" w:rsidRDefault="00C54066">
      <w:pPr>
        <w:spacing w:line="360" w:lineRule="auto"/>
        <w:ind w:firstLine="0"/>
        <w:jc w:val="left"/>
        <w:rPr>
          <w:rFonts w:hint="eastAsia"/>
          <w:lang w:eastAsia="zh-CN"/>
        </w:rPr>
        <w:sectPr w:rsidR="00C54066" w:rsidSect="007E7FEE">
          <w:footerReference w:type="default" r:id="rId11"/>
          <w:pgSz w:w="11906" w:h="16838"/>
          <w:pgMar w:top="1417" w:right="1417" w:bottom="1417" w:left="1701" w:header="850" w:footer="992" w:gutter="0"/>
          <w:pgNumType w:fmt="upperRoman" w:start="1"/>
          <w:cols w:space="720"/>
          <w:titlePg/>
          <w:docGrid w:linePitch="360"/>
        </w:sectPr>
      </w:pPr>
    </w:p>
    <w:p w14:paraId="24CF4C6B" w14:textId="77777777" w:rsidR="003E2524" w:rsidRDefault="0060190A">
      <w:pPr>
        <w:pStyle w:val="1"/>
        <w:spacing w:before="240" w:after="240" w:line="360" w:lineRule="auto"/>
        <w:rPr>
          <w:lang w:eastAsia="zh-CN"/>
        </w:rPr>
      </w:pPr>
      <w:bookmarkStart w:id="3" w:name="_Toc229822862"/>
      <w:bookmarkStart w:id="4" w:name="_Toc229856119"/>
      <w:r>
        <w:rPr>
          <w:rFonts w:ascii="Times New Roman" w:eastAsia="黑体" w:hAnsi="Times New Roman" w:cs="Times New Roman"/>
          <w:lang w:eastAsia="zh-CN"/>
        </w:rPr>
        <w:lastRenderedPageBreak/>
        <w:t xml:space="preserve">1 </w:t>
      </w:r>
      <w:r>
        <w:rPr>
          <w:rFonts w:ascii="Times New Roman" w:eastAsia="黑体" w:hAnsi="Times New Roman" w:cs="Times New Roman"/>
          <w:lang w:eastAsia="zh-CN"/>
        </w:rPr>
        <w:t>绪论</w:t>
      </w:r>
      <w:bookmarkEnd w:id="3"/>
      <w:bookmarkEnd w:id="4"/>
    </w:p>
    <w:p w14:paraId="3FB35E6B" w14:textId="77777777" w:rsidR="003E2524" w:rsidRDefault="0060190A">
      <w:pPr>
        <w:pStyle w:val="21"/>
        <w:spacing w:before="120" w:after="120" w:line="360" w:lineRule="auto"/>
        <w:rPr>
          <w:lang w:eastAsia="zh-CN"/>
        </w:rPr>
      </w:pPr>
      <w:bookmarkStart w:id="5" w:name="_Toc229822863"/>
      <w:bookmarkStart w:id="6" w:name="_Toc229856120"/>
      <w:r>
        <w:rPr>
          <w:rFonts w:ascii="Times New Roman" w:eastAsia="黑体" w:hAnsi="Times New Roman" w:cs="Times New Roman"/>
          <w:lang w:eastAsia="zh-CN"/>
        </w:rPr>
        <w:t xml:space="preserve">1.1 </w:t>
      </w:r>
      <w:r>
        <w:rPr>
          <w:rFonts w:ascii="Times New Roman" w:eastAsia="黑体" w:hAnsi="Times New Roman" w:cs="Times New Roman"/>
          <w:lang w:eastAsia="zh-CN"/>
        </w:rPr>
        <w:t>研究背景与意义</w:t>
      </w:r>
      <w:bookmarkEnd w:id="5"/>
      <w:bookmarkEnd w:id="6"/>
    </w:p>
    <w:p w14:paraId="5F39F587" w14:textId="77777777" w:rsidR="003E2524" w:rsidRDefault="0060190A">
      <w:pPr>
        <w:pStyle w:val="31"/>
        <w:spacing w:before="120" w:after="120" w:line="360" w:lineRule="auto"/>
        <w:rPr>
          <w:lang w:eastAsia="zh-CN"/>
        </w:rPr>
      </w:pPr>
      <w:bookmarkStart w:id="7" w:name="_Toc229822864"/>
      <w:bookmarkStart w:id="8" w:name="_Toc229856121"/>
      <w:r>
        <w:rPr>
          <w:rFonts w:ascii="Times New Roman" w:eastAsia="黑体" w:hAnsi="Times New Roman" w:cs="Times New Roman"/>
          <w:lang w:eastAsia="zh-CN"/>
        </w:rPr>
        <w:t xml:space="preserve">1.1.1 </w:t>
      </w:r>
      <w:r>
        <w:rPr>
          <w:rFonts w:ascii="Times New Roman" w:eastAsia="黑体" w:hAnsi="Times New Roman" w:cs="Times New Roman"/>
          <w:lang w:eastAsia="zh-CN"/>
        </w:rPr>
        <w:t>网络代理在开发调试与安全观测中的作用</w:t>
      </w:r>
      <w:bookmarkEnd w:id="7"/>
      <w:bookmarkEnd w:id="8"/>
    </w:p>
    <w:p w14:paraId="4D8D20E5" w14:textId="77777777" w:rsidR="003E2524" w:rsidRDefault="0060190A">
      <w:pPr>
        <w:spacing w:line="360" w:lineRule="auto"/>
        <w:rPr>
          <w:rFonts w:hint="eastAsia"/>
          <w:lang w:eastAsia="zh-CN"/>
        </w:rPr>
      </w:pPr>
      <w:r>
        <w:rPr>
          <w:lang w:eastAsia="zh-CN"/>
        </w:rPr>
        <w:t>随着 Web 应用、移动应用和接口服务的规模不断扩大，客户端与服务端之间的通信链路已经从简单的页面访问扩展为接口调用、文件上传下载、长连接推送、第三方服务访问和多环境联调等多种形态。HTTP 协议以请求和响应为基本交互单元，不同 HTTP 版本共享统一的语义体系，请求方法、状态码和头部字段共同描述客户端意图与服务端结果</w:t>
      </w:r>
      <w:r>
        <w:rPr>
          <w:vertAlign w:val="superscript"/>
          <w:lang w:eastAsia="zh-CN"/>
        </w:rPr>
        <w:t>[1]</w:t>
      </w:r>
      <w:r>
        <w:rPr>
          <w:lang w:eastAsia="zh-CN"/>
        </w:rPr>
        <w:t>。在这一链路中，网络代理位于客户端与目标服务之间，既可以完成请求转发，也可以对连接状态、请求头、响应头、数据体大小和错误信息进行集中观测。</w:t>
      </w:r>
    </w:p>
    <w:p w14:paraId="3A33DDC3" w14:textId="77777777" w:rsidR="003E2524" w:rsidRDefault="0060190A">
      <w:pPr>
        <w:spacing w:line="360" w:lineRule="auto"/>
        <w:rPr>
          <w:rFonts w:hint="eastAsia"/>
          <w:lang w:eastAsia="zh-CN"/>
        </w:rPr>
      </w:pPr>
      <w:r>
        <w:rPr>
          <w:lang w:eastAsia="zh-CN"/>
        </w:rPr>
        <w:t>对于 HTTPS 场景，客户端通常使用 CONNECT 方法要求代理建立到目标主机的隧道，隧道建立成功后代理在两个方向上转发字节流</w:t>
      </w:r>
      <w:r>
        <w:rPr>
          <w:vertAlign w:val="superscript"/>
          <w:lang w:eastAsia="zh-CN"/>
        </w:rPr>
        <w:t>[1]</w:t>
      </w:r>
      <w:r>
        <w:rPr>
          <w:lang w:eastAsia="zh-CN"/>
        </w:rPr>
        <w:t>。这使代理工具能够在不破坏端到端加密的前提下完成访问转发；而在授权调试场景中，MITM 模式又可以通过本地证书将隧道内流量解析为明文 HTTP 请求和响应，从而辅助接口调试、故障定位和安全策略验证。WebSocket 则以单个 TCP 连接支持网页与服务端之间的双向通信，适合实时状态推送和在线协作等场景</w:t>
      </w:r>
      <w:r>
        <w:rPr>
          <w:vertAlign w:val="superscript"/>
          <w:lang w:eastAsia="zh-CN"/>
        </w:rPr>
        <w:t>[2]</w:t>
      </w:r>
      <w:r>
        <w:rPr>
          <w:lang w:eastAsia="zh-CN"/>
        </w:rPr>
        <w:t>。因此，一个完整的代理管理系统不仅要处理普通 HTTP 请求，还要处理 CONNECT 隧道、MITM 明文流和长连接流量。</w:t>
      </w:r>
    </w:p>
    <w:p w14:paraId="72CF633E" w14:textId="77777777" w:rsidR="003E2524" w:rsidRDefault="0060190A">
      <w:pPr>
        <w:spacing w:line="360" w:lineRule="auto"/>
        <w:rPr>
          <w:rFonts w:hint="eastAsia"/>
          <w:lang w:eastAsia="zh-CN"/>
        </w:rPr>
      </w:pPr>
      <w:r>
        <w:rPr>
          <w:lang w:eastAsia="zh-CN"/>
        </w:rPr>
        <w:t>本课题所实现的系统正是围绕上述需求展开。后端 CoreHttpServer 同时作为 HTTP 服务端和转发客户端工作，入口处根据请求方法区分普通 HTTP 请求和 CONNECT 请求；配置、路由、访问控制、流量统计、MinIO 存储和 WebSocket 控制服务在主程序中按顺序初始化。该设计使系统既能承担网络代理的基础转发职责，也能为后续的连接列表、流量曲线、日志检索、抓包详情和用户流量统计提供统一数据来源。</w:t>
      </w:r>
    </w:p>
    <w:p w14:paraId="191F46D3" w14:textId="77777777" w:rsidR="003E2524" w:rsidRDefault="0060190A">
      <w:pPr>
        <w:pStyle w:val="31"/>
        <w:spacing w:before="120" w:after="120" w:line="360" w:lineRule="auto"/>
        <w:rPr>
          <w:rFonts w:ascii="Times New Roman" w:eastAsia="黑体" w:hAnsi="Times New Roman" w:cs="Times New Roman"/>
          <w:lang w:eastAsia="zh-CN"/>
        </w:rPr>
      </w:pPr>
      <w:bookmarkStart w:id="9" w:name="_Toc229822865"/>
      <w:bookmarkStart w:id="10" w:name="_Toc229856122"/>
      <w:r>
        <w:rPr>
          <w:rFonts w:ascii="Times New Roman" w:eastAsia="黑体" w:hAnsi="Times New Roman" w:cs="Times New Roman"/>
          <w:lang w:eastAsia="zh-CN"/>
        </w:rPr>
        <w:t xml:space="preserve">1.1.2 </w:t>
      </w:r>
      <w:r>
        <w:rPr>
          <w:rFonts w:ascii="Times New Roman" w:eastAsia="黑体" w:hAnsi="Times New Roman" w:cs="Times New Roman"/>
          <w:lang w:eastAsia="zh-CN"/>
        </w:rPr>
        <w:t>传统代理工具在可视化管理方面的不足</w:t>
      </w:r>
      <w:bookmarkEnd w:id="9"/>
      <w:bookmarkEnd w:id="10"/>
    </w:p>
    <w:p w14:paraId="5FECC585" w14:textId="77777777" w:rsidR="00C80490" w:rsidRDefault="00944227" w:rsidP="00944227">
      <w:pPr>
        <w:spacing w:line="360" w:lineRule="auto"/>
        <w:rPr>
          <w:rFonts w:hint="eastAsia"/>
          <w:lang w:eastAsia="zh-CN"/>
        </w:rPr>
      </w:pPr>
      <w:r>
        <w:rPr>
          <w:rFonts w:hint="eastAsia"/>
          <w:lang w:eastAsia="zh-CN"/>
        </w:rPr>
        <w:t>HTTP 协议的交互过程通常可以拆分为请求和响应两个基本部分。虽然 HTTP/1.1、HTTP/2 等版本在连接复用、传输效率和报文组织方式上有所差异，但它们在请求方法、状态码和头部字段等语义层面保持了较强的一致性</w:t>
      </w:r>
      <w:r>
        <w:rPr>
          <w:rFonts w:hint="eastAsia"/>
          <w:vertAlign w:val="superscript"/>
          <w:lang w:eastAsia="zh-CN"/>
        </w:rPr>
        <w:t>[1]</w:t>
      </w:r>
      <w:r>
        <w:rPr>
          <w:rFonts w:hint="eastAsia"/>
          <w:lang w:eastAsia="zh-CN"/>
        </w:rPr>
        <w:t>。客户端通</w:t>
      </w:r>
      <w:r>
        <w:rPr>
          <w:rFonts w:hint="eastAsia"/>
          <w:lang w:eastAsia="zh-CN"/>
        </w:rPr>
        <w:lastRenderedPageBreak/>
        <w:t>过方法和头部字段表达访问意图，服务端则借助状态码、响应头和数据体返回处理结果。在这条通信链路中，网络代理处在客户端和目标服务之间。它除了完成请求转发外，还能够把分散在不同连接中的状态信息集中起来，例如请求头、响应头、连接建立与关闭情况、数据体大小以及转发过程中的错误信息等。因此，代理系统不仅是一个中转组件，也可以作为开发调试和网络观测中的重要入口。</w:t>
      </w:r>
    </w:p>
    <w:p w14:paraId="19627A5A" w14:textId="77777777" w:rsidR="00C80490" w:rsidRDefault="00944227" w:rsidP="00944227">
      <w:pPr>
        <w:spacing w:line="360" w:lineRule="auto"/>
        <w:rPr>
          <w:rFonts w:hint="eastAsia"/>
          <w:lang w:eastAsia="zh-CN"/>
        </w:rPr>
      </w:pPr>
      <w:r>
        <w:rPr>
          <w:rFonts w:hint="eastAsia"/>
          <w:lang w:eastAsia="zh-CN"/>
        </w:rPr>
        <w:t>在 HTTPS 访问过程中，客户端一般会向代理发送 CONNECT 请求，要求代理与目标主机建立隧道。隧道建立成功后，代理主要负责在客户端和目标服务器之间转发字节流，本身并不直接理解加密后的业务内容</w:t>
      </w:r>
      <w:r>
        <w:rPr>
          <w:rFonts w:hint="eastAsia"/>
          <w:vertAlign w:val="superscript"/>
          <w:lang w:eastAsia="zh-CN"/>
        </w:rPr>
        <w:t>[1]</w:t>
      </w:r>
      <w:r>
        <w:rPr>
          <w:rFonts w:hint="eastAsia"/>
          <w:lang w:eastAsia="zh-CN"/>
        </w:rPr>
        <w:t>。这种方式能够在不破坏端到端加密关系的情况下完成访问转发，适合普通代理场景。对于已经获得授权的调试环境，代理还可以启用 MITM 模式，通过本地信任证书对隧道中的流量进行解密和重新加密，使 HTTPS 流量在代理侧还原为可分析的 HTTP 请求和响应。这样一来，开发人员就可以进一步检查接口参数、响应内容和异常返回，从而辅助接口调试、故障定位以及安全策略验证。另一方面，WebSocket 基于单个 TCP 连接提供网页端与服务端之间的双向通信能力，常用于实时状态推送、在线协作和持续连接类业务</w:t>
      </w:r>
      <w:r>
        <w:rPr>
          <w:rFonts w:hint="eastAsia"/>
          <w:vertAlign w:val="superscript"/>
          <w:lang w:eastAsia="zh-CN"/>
        </w:rPr>
        <w:t>[2]</w:t>
      </w:r>
      <w:r>
        <w:rPr>
          <w:rFonts w:hint="eastAsia"/>
          <w:lang w:eastAsia="zh-CN"/>
        </w:rPr>
        <w:t>。因此，面向实际使用的代理管理系统不能只处理普通 HTTP 请求，还需要同时覆盖 CONNECT 隧道、授权 MITM 明文流以及长连接流量。</w:t>
      </w:r>
    </w:p>
    <w:p w14:paraId="71FC8BE9" w14:textId="77777777" w:rsidR="00944227" w:rsidRPr="00944227" w:rsidRDefault="00944227" w:rsidP="00944227">
      <w:pPr>
        <w:spacing w:line="360" w:lineRule="auto"/>
        <w:rPr>
          <w:rFonts w:hint="eastAsia"/>
          <w:lang w:eastAsia="zh-CN"/>
        </w:rPr>
      </w:pPr>
      <w:r>
        <w:rPr>
          <w:rFonts w:hint="eastAsia"/>
          <w:lang w:eastAsia="zh-CN"/>
        </w:rPr>
        <w:t>本课题实现的系统也是围绕上述需求进行设计的。后端中的 CoreHttpServer 同时承担 HTTP 服务端和转发客户端的角色，请求进入系统后，入口逻辑会先根据请求方法区分普通 HTTP 请求和 CONNECT 请求，再交由对应的处理流程完成转发和记录。系统启动时，配置模块、路由模块、访问控制模块、流量统计模块、MinIO 存储模块以及 WebSocket 控制服务会按依赖关系依次初始化。通过这种组织方式，系统一方面能够完成网络代理最基本的转发任务，另一方面也能持续沉淀运行数据，为前端的连接列表、流量曲线、日志检索、抓包详情和用户流量统计等功能提供统一的数据来源。</w:t>
      </w:r>
    </w:p>
    <w:p w14:paraId="009052D9" w14:textId="77777777" w:rsidR="003E2524" w:rsidRDefault="0060190A">
      <w:pPr>
        <w:pStyle w:val="31"/>
        <w:spacing w:before="120" w:after="120" w:line="360" w:lineRule="auto"/>
        <w:rPr>
          <w:lang w:eastAsia="zh-CN"/>
        </w:rPr>
      </w:pPr>
      <w:bookmarkStart w:id="11" w:name="_Toc229822866"/>
      <w:bookmarkStart w:id="12" w:name="_Toc229856123"/>
      <w:r>
        <w:rPr>
          <w:rFonts w:ascii="Times New Roman" w:eastAsia="黑体" w:hAnsi="Times New Roman" w:cs="Times New Roman"/>
          <w:lang w:eastAsia="zh-CN"/>
        </w:rPr>
        <w:t xml:space="preserve">1.1.3 </w:t>
      </w:r>
      <w:r>
        <w:rPr>
          <w:rFonts w:ascii="Times New Roman" w:eastAsia="黑体" w:hAnsi="Times New Roman" w:cs="Times New Roman"/>
          <w:lang w:eastAsia="zh-CN"/>
        </w:rPr>
        <w:t>本课题的工程实践意义</w:t>
      </w:r>
      <w:bookmarkEnd w:id="11"/>
      <w:bookmarkEnd w:id="12"/>
    </w:p>
    <w:p w14:paraId="3BC70335" w14:textId="77777777" w:rsidR="003E2524" w:rsidRDefault="0060190A">
      <w:pPr>
        <w:spacing w:line="360" w:lineRule="auto"/>
        <w:rPr>
          <w:rFonts w:hint="eastAsia"/>
          <w:lang w:eastAsia="zh-CN"/>
        </w:rPr>
      </w:pPr>
      <w:r>
        <w:rPr>
          <w:lang w:eastAsia="zh-CN"/>
        </w:rPr>
        <w:t>本课题具有较强的工程综合性。后端部分基于 Go 语言实现，使用 net/http 提供的服务端、客户端和传输层能力完成代理监听与请求转发，Go 标准库文档也明确提供了 HTTP 客户端和服务端实现</w:t>
      </w:r>
      <w:r>
        <w:rPr>
          <w:vertAlign w:val="superscript"/>
          <w:lang w:eastAsia="zh-CN"/>
        </w:rPr>
        <w:t>[3]</w:t>
      </w:r>
      <w:r>
        <w:rPr>
          <w:lang w:eastAsia="zh-CN"/>
        </w:rPr>
        <w:t>。项目代码中，main.go 创建代理核心并启动 HTTP 代理端口、HTTPS 代理端口和控制服务端口；CoreHttpServer 维护请</w:t>
      </w:r>
      <w:r>
        <w:rPr>
          <w:lang w:eastAsia="zh-CN"/>
        </w:rPr>
        <w:lastRenderedPageBreak/>
        <w:t>求处理器、响应处理器、CONNECT 处理器、路由器、访问控制器、MinIO 客户端和连接表。围绕这些结构，系统需要处理 TLS、连接劫持、HTTP 解析、并发统计、通道推送和流式数据复制等问题。</w:t>
      </w:r>
    </w:p>
    <w:p w14:paraId="5CD2E0D2" w14:textId="77777777" w:rsidR="003E2524" w:rsidRDefault="0060190A">
      <w:pPr>
        <w:spacing w:line="360" w:lineRule="auto"/>
        <w:rPr>
          <w:rFonts w:hint="eastAsia"/>
          <w:lang w:eastAsia="zh-CN"/>
        </w:rPr>
      </w:pPr>
      <w:r>
        <w:t>前端部分基于 Vue 3、Vite、Pinia、Vue Router、Chart.js 和虚拟滚动技术实现。Vue 官方文档将 Vue 定义为构建用户界面的 JavaScript 框架，并强调其声明式、组件化和响应式模型</w:t>
      </w:r>
      <w:r>
        <w:rPr>
          <w:vertAlign w:val="superscript"/>
        </w:rPr>
        <w:t>[4]</w:t>
      </w:r>
      <w:r>
        <w:t>。</w:t>
      </w:r>
      <w:r>
        <w:rPr>
          <w:lang w:eastAsia="zh-CN"/>
        </w:rPr>
        <w:t>本项目的前端路由将登录页和控制台页面分离，控制台下包含概览、连接、日志、MITM、路由配置、存储配置和安全策略等子页面；Pinia Store 负责维护 WebSocket 连接状态、实时流量、连接快照、日志、抓包记录、拦截日志和用户流量列表。前后端结合后，可以较完整地体现现代 Web 管理台的组件化开发方式。</w:t>
      </w:r>
    </w:p>
    <w:p w14:paraId="2107B20E" w14:textId="77777777" w:rsidR="003E2524" w:rsidRDefault="0060190A">
      <w:pPr>
        <w:spacing w:line="360" w:lineRule="auto"/>
        <w:rPr>
          <w:rFonts w:hint="eastAsia"/>
          <w:lang w:eastAsia="zh-CN"/>
        </w:rPr>
      </w:pPr>
      <w:r>
        <w:rPr>
          <w:lang w:eastAsia="zh-CN"/>
        </w:rPr>
        <w:t>从软件工程训练角度看，本课题覆盖了需求分析、架构设计、模块划分、接口设计、异常处理、测试验证和部署构建等多个环节。系统既有明确的网络协议基础，也有可运行的前后端实现；既关注普通请求转发，也关注流量观测、访问控制和大对象存储等工程问题。因此，该课题不仅能够展示开发语言和框架的使用能力，还能体现对系统边界、运行状态和可靠性问题的综合分析能力。</w:t>
      </w:r>
    </w:p>
    <w:p w14:paraId="3F468DCA" w14:textId="77777777" w:rsidR="003E2524" w:rsidRDefault="0060190A">
      <w:pPr>
        <w:pStyle w:val="21"/>
        <w:spacing w:before="120" w:after="120" w:line="360" w:lineRule="auto"/>
        <w:rPr>
          <w:lang w:eastAsia="zh-CN"/>
        </w:rPr>
      </w:pPr>
      <w:bookmarkStart w:id="13" w:name="_Toc229822867"/>
      <w:bookmarkStart w:id="14" w:name="_Toc229856124"/>
      <w:r>
        <w:rPr>
          <w:rFonts w:ascii="Times New Roman" w:eastAsia="黑体" w:hAnsi="Times New Roman" w:cs="Times New Roman"/>
          <w:lang w:eastAsia="zh-CN"/>
        </w:rPr>
        <w:t xml:space="preserve">1.2 </w:t>
      </w:r>
      <w:r>
        <w:rPr>
          <w:rFonts w:ascii="Times New Roman" w:eastAsia="黑体" w:hAnsi="Times New Roman" w:cs="Times New Roman"/>
          <w:lang w:eastAsia="zh-CN"/>
        </w:rPr>
        <w:t>国内外研究现状</w:t>
      </w:r>
      <w:bookmarkEnd w:id="13"/>
      <w:bookmarkEnd w:id="14"/>
    </w:p>
    <w:p w14:paraId="10BA5BE6" w14:textId="77777777" w:rsidR="003E2524" w:rsidRDefault="0060190A">
      <w:pPr>
        <w:pStyle w:val="31"/>
        <w:spacing w:before="120" w:after="120" w:line="360" w:lineRule="auto"/>
        <w:rPr>
          <w:rFonts w:ascii="Times New Roman" w:eastAsia="黑体" w:hAnsi="Times New Roman" w:cs="Times New Roman"/>
          <w:lang w:eastAsia="zh-CN"/>
        </w:rPr>
      </w:pPr>
      <w:bookmarkStart w:id="15" w:name="_Toc229822868"/>
      <w:bookmarkStart w:id="16" w:name="_Toc229856125"/>
      <w:r>
        <w:rPr>
          <w:rFonts w:ascii="Times New Roman" w:eastAsia="黑体" w:hAnsi="Times New Roman" w:cs="Times New Roman"/>
          <w:lang w:eastAsia="zh-CN"/>
        </w:rPr>
        <w:t xml:space="preserve">1.2.1 </w:t>
      </w:r>
      <w:r>
        <w:rPr>
          <w:rFonts w:ascii="Times New Roman" w:eastAsia="黑体" w:hAnsi="Times New Roman" w:cs="Times New Roman"/>
          <w:lang w:eastAsia="zh-CN"/>
        </w:rPr>
        <w:t>网络代理与抓包工具发展现状</w:t>
      </w:r>
      <w:bookmarkEnd w:id="15"/>
      <w:bookmarkEnd w:id="16"/>
    </w:p>
    <w:p w14:paraId="58642E0A" w14:textId="77777777" w:rsidR="00C80490" w:rsidRDefault="00944227" w:rsidP="00944227">
      <w:pPr>
        <w:spacing w:line="360" w:lineRule="auto"/>
        <w:rPr>
          <w:rFonts w:hint="eastAsia"/>
          <w:lang w:eastAsia="zh-CN"/>
        </w:rPr>
      </w:pPr>
      <w:r>
        <w:rPr>
          <w:rFonts w:hint="eastAsia"/>
          <w:lang w:eastAsia="zh-CN"/>
        </w:rPr>
        <w:t>目前一些成熟代理工具已经提供了较完整的功能，例如请求查看、规则匹配、证书安装、响应改写、限速控制、脚本扩展和日志分析等。这类工具在实际开发和测试中很有价值，但对毕业设计而言也存在两个问题：一方面，功能体系较大，初学者往往需要较长时间才能理解其内部工作过程；另一方面，很多工具更强调使用效果，底层实现链路并不一定适合在课程项目中逐步展示。</w:t>
      </w:r>
      <w:r w:rsidR="00F31E03">
        <w:rPr>
          <w:rFonts w:hint="eastAsia"/>
          <w:lang w:eastAsia="zh-CN"/>
        </w:rPr>
        <w:t>我们在该系统设计中</w:t>
      </w:r>
      <w:r>
        <w:rPr>
          <w:rFonts w:hint="eastAsia"/>
          <w:lang w:eastAsia="zh-CN"/>
        </w:rPr>
        <w:t>没有把目标设定为复刻商业化代理工具，而是将重点放在一条可解释、可演示、可验证的核心链路上。普通 HTTP 请求进入系统后由责任链逐步处理，CONNECT 请求则通过策略选择器判断是直接透传还是进入 MITM 流程；访问控制和路由规则支持通过配置热重载生效，运行中的连接、日志、流量和抓包数据则通过 WebSocket 统一推送到前端页面。</w:t>
      </w:r>
    </w:p>
    <w:p w14:paraId="16472B46" w14:textId="77777777" w:rsidR="00944227" w:rsidRPr="00944227" w:rsidRDefault="00944227" w:rsidP="00944227">
      <w:pPr>
        <w:spacing w:line="360" w:lineRule="auto"/>
        <w:rPr>
          <w:rFonts w:hint="eastAsia"/>
          <w:lang w:eastAsia="zh-CN"/>
        </w:rPr>
      </w:pPr>
      <w:r>
        <w:rPr>
          <w:rFonts w:hint="eastAsia"/>
          <w:lang w:eastAsia="zh-CN"/>
        </w:rPr>
        <w:t>基于上述考虑，本课题在相关研究和已有工具中的定位更偏向工程化实现与可视化整合。系统并不试图覆盖所有网络协议，也不追求实现所有高级抓包能力，而</w:t>
      </w:r>
      <w:r>
        <w:rPr>
          <w:rFonts w:hint="eastAsia"/>
          <w:lang w:eastAsia="zh-CN"/>
        </w:rPr>
        <w:lastRenderedPageBreak/>
        <w:t>是围绕代理核心、规则系统、实时监控、抓包留存和前端控制台之间的配合关系展开设计。这样的定位更适合毕业设计的论证方式：后续章节可以把需求分析、模块设计、代码实现和运行结果对应起来，说明每一项功能是如何落到具体模块和处理流程中的，而不是只停留在对现成工具功能的介绍上。</w:t>
      </w:r>
    </w:p>
    <w:p w14:paraId="4353D6A6" w14:textId="77777777" w:rsidR="003E2524" w:rsidRDefault="0060190A">
      <w:pPr>
        <w:pStyle w:val="31"/>
        <w:spacing w:before="120" w:after="120" w:line="360" w:lineRule="auto"/>
        <w:rPr>
          <w:lang w:eastAsia="zh-CN"/>
        </w:rPr>
      </w:pPr>
      <w:bookmarkStart w:id="17" w:name="_Toc229822869"/>
      <w:bookmarkStart w:id="18" w:name="_Toc229856126"/>
      <w:r>
        <w:rPr>
          <w:rFonts w:ascii="Times New Roman" w:eastAsia="黑体" w:hAnsi="Times New Roman" w:cs="Times New Roman"/>
          <w:lang w:eastAsia="zh-CN"/>
        </w:rPr>
        <w:t xml:space="preserve">1.2.2 Web </w:t>
      </w:r>
      <w:r>
        <w:rPr>
          <w:rFonts w:ascii="Times New Roman" w:eastAsia="黑体" w:hAnsi="Times New Roman" w:cs="Times New Roman"/>
          <w:lang w:eastAsia="zh-CN"/>
        </w:rPr>
        <w:t>化运维控制台发展现状</w:t>
      </w:r>
      <w:bookmarkEnd w:id="17"/>
      <w:bookmarkEnd w:id="18"/>
    </w:p>
    <w:p w14:paraId="025E7D51" w14:textId="77777777" w:rsidR="00C80490" w:rsidRDefault="0060190A" w:rsidP="00944227">
      <w:pPr>
        <w:spacing w:line="360" w:lineRule="auto"/>
        <w:rPr>
          <w:rFonts w:hint="eastAsia"/>
          <w:lang w:eastAsia="zh-CN"/>
        </w:rPr>
      </w:pPr>
      <w:r>
        <w:rPr>
          <w:lang w:eastAsia="zh-CN"/>
        </w:rPr>
        <w:t>随着系统运行数据规模增加，运维和调试工具逐渐从命令行输出转向 Web 化控制台。</w:t>
      </w:r>
      <w:r w:rsidR="00944227">
        <w:rPr>
          <w:rFonts w:hint="eastAsia"/>
          <w:lang w:eastAsia="zh-CN"/>
        </w:rPr>
        <w:t>Web 控制台的作用并不只是把后端接口简单展示出来。一个可用的控制台通常需要包含实时仪表盘、配置管理、日志查询、连接列表和告警信息等页面，帮助使用者在较短时间内判断系统当前是否正常运行。对于代理系统来说，连接建立、连接关闭、流量变化和错误日志都具有较强的实时性。如果前端只通过定时调用 REST 接口获取数据，就可能出现状态更新滞后、接口请求过于频繁以及页面显示与后端实际状态不一致等问题。</w:t>
      </w:r>
    </w:p>
    <w:p w14:paraId="7DFA4C30" w14:textId="77777777" w:rsidR="003E2524" w:rsidRDefault="00944227" w:rsidP="00944227">
      <w:pPr>
        <w:spacing w:line="360" w:lineRule="auto"/>
        <w:rPr>
          <w:rFonts w:hint="eastAsia"/>
          <w:lang w:eastAsia="zh-CN"/>
        </w:rPr>
      </w:pPr>
      <w:r>
        <w:rPr>
          <w:rFonts w:hint="eastAsia"/>
          <w:lang w:eastAsia="zh-CN"/>
        </w:rPr>
        <w:t>WebSocket 协议基于单个 TCP 连接提供双向通信能力，相比轮询方式更适合网页端与服务端之间的实时消息交换</w:t>
      </w:r>
      <w:r>
        <w:rPr>
          <w:rFonts w:hint="eastAsia"/>
          <w:vertAlign w:val="superscript"/>
          <w:lang w:eastAsia="zh-CN"/>
        </w:rPr>
        <w:t>[2]</w:t>
      </w:r>
      <w:r>
        <w:rPr>
          <w:rFonts w:hint="eastAsia"/>
          <w:lang w:eastAsia="zh-CN"/>
        </w:rPr>
        <w:t>。在</w:t>
      </w:r>
      <w:r w:rsidR="00F31E03">
        <w:rPr>
          <w:rFonts w:hint="eastAsia"/>
          <w:lang w:eastAsia="zh-CN"/>
        </w:rPr>
        <w:t>我们在该系统设计中</w:t>
      </w:r>
      <w:r>
        <w:rPr>
          <w:rFonts w:hint="eastAsia"/>
          <w:lang w:eastAsia="zh-CN"/>
        </w:rPr>
        <w:t>中，后端控制服务会在 /start 路径将普通 HTTP 连接升级为 WebSocket 连接。前端连接建立后，会主动发送订阅消息，说明当前页面或模块需要接收的数据主题，包括 traffic、connections、logs、mitm_detail、intercept_logs 和 user_traffic 等。通过这种方式，前端不需要反复请求全部数据，而是根据订阅主题接收后端推送的运行状态更新。</w:t>
      </w:r>
      <w:r>
        <w:rPr>
          <w:lang w:eastAsia="zh-CN"/>
        </w:rPr>
        <w:t>后端 Hub 根据订阅主题批量推送数据，前端 Store 接收后再通知对应页面刷新。</w:t>
      </w:r>
    </w:p>
    <w:p w14:paraId="0649BD63" w14:textId="77777777" w:rsidR="003E2524" w:rsidRDefault="0060190A">
      <w:pPr>
        <w:spacing w:line="360" w:lineRule="auto"/>
        <w:rPr>
          <w:rFonts w:hint="eastAsia"/>
          <w:lang w:eastAsia="zh-CN"/>
        </w:rPr>
      </w:pPr>
      <w:r>
        <w:rPr>
          <w:lang w:eastAsia="zh-CN"/>
        </w:rPr>
        <w:t>项目的前端页面也体现了 Web 化控制台的发展方向。概览页展示最近 60 秒上传和下载速率曲线、安全策略摘要、路由策略摘要和用户流量摘要；连接页和历史连接页支持筛选、排序、展开和关闭连接；日志页支持等级和类别过滤；MITM 页面支持搜索、排序、展开 Header 与下载 Body。与单页数据展示相比，这种多页面控制台更符合代理管理系统的日常使用方式。</w:t>
      </w:r>
    </w:p>
    <w:p w14:paraId="55F33164" w14:textId="77777777" w:rsidR="003E2524" w:rsidRDefault="0060190A">
      <w:pPr>
        <w:pStyle w:val="31"/>
        <w:spacing w:before="120" w:after="120" w:line="360" w:lineRule="auto"/>
        <w:rPr>
          <w:lang w:eastAsia="zh-CN"/>
        </w:rPr>
      </w:pPr>
      <w:bookmarkStart w:id="19" w:name="_Toc229822870"/>
      <w:bookmarkStart w:id="20" w:name="_Toc229856127"/>
      <w:r>
        <w:rPr>
          <w:rFonts w:ascii="Times New Roman" w:eastAsia="黑体" w:hAnsi="Times New Roman" w:cs="Times New Roman"/>
          <w:lang w:eastAsia="zh-CN"/>
        </w:rPr>
        <w:t xml:space="preserve">1.2.3 </w:t>
      </w:r>
      <w:r>
        <w:rPr>
          <w:rFonts w:ascii="Times New Roman" w:eastAsia="黑体" w:hAnsi="Times New Roman" w:cs="Times New Roman"/>
          <w:lang w:eastAsia="zh-CN"/>
        </w:rPr>
        <w:t>对象存储在流量留存中的应用</w:t>
      </w:r>
      <w:bookmarkEnd w:id="19"/>
      <w:bookmarkEnd w:id="20"/>
    </w:p>
    <w:p w14:paraId="6DBAAC88" w14:textId="77777777" w:rsidR="003E2524" w:rsidRDefault="0060190A">
      <w:pPr>
        <w:spacing w:line="360" w:lineRule="auto"/>
        <w:rPr>
          <w:rFonts w:hint="eastAsia"/>
          <w:lang w:eastAsia="zh-CN"/>
        </w:rPr>
      </w:pPr>
      <w:r>
        <w:rPr>
          <w:lang w:eastAsia="zh-CN"/>
        </w:rPr>
        <w:t>在抓包和流量审计场景中，请求体与响应体可能远大于头部和元数据。如果系统将所有 Body 直接保存在内存中，不仅会增加代理进程的内存压力，也会导致前</w:t>
      </w:r>
      <w:r>
        <w:rPr>
          <w:lang w:eastAsia="zh-CN"/>
        </w:rPr>
        <w:lastRenderedPageBreak/>
        <w:t>端 WebSocket 消息过大，影响实时界面稳定性。更合理的方式是将头部、状态码、耗时、大小和对象 Key 作为元数据推送到前端，而将真正的大对象写入独立存储系统。</w:t>
      </w:r>
    </w:p>
    <w:p w14:paraId="2D79CA21" w14:textId="77777777" w:rsidR="003E2524" w:rsidRDefault="0060190A">
      <w:pPr>
        <w:spacing w:line="360" w:lineRule="auto"/>
        <w:rPr>
          <w:rFonts w:hint="eastAsia"/>
          <w:lang w:eastAsia="zh-CN"/>
        </w:rPr>
      </w:pPr>
      <w:r>
        <w:t>MinIO Go Client SDK 提供面向 Amazon S3 兼容对象存储的访问接口，并包含对象上传、下载、状态查询和预签名 URL 等对象操作能力</w:t>
      </w:r>
      <w:r>
        <w:rPr>
          <w:vertAlign w:val="superscript"/>
        </w:rPr>
        <w:t>[5]</w:t>
      </w:r>
      <w:r>
        <w:t>。</w:t>
      </w:r>
      <w:r w:rsidR="00F31E03">
        <w:rPr>
          <w:lang w:eastAsia="zh-CN"/>
        </w:rPr>
        <w:t>我们在该系统设计中</w:t>
      </w:r>
      <w:r>
        <w:rPr>
          <w:lang w:eastAsia="zh-CN"/>
        </w:rPr>
        <w:t>后端使用 MinIO 保存 MITM 模式下捕获的请求体和响应体。已知 Content-Length 的数据可以通过流式上传写入对象存储，未知长度或 chunked 数据先写入临时文件，在获得实际大小后再上传。这样既能保留抓包正文，又避免将大文件完整加载到内存中。</w:t>
      </w:r>
    </w:p>
    <w:p w14:paraId="344C1D0B" w14:textId="77777777" w:rsidR="003E2524" w:rsidRDefault="0060190A">
      <w:pPr>
        <w:spacing w:line="360" w:lineRule="auto"/>
        <w:rPr>
          <w:rFonts w:hint="eastAsia"/>
          <w:lang w:eastAsia="zh-CN"/>
        </w:rPr>
      </w:pPr>
      <w:r>
        <w:rPr>
          <w:lang w:eastAsia="zh-CN"/>
        </w:rPr>
        <w:t>这种设计与本课题的可视化目标相匹配。前端 MITM 页面主要展示会话 ID、父会话 ID、方法、Host、URL、状态码、耗时、请求大小、响应大小和上传状态；当用户确实需要正文内容时，再通过 /api/storage/download 根据对象 Key 获取下载链接或经控制服务代理下载。由此，系统在实时性、内存占用和数据留存之间取得了较好的平衡。</w:t>
      </w:r>
    </w:p>
    <w:p w14:paraId="67030CA8" w14:textId="77777777" w:rsidR="003E2524" w:rsidRDefault="0060190A">
      <w:pPr>
        <w:pStyle w:val="21"/>
        <w:spacing w:before="120" w:after="120" w:line="360" w:lineRule="auto"/>
        <w:rPr>
          <w:lang w:eastAsia="zh-CN"/>
        </w:rPr>
      </w:pPr>
      <w:bookmarkStart w:id="21" w:name="_Toc229822871"/>
      <w:bookmarkStart w:id="22" w:name="_Toc229856128"/>
      <w:r>
        <w:rPr>
          <w:rFonts w:ascii="Times New Roman" w:eastAsia="黑体" w:hAnsi="Times New Roman" w:cs="Times New Roman"/>
          <w:lang w:eastAsia="zh-CN"/>
        </w:rPr>
        <w:t xml:space="preserve">1.3 </w:t>
      </w:r>
      <w:r>
        <w:rPr>
          <w:rFonts w:ascii="Times New Roman" w:eastAsia="黑体" w:hAnsi="Times New Roman" w:cs="Times New Roman"/>
          <w:lang w:eastAsia="zh-CN"/>
        </w:rPr>
        <w:t>研究目标与主要内容</w:t>
      </w:r>
      <w:bookmarkEnd w:id="21"/>
      <w:bookmarkEnd w:id="22"/>
    </w:p>
    <w:p w14:paraId="7B0964D1" w14:textId="77777777" w:rsidR="003E2524" w:rsidRDefault="0060190A">
      <w:pPr>
        <w:pStyle w:val="31"/>
        <w:spacing w:before="120" w:after="120" w:line="360" w:lineRule="auto"/>
        <w:rPr>
          <w:lang w:eastAsia="zh-CN"/>
        </w:rPr>
      </w:pPr>
      <w:bookmarkStart w:id="23" w:name="_Toc229822872"/>
      <w:bookmarkStart w:id="24" w:name="_Toc229856129"/>
      <w:r>
        <w:rPr>
          <w:rFonts w:ascii="Times New Roman" w:eastAsia="黑体" w:hAnsi="Times New Roman" w:cs="Times New Roman"/>
          <w:lang w:eastAsia="zh-CN"/>
        </w:rPr>
        <w:t xml:space="preserve">1.3.1 </w:t>
      </w:r>
      <w:r>
        <w:rPr>
          <w:rFonts w:ascii="Times New Roman" w:eastAsia="黑体" w:hAnsi="Times New Roman" w:cs="Times New Roman"/>
          <w:lang w:eastAsia="zh-CN"/>
        </w:rPr>
        <w:t>系统建设目标</w:t>
      </w:r>
      <w:bookmarkEnd w:id="23"/>
      <w:bookmarkEnd w:id="24"/>
    </w:p>
    <w:p w14:paraId="326D9352" w14:textId="77777777" w:rsidR="00C80490" w:rsidRDefault="007B632C" w:rsidP="000D65A5">
      <w:pPr>
        <w:spacing w:line="360" w:lineRule="auto"/>
        <w:rPr>
          <w:rFonts w:hint="eastAsia"/>
          <w:lang w:eastAsia="zh-CN"/>
        </w:rPr>
      </w:pPr>
      <w:r>
        <w:rPr>
          <w:rFonts w:hint="eastAsia"/>
          <w:lang w:eastAsia="zh-CN"/>
        </w:rPr>
        <w:t>我们设置该系统</w:t>
      </w:r>
      <w:r w:rsidR="000D65A5">
        <w:rPr>
          <w:rFonts w:hint="eastAsia"/>
          <w:lang w:eastAsia="zh-CN"/>
        </w:rPr>
        <w:t>的总体目标是设计并实现一套基于 Go 与 Vue 的可视化网络代理管理系统。系统不仅要完成网络代理最基本的请求转发任务，还需要通过 Web 控制台把运行状态、连接变化和配置项展示出来，使使用者能够在浏览器中完成观察和管理。后端部分主要面向普通 HTTP 代理、HTTPS CONNECT 隧道以及授权场景下的 MITM 解析；前端部分则围绕代理核心连接、实时概览、连接列表、日志查看、MITM 抓包、安全策略、路由配置、存储配置和高级参数配置等功能展开。</w:t>
      </w:r>
    </w:p>
    <w:p w14:paraId="30B9921F" w14:textId="77777777" w:rsidR="003E2524" w:rsidRDefault="0060190A">
      <w:pPr>
        <w:pStyle w:val="31"/>
        <w:spacing w:before="120" w:after="120" w:line="360" w:lineRule="auto"/>
        <w:rPr>
          <w:lang w:eastAsia="zh-CN"/>
        </w:rPr>
      </w:pPr>
      <w:bookmarkStart w:id="25" w:name="_Toc229822873"/>
      <w:bookmarkStart w:id="26" w:name="_Toc229856130"/>
      <w:r>
        <w:rPr>
          <w:rFonts w:ascii="Times New Roman" w:eastAsia="黑体" w:hAnsi="Times New Roman" w:cs="Times New Roman"/>
          <w:lang w:eastAsia="zh-CN"/>
        </w:rPr>
        <w:t xml:space="preserve">1.3.2 </w:t>
      </w:r>
      <w:r>
        <w:rPr>
          <w:rFonts w:ascii="Times New Roman" w:eastAsia="黑体" w:hAnsi="Times New Roman" w:cs="Times New Roman"/>
          <w:lang w:eastAsia="zh-CN"/>
        </w:rPr>
        <w:t>主要研究内容</w:t>
      </w:r>
      <w:bookmarkEnd w:id="25"/>
      <w:bookmarkEnd w:id="26"/>
    </w:p>
    <w:p w14:paraId="5A27873A" w14:textId="77777777" w:rsidR="00C80490" w:rsidRDefault="00BA2545" w:rsidP="00B710C6">
      <w:pPr>
        <w:spacing w:line="360" w:lineRule="auto"/>
        <w:rPr>
          <w:rFonts w:hint="eastAsia"/>
          <w:lang w:eastAsia="zh-CN"/>
        </w:rPr>
      </w:pPr>
      <w:r>
        <w:rPr>
          <w:rFonts w:hint="eastAsia"/>
          <w:lang w:eastAsia="zh-CN"/>
        </w:rPr>
        <w:t>我们</w:t>
      </w:r>
      <w:r w:rsidR="0060190A">
        <w:rPr>
          <w:lang w:eastAsia="zh-CN"/>
        </w:rPr>
        <w:t>的研究内容首先包括网络代理核心设计。</w:t>
      </w:r>
      <w:r w:rsidR="00B710C6">
        <w:rPr>
          <w:rFonts w:hint="eastAsia"/>
          <w:lang w:eastAsia="zh-CN"/>
        </w:rPr>
        <w:t>代理核心是</w:t>
      </w:r>
      <w:r w:rsidR="00F31E03">
        <w:rPr>
          <w:rFonts w:hint="eastAsia"/>
          <w:lang w:eastAsia="zh-CN"/>
        </w:rPr>
        <w:t>我们在该系统设计中</w:t>
      </w:r>
      <w:r w:rsidR="00B710C6">
        <w:rPr>
          <w:rFonts w:hint="eastAsia"/>
          <w:lang w:eastAsia="zh-CN"/>
        </w:rPr>
        <w:t>后端实现中最基础的一部分，其主要逻辑围绕 CoreHttpServer 展开。</w:t>
      </w:r>
      <w:r w:rsidR="006C7D50">
        <w:rPr>
          <w:rFonts w:hint="eastAsia"/>
          <w:lang w:eastAsia="zh-CN"/>
        </w:rPr>
        <w:t>我们必须</w:t>
      </w:r>
      <w:r w:rsidR="00B710C6">
        <w:rPr>
          <w:rFonts w:hint="eastAsia"/>
          <w:lang w:eastAsia="zh-CN"/>
        </w:rPr>
        <w:t>避免把不同类型的处理逻辑集中在同一个函数中，系统将普通请求、响应处理和 CONNECT 请求分别组织为请求责任链、响应责任链和 CONNECT 处理链。普通 HTTP 请求进入后由 MyHttpHandle 完成转发处理；HTTPS 场景下的 CONNECT 请求则交</w:t>
      </w:r>
      <w:r w:rsidR="00B710C6">
        <w:rPr>
          <w:rFonts w:hint="eastAsia"/>
          <w:lang w:eastAsia="zh-CN"/>
        </w:rPr>
        <w:lastRenderedPageBreak/>
        <w:t>给 MyHttpsHandle 判断和处理。当系统启用授权 MITM 模式时，后端会结合协议嗅探、TLS 握手、HTTP/1.1 请求读取和响应写回等步骤，将隧道中的流量还原为可分析的明文 HTTP 交互。</w:t>
      </w:r>
    </w:p>
    <w:p w14:paraId="397B9F5A" w14:textId="77777777" w:rsidR="003E2524" w:rsidRDefault="0060190A">
      <w:pPr>
        <w:pStyle w:val="31"/>
        <w:spacing w:before="120" w:after="120" w:line="360" w:lineRule="auto"/>
        <w:rPr>
          <w:lang w:eastAsia="zh-CN"/>
        </w:rPr>
      </w:pPr>
      <w:bookmarkStart w:id="27" w:name="_Toc229822874"/>
      <w:bookmarkStart w:id="28" w:name="_Toc229856131"/>
      <w:r>
        <w:rPr>
          <w:rFonts w:ascii="Times New Roman" w:eastAsia="黑体" w:hAnsi="Times New Roman" w:cs="Times New Roman"/>
          <w:lang w:eastAsia="zh-CN"/>
        </w:rPr>
        <w:t xml:space="preserve">1.3.3 </w:t>
      </w:r>
      <w:r>
        <w:rPr>
          <w:rFonts w:ascii="Times New Roman" w:eastAsia="黑体" w:hAnsi="Times New Roman" w:cs="Times New Roman"/>
          <w:lang w:eastAsia="zh-CN"/>
        </w:rPr>
        <w:t>论文拟解决的问题</w:t>
      </w:r>
      <w:bookmarkEnd w:id="27"/>
      <w:bookmarkEnd w:id="28"/>
    </w:p>
    <w:p w14:paraId="569D0D05" w14:textId="77777777" w:rsidR="003E2524" w:rsidRDefault="0060190A">
      <w:pPr>
        <w:spacing w:line="360" w:lineRule="auto"/>
        <w:rPr>
          <w:rFonts w:hint="eastAsia"/>
          <w:lang w:eastAsia="zh-CN"/>
        </w:rPr>
      </w:pPr>
      <w:r>
        <w:rPr>
          <w:lang w:eastAsia="zh-CN"/>
        </w:rPr>
        <w:t>本文拟解决的第一个问题是如何在同一后端程序中统一处理普通 HTTP 请求、CONNECT 隧道和 MITM 明文请求。三类流量在协议形态、连接生命周期和可观测粒度上存在差异：普通 HTTP 请求可以直接读取请求和响应，CONNECT 隧道只能统计加密字节流，MITM 模式则需要在授权前提下重新建立 TLS 会话并解析 HTTP 消息。论文后续将说明系统如何通过处理链和上下文对象统一组织这些流程。</w:t>
      </w:r>
    </w:p>
    <w:p w14:paraId="62096409" w14:textId="77777777" w:rsidR="003E2524" w:rsidRDefault="0060190A">
      <w:pPr>
        <w:spacing w:line="360" w:lineRule="auto"/>
        <w:rPr>
          <w:rFonts w:hint="eastAsia"/>
          <w:lang w:eastAsia="zh-CN"/>
        </w:rPr>
      </w:pPr>
      <w:r>
        <w:rPr>
          <w:lang w:eastAsia="zh-CN"/>
        </w:rPr>
        <w:t>第二个问题是如何在代理转发过程中完成准确且低侵入的流量统计。代理不能为了统计而提前读取完整 Body，否则会影响流式转发和大文件场景。因此，系统采用 Reader 包装方式，在请求体和响应体被正常读取时同步累计字节数，并将统计结果写入全局流量、连接表和用户 Host 聚合结构。该方式能够保持主链路转发语义，同时提供前端实时展示所需数据。</w:t>
      </w:r>
    </w:p>
    <w:p w14:paraId="1D4FAAB4" w14:textId="77777777" w:rsidR="003E2524" w:rsidRDefault="0060190A">
      <w:pPr>
        <w:spacing w:line="360" w:lineRule="auto"/>
        <w:rPr>
          <w:rFonts w:hint="eastAsia"/>
          <w:lang w:eastAsia="zh-CN"/>
        </w:rPr>
      </w:pPr>
      <w:r>
        <w:rPr>
          <w:lang w:eastAsia="zh-CN"/>
        </w:rPr>
        <w:t>第三个问题是如何在不阻塞主转发链路的前提下留存抓包正文。系统需要把请求体和响应体保存到 MinIO，但上传失败不应导致代理整体不可用。为此，系统将抓包元数据与 Body 对象分离，使用 Pipe 和上传协程处理已知长度数据，使用临时文件处理未知长度数据，并在存储不可用时保留请求响应元数据。最后，论文还将讨论如何将高频运行数据稳定推送到前端，以及如何设计可热更新的路由与访问控制规则。</w:t>
      </w:r>
    </w:p>
    <w:p w14:paraId="1454716B" w14:textId="77777777" w:rsidR="003E2524" w:rsidRDefault="0060190A">
      <w:pPr>
        <w:pStyle w:val="21"/>
        <w:spacing w:before="120" w:after="120" w:line="360" w:lineRule="auto"/>
        <w:rPr>
          <w:lang w:eastAsia="zh-CN"/>
        </w:rPr>
      </w:pPr>
      <w:bookmarkStart w:id="29" w:name="_Toc229822875"/>
      <w:bookmarkStart w:id="30" w:name="_Toc229856132"/>
      <w:r>
        <w:rPr>
          <w:rFonts w:ascii="Times New Roman" w:eastAsia="黑体" w:hAnsi="Times New Roman" w:cs="Times New Roman"/>
          <w:lang w:eastAsia="zh-CN"/>
        </w:rPr>
        <w:t xml:space="preserve">1.4 </w:t>
      </w:r>
      <w:r>
        <w:rPr>
          <w:rFonts w:ascii="Times New Roman" w:eastAsia="黑体" w:hAnsi="Times New Roman" w:cs="Times New Roman"/>
          <w:lang w:eastAsia="zh-CN"/>
        </w:rPr>
        <w:t>论文组织结构</w:t>
      </w:r>
      <w:bookmarkEnd w:id="29"/>
      <w:bookmarkEnd w:id="30"/>
    </w:p>
    <w:p w14:paraId="068FC7ED" w14:textId="77777777" w:rsidR="003E2524" w:rsidRDefault="0060190A" w:rsidP="004E0CE1">
      <w:pPr>
        <w:spacing w:line="360" w:lineRule="auto"/>
        <w:rPr>
          <w:rFonts w:hint="eastAsia"/>
          <w:lang w:eastAsia="zh-CN"/>
        </w:rPr>
      </w:pPr>
      <w:r>
        <w:rPr>
          <w:lang w:eastAsia="zh-CN"/>
        </w:rPr>
        <w:t>本文共分为七个主要章节，并在正文之后保留致谢、参考文献和附录。第 1 章为绪论，说明课题背景、研究意义、国内外相关现状、建设目标、主要研究内容和论文结构。第 2 章介绍系统相关技术</w:t>
      </w:r>
      <w:r w:rsidR="004E0CE1">
        <w:rPr>
          <w:lang w:eastAsia="zh-CN"/>
        </w:rPr>
        <w:t xml:space="preserve"> </w:t>
      </w:r>
      <w:r>
        <w:rPr>
          <w:lang w:eastAsia="zh-CN"/>
        </w:rPr>
        <w:t>第 3 章进行系统需求分析，从用户角色、功能性需求、非功能性需求、后端功能、前端功能、数据与接口需求以及可行性等方面明确系统边界。第 4 章给出系统总体设计</w:t>
      </w:r>
      <w:r w:rsidR="004E0CE1">
        <w:rPr>
          <w:rFonts w:hint="eastAsia"/>
          <w:lang w:eastAsia="zh-CN"/>
        </w:rPr>
        <w:t>，</w:t>
      </w:r>
      <w:r>
        <w:rPr>
          <w:lang w:eastAsia="zh-CN"/>
        </w:rPr>
        <w:t>第 6 章为系统测试与结果分析</w:t>
      </w:r>
      <w:r w:rsidR="004E0CE1">
        <w:rPr>
          <w:rFonts w:hint="eastAsia"/>
          <w:lang w:eastAsia="zh-CN"/>
        </w:rPr>
        <w:t>，</w:t>
      </w:r>
      <w:r>
        <w:rPr>
          <w:lang w:eastAsia="zh-CN"/>
        </w:rPr>
        <w:t>第 7 章总结系统完成情况和论文工作</w:t>
      </w:r>
    </w:p>
    <w:p w14:paraId="54F58F76" w14:textId="77777777" w:rsidR="00947FC1" w:rsidRDefault="0060190A">
      <w:pPr>
        <w:pStyle w:val="1"/>
        <w:spacing w:before="240" w:after="240" w:line="360" w:lineRule="auto"/>
        <w:rPr>
          <w:lang w:eastAsia="zh-CN"/>
        </w:rPr>
      </w:pPr>
      <w:bookmarkStart w:id="31" w:name="_Toc229822876"/>
      <w:bookmarkStart w:id="32" w:name="_Toc229856133"/>
      <w:r>
        <w:rPr>
          <w:rFonts w:ascii="Times New Roman" w:eastAsia="黑体" w:hAnsi="Times New Roman" w:cs="Times New Roman"/>
          <w:lang w:eastAsia="zh-CN"/>
        </w:rPr>
        <w:lastRenderedPageBreak/>
        <w:t xml:space="preserve">2 </w:t>
      </w:r>
      <w:r>
        <w:rPr>
          <w:rFonts w:ascii="Times New Roman" w:eastAsia="黑体" w:hAnsi="Times New Roman" w:cs="Times New Roman"/>
          <w:lang w:eastAsia="zh-CN"/>
        </w:rPr>
        <w:t>系统相关技术</w:t>
      </w:r>
      <w:bookmarkEnd w:id="31"/>
      <w:bookmarkEnd w:id="32"/>
    </w:p>
    <w:p w14:paraId="6B8D7CD4" w14:textId="77777777" w:rsidR="00947FC1" w:rsidRDefault="0060190A">
      <w:pPr>
        <w:pStyle w:val="21"/>
        <w:spacing w:before="120" w:after="120" w:line="360" w:lineRule="auto"/>
        <w:rPr>
          <w:lang w:eastAsia="zh-CN"/>
        </w:rPr>
      </w:pPr>
      <w:bookmarkStart w:id="33" w:name="_Toc229822877"/>
      <w:bookmarkStart w:id="34" w:name="_Toc229856134"/>
      <w:r>
        <w:rPr>
          <w:rFonts w:ascii="Times New Roman" w:eastAsia="黑体" w:hAnsi="Times New Roman" w:cs="Times New Roman"/>
          <w:lang w:eastAsia="zh-CN"/>
        </w:rPr>
        <w:t xml:space="preserve">2.1 HTTP/HTTPS </w:t>
      </w:r>
      <w:r>
        <w:rPr>
          <w:rFonts w:ascii="Times New Roman" w:eastAsia="黑体" w:hAnsi="Times New Roman" w:cs="Times New Roman"/>
          <w:lang w:eastAsia="zh-CN"/>
        </w:rPr>
        <w:t>代理相关技术</w:t>
      </w:r>
      <w:bookmarkEnd w:id="33"/>
      <w:bookmarkEnd w:id="34"/>
    </w:p>
    <w:p w14:paraId="2DFABE7D" w14:textId="77777777" w:rsidR="00947FC1" w:rsidRDefault="0060190A">
      <w:pPr>
        <w:pStyle w:val="31"/>
        <w:spacing w:before="120" w:after="120" w:line="360" w:lineRule="auto"/>
        <w:rPr>
          <w:rFonts w:ascii="Times New Roman" w:eastAsia="黑体" w:hAnsi="Times New Roman" w:cs="Times New Roman"/>
          <w:lang w:eastAsia="zh-CN"/>
        </w:rPr>
      </w:pPr>
      <w:bookmarkStart w:id="35" w:name="_Toc229822878"/>
      <w:bookmarkStart w:id="36" w:name="_Toc229856135"/>
      <w:r>
        <w:rPr>
          <w:rFonts w:ascii="Times New Roman" w:eastAsia="黑体" w:hAnsi="Times New Roman" w:cs="Times New Roman"/>
          <w:lang w:eastAsia="zh-CN"/>
        </w:rPr>
        <w:t xml:space="preserve">2.1.1 HTTP </w:t>
      </w:r>
      <w:r>
        <w:rPr>
          <w:rFonts w:ascii="Times New Roman" w:eastAsia="黑体" w:hAnsi="Times New Roman" w:cs="Times New Roman"/>
          <w:lang w:eastAsia="zh-CN"/>
        </w:rPr>
        <w:t>正向代理原理</w:t>
      </w:r>
      <w:bookmarkEnd w:id="35"/>
      <w:bookmarkEnd w:id="36"/>
    </w:p>
    <w:p w14:paraId="076A836D" w14:textId="77777777" w:rsidR="00C80490" w:rsidRDefault="00F82948" w:rsidP="00F82948">
      <w:pPr>
        <w:spacing w:line="360" w:lineRule="auto"/>
        <w:rPr>
          <w:rFonts w:hint="eastAsia"/>
          <w:lang w:eastAsia="zh-CN"/>
        </w:rPr>
      </w:pPr>
      <w:r>
        <w:rPr>
          <w:rFonts w:hint="eastAsia"/>
          <w:lang w:eastAsia="zh-CN"/>
        </w:rPr>
        <w:t>HTTP 正向代理工作在客户端和目标服务器之间。客户端访问外部资源时，会把包含完整目标地址的 HTTP 请求发送给代理服务器，再由代理服务器代替客户端向目标服务器发起请求，并把服务端响应返回给客户端。HTTP 语义规范将请求方法、目标资源、头部字段、状态码和响应内容组织在统一的请求响应模型中，这使代理服务器能够在遵循协议语义的前提下解析、修改和转发消息</w:t>
      </w:r>
      <w:r>
        <w:rPr>
          <w:rFonts w:hint="eastAsia"/>
          <w:vertAlign w:val="superscript"/>
          <w:lang w:eastAsia="zh-CN"/>
        </w:rPr>
        <w:t>[1]</w:t>
      </w:r>
      <w:r>
        <w:rPr>
          <w:rFonts w:hint="eastAsia"/>
          <w:lang w:eastAsia="zh-CN"/>
        </w:rPr>
        <w:t>。在正向代理场景中，代理并不只是完成一次网络中转，它还可以在请求进入和响应返回两个阶段记录连接状态、头部大小、数据体大小以及转发过程中的异常信息。</w:t>
      </w:r>
    </w:p>
    <w:p w14:paraId="1C40A10D" w14:textId="77777777" w:rsidR="00F82948" w:rsidRPr="00F82948" w:rsidRDefault="00F82948" w:rsidP="00F82948">
      <w:pPr>
        <w:spacing w:line="360" w:lineRule="auto"/>
        <w:rPr>
          <w:rFonts w:hint="eastAsia"/>
          <w:lang w:eastAsia="zh-CN"/>
        </w:rPr>
      </w:pPr>
      <w:r>
        <w:rPr>
          <w:rFonts w:hint="eastAsia"/>
          <w:lang w:eastAsia="zh-CN"/>
        </w:rPr>
        <w:t>HTTP 正向代理的实现需要同时考虑透明性和可观测性。透明性要求代理尽量不改变原始请求的业务语义，例如不能把服务端内部使用的 RequestURI 字段直接带入客户端请求；可观测性则要求系统能够记录请求体和响应体大小，但又不能为了统计而提前把完整数据读入内存。</w:t>
      </w:r>
      <w:r w:rsidR="00F31E03">
        <w:rPr>
          <w:rFonts w:hint="eastAsia"/>
          <w:lang w:eastAsia="zh-CN"/>
        </w:rPr>
        <w:t>我们在该系统设计中</w:t>
      </w:r>
      <w:r>
        <w:rPr>
          <w:rFonts w:hint="eastAsia"/>
          <w:lang w:eastAsia="zh-CN"/>
        </w:rPr>
        <w:t>采用 Reader 包装方式处理这一问题：当请求体或响应体在正常转发过程中被读取时，包装器同步累加已读取的字节数。这样，流量统计与实际转发过程保持一致，也不会破坏上传、下载等流式传输场景中的 HTTP 请求响应链路。</w:t>
      </w:r>
    </w:p>
    <w:p w14:paraId="766F28E4" w14:textId="77777777" w:rsidR="00947FC1" w:rsidRDefault="0060190A">
      <w:pPr>
        <w:pStyle w:val="31"/>
        <w:spacing w:before="120" w:after="120" w:line="360" w:lineRule="auto"/>
      </w:pPr>
      <w:bookmarkStart w:id="37" w:name="_Toc229822879"/>
      <w:bookmarkStart w:id="38" w:name="_Toc229856136"/>
      <w:r>
        <w:rPr>
          <w:rFonts w:ascii="Times New Roman" w:eastAsia="黑体" w:hAnsi="Times New Roman" w:cs="Times New Roman"/>
        </w:rPr>
        <w:t xml:space="preserve">2.1.2 HTTPS CONNECT </w:t>
      </w:r>
      <w:r>
        <w:rPr>
          <w:rFonts w:ascii="Times New Roman" w:eastAsia="黑体" w:hAnsi="Times New Roman" w:cs="Times New Roman"/>
        </w:rPr>
        <w:t>隧道原理</w:t>
      </w:r>
      <w:bookmarkEnd w:id="37"/>
      <w:bookmarkEnd w:id="38"/>
    </w:p>
    <w:p w14:paraId="2180A35F" w14:textId="77777777" w:rsidR="00C80490" w:rsidRDefault="0060190A" w:rsidP="00DA326F">
      <w:pPr>
        <w:spacing w:line="360" w:lineRule="auto"/>
        <w:rPr>
          <w:rFonts w:hint="eastAsia"/>
          <w:lang w:eastAsia="zh-CN"/>
        </w:rPr>
      </w:pPr>
      <w:r>
        <w:t>HTTPS 正向代理通常使用 CONNECT 方法建立隧道。</w:t>
      </w:r>
      <w:r>
        <w:rPr>
          <w:rFonts w:hint="eastAsia"/>
          <w:lang w:eastAsia="zh-CN"/>
        </w:rPr>
        <w:t>在 HTTPS 代理访问中，客户端通常会先向代理服务器发送类似 CONNECT host:port HTTP/1.1 的请求。代理收到该请求后，并不会直接解析 HTTPS 内部的业务报文，而是先与目标服务器建立 TCP 连接；连接建立成功后，再向客户端返回隧道建立成功的响应。此后，客户端与目标服务器之间的 TLS 握手数据以及后续应用层数据，都会通过这条隧道进行传输</w:t>
      </w:r>
      <w:r>
        <w:rPr>
          <w:rFonts w:hint="eastAsia"/>
          <w:vertAlign w:val="superscript"/>
          <w:lang w:eastAsia="zh-CN"/>
        </w:rPr>
        <w:t>[1]</w:t>
      </w:r>
      <w:r>
        <w:rPr>
          <w:rFonts w:hint="eastAsia"/>
          <w:lang w:eastAsia="zh-CN"/>
        </w:rPr>
        <w:t>。在普通隧道透传模式下，代理能够接触到的只是加密后的字节流，因此无法直接获得 HTTP 方法、访问路径、请求头部或响应状态等明文信息。</w:t>
      </w:r>
    </w:p>
    <w:p w14:paraId="5F0846C1" w14:textId="77777777" w:rsidR="00947FC1" w:rsidRDefault="00F31E03" w:rsidP="00DA326F">
      <w:pPr>
        <w:spacing w:line="360" w:lineRule="auto"/>
        <w:rPr>
          <w:rFonts w:hint="eastAsia"/>
          <w:lang w:eastAsia="zh-CN"/>
        </w:rPr>
      </w:pPr>
      <w:r>
        <w:rPr>
          <w:rFonts w:hint="eastAsia"/>
          <w:lang w:eastAsia="zh-CN"/>
        </w:rPr>
        <w:t>我们在该系统设计中</w:t>
      </w:r>
      <w:r w:rsidR="00DA326F">
        <w:rPr>
          <w:rFonts w:hint="eastAsia"/>
          <w:lang w:eastAsia="zh-CN"/>
        </w:rPr>
        <w:t>中，CONNECT 隧道请求由 MyHttpsHandle 负责处理。该函数在进入具体策略前，会先通过 http.Hijacker 从 Go 的 HTTP 服务端接管底</w:t>
      </w:r>
      <w:r w:rsidR="00DA326F">
        <w:rPr>
          <w:rFonts w:hint="eastAsia"/>
          <w:lang w:eastAsia="zh-CN"/>
        </w:rPr>
        <w:lastRenderedPageBreak/>
        <w:t>层网络连接，使后续逻辑可以直接操作客户端连接。随后，系统会结合当前配置和 CONNECT 处理链判断本次请求应采用透传、MITM 还是拒绝策略。若最终选择透传模式，后端会调用路由拨号器连接目标主机，并向客户端写入 HTTP/1.0 200 Connection established，表示隧道已经建立。之后，系统通过双向复制在客户端连接和目标连接之间转发数据，使 TLS 握手和加密应用数据能够继续在隧道中完成传输。</w:t>
      </w:r>
      <w:r w:rsidR="0060190A">
        <w:rPr>
          <w:lang w:eastAsia="zh-CN"/>
        </w:rPr>
        <w:t>为了便于前端展示，系统还把隧道登记为连接表中的 TUNNEL 或 HTTPS-Tunnel 记录，并用包装后的连接统计上行和下行字节数。</w:t>
      </w:r>
    </w:p>
    <w:p w14:paraId="5B8F52BF" w14:textId="77777777" w:rsidR="00947FC1" w:rsidRDefault="0060190A">
      <w:pPr>
        <w:spacing w:line="360" w:lineRule="auto"/>
        <w:rPr>
          <w:rFonts w:hint="eastAsia"/>
          <w:lang w:eastAsia="zh-CN"/>
        </w:rPr>
      </w:pPr>
      <w:r>
        <w:rPr>
          <w:lang w:eastAsia="zh-CN"/>
        </w:rPr>
        <w:t>隧道代理的关键特点是连接生命周期长、数据边界不再等同于单个 HTTP 请求。系统在该模式下不生成明文抓包记录，而是把流量统计粒度限定在隧道整体层面。这样既符合 HTTPS 端到端加密的基本语义，也为用户在控制台观察连接建立、流量变化和连接关闭提供了必要信息。</w:t>
      </w:r>
    </w:p>
    <w:p w14:paraId="24665429" w14:textId="77777777" w:rsidR="00947FC1" w:rsidRDefault="0060190A">
      <w:pPr>
        <w:pStyle w:val="31"/>
        <w:spacing w:before="120" w:after="120" w:line="360" w:lineRule="auto"/>
        <w:rPr>
          <w:lang w:eastAsia="zh-CN"/>
        </w:rPr>
      </w:pPr>
      <w:bookmarkStart w:id="39" w:name="_Toc229822880"/>
      <w:bookmarkStart w:id="40" w:name="_Toc229856137"/>
      <w:r>
        <w:rPr>
          <w:rFonts w:ascii="Times New Roman" w:eastAsia="黑体" w:hAnsi="Times New Roman" w:cs="Times New Roman"/>
          <w:lang w:eastAsia="zh-CN"/>
        </w:rPr>
        <w:t xml:space="preserve">2.1.3 MITM </w:t>
      </w:r>
      <w:r>
        <w:rPr>
          <w:rFonts w:ascii="Times New Roman" w:eastAsia="黑体" w:hAnsi="Times New Roman" w:cs="Times New Roman"/>
          <w:lang w:eastAsia="zh-CN"/>
        </w:rPr>
        <w:t>中间人代理原理</w:t>
      </w:r>
      <w:bookmarkEnd w:id="39"/>
      <w:bookmarkEnd w:id="40"/>
    </w:p>
    <w:p w14:paraId="04B77C85" w14:textId="77777777" w:rsidR="00C80490" w:rsidRDefault="0060190A" w:rsidP="00D8580C">
      <w:pPr>
        <w:spacing w:line="360" w:lineRule="auto"/>
        <w:rPr>
          <w:rFonts w:hint="eastAsia"/>
          <w:lang w:eastAsia="zh-CN"/>
        </w:rPr>
      </w:pPr>
      <w:r>
        <w:rPr>
          <w:lang w:eastAsia="zh-CN"/>
        </w:rPr>
        <w:t>MITM 模式是在授权调试环境下对 HTTPS 流量进行明文观测的一种代理方式。其基本过程是：客户端信任本地代理生成的 CA 证书，代理在客户端侧为目标域名动态签发证书并终止 TLS 连接，同时在服务端侧继续与真实目标服务器建立连接。这样，代理可以在中间位置读取明文 HTTP 请求和响应。</w:t>
      </w:r>
      <w:r w:rsidR="00D8580C">
        <w:rPr>
          <w:rFonts w:hint="eastAsia"/>
          <w:lang w:eastAsia="zh-CN"/>
        </w:rPr>
        <w:t>MITM 模式能够让代理侧看到 HTTPS 流量中的明文请求和响应，但它同时也改变了客户端到服务端之间原本的加密边界。因此，该功能不能作为普通访问场景下的默认能力使用，只应限定在用户已经明确授权的开发调试、课程演示或内部测试环境中，用于接口分析、故障定位和安全策略验证。</w:t>
      </w:r>
    </w:p>
    <w:p w14:paraId="0E30A2B5" w14:textId="77777777" w:rsidR="00947FC1" w:rsidRDefault="0060190A" w:rsidP="00D8580C">
      <w:pPr>
        <w:spacing w:line="360" w:lineRule="auto"/>
        <w:rPr>
          <w:rFonts w:hint="eastAsia"/>
          <w:lang w:eastAsia="zh-CN"/>
        </w:rPr>
      </w:pPr>
      <w:r>
        <w:rPr>
          <w:lang w:eastAsia="zh-CN"/>
        </w:rPr>
        <w:t>请求体和响应体在满足条件时会被进一步包装为 MinIO 捕获读取器，前端 MITM 页面只接收方法、URL、Host、头部、状态码、耗时、大小和对象 Key 等元数据。这样既保留了明文分析能力，又避免将大体积正文直接推送到浏览器。</w:t>
      </w:r>
    </w:p>
    <w:p w14:paraId="7ADEA98E" w14:textId="77777777" w:rsidR="00947FC1" w:rsidRDefault="0060190A">
      <w:pPr>
        <w:pStyle w:val="31"/>
        <w:spacing w:before="120" w:after="120" w:line="360" w:lineRule="auto"/>
        <w:rPr>
          <w:rFonts w:ascii="Times New Roman" w:eastAsia="黑体" w:hAnsi="Times New Roman" w:cs="Times New Roman"/>
          <w:lang w:eastAsia="zh-CN"/>
        </w:rPr>
      </w:pPr>
      <w:bookmarkStart w:id="41" w:name="_Toc229822881"/>
      <w:bookmarkStart w:id="42" w:name="_Toc229856138"/>
      <w:r>
        <w:rPr>
          <w:rFonts w:ascii="Times New Roman" w:eastAsia="黑体" w:hAnsi="Times New Roman" w:cs="Times New Roman"/>
          <w:lang w:eastAsia="zh-CN"/>
        </w:rPr>
        <w:t xml:space="preserve">2.1.4 HTTP/1.1 </w:t>
      </w:r>
      <w:r>
        <w:rPr>
          <w:rFonts w:ascii="Times New Roman" w:eastAsia="黑体" w:hAnsi="Times New Roman" w:cs="Times New Roman"/>
          <w:lang w:eastAsia="zh-CN"/>
        </w:rPr>
        <w:t>长连接与分块传输</w:t>
      </w:r>
      <w:bookmarkEnd w:id="41"/>
      <w:bookmarkEnd w:id="42"/>
    </w:p>
    <w:p w14:paraId="4B1BA871" w14:textId="77777777" w:rsidR="00C80490" w:rsidRDefault="008C2E55" w:rsidP="008C2E55">
      <w:pPr>
        <w:spacing w:line="360" w:lineRule="auto"/>
        <w:rPr>
          <w:rFonts w:hint="eastAsia"/>
          <w:lang w:eastAsia="zh-CN"/>
        </w:rPr>
      </w:pPr>
      <w:r>
        <w:rPr>
          <w:rFonts w:hint="eastAsia"/>
          <w:lang w:eastAsia="zh-CN"/>
        </w:rPr>
        <w:t>HTTP/1.1 允许在同一条 TCP 连接上复用多个请求，这给代理服务器的实现带来了一定复杂度。对于普通服务端程序来说，标准库通常已经完成了第一个请求的解析；但代理在 Hijack 底层连接之后，如果连接中还会继续出现后续请求，就不能只处理当前这一次请求，而需要继续从连接流中读取和分发。与此同时，分块传</w:t>
      </w:r>
      <w:r>
        <w:rPr>
          <w:rFonts w:hint="eastAsia"/>
          <w:lang w:eastAsia="zh-CN"/>
        </w:rPr>
        <w:lastRenderedPageBreak/>
        <w:t>输、SSE 和 WebSocket 等机制也会影响响应处理方式。分块响应通常没有固定的 Content-Length，SSE 对刷新时机比较敏感，WebSocket 在协议升级成功后则不再按照普通 HTTP 响应体进行处理。</w:t>
      </w:r>
    </w:p>
    <w:p w14:paraId="7F19DAA1" w14:textId="77777777" w:rsidR="00C80490" w:rsidRDefault="008C2E55" w:rsidP="008C2E55">
      <w:pPr>
        <w:spacing w:line="360" w:lineRule="auto"/>
        <w:rPr>
          <w:rFonts w:hint="eastAsia"/>
          <w:lang w:eastAsia="zh-CN"/>
        </w:rPr>
      </w:pPr>
      <w:r>
        <w:rPr>
          <w:rFonts w:hint="eastAsia"/>
          <w:lang w:eastAsia="zh-CN"/>
        </w:rPr>
        <w:t>针对这些情况，</w:t>
      </w:r>
      <w:r w:rsidR="009938ED">
        <w:rPr>
          <w:rFonts w:hint="eastAsia"/>
          <w:lang w:eastAsia="zh-CN"/>
        </w:rPr>
        <w:t>我们在该系统中</w:t>
      </w:r>
      <w:r>
        <w:rPr>
          <w:rFonts w:hint="eastAsia"/>
          <w:lang w:eastAsia="zh-CN"/>
        </w:rPr>
        <w:t>在不同代理流程中分别加入了对应处理逻辑。在 HTTP-MITM 和 HTTPS-MITM 流程中，http1parser.RequestReader 负责从连接流中循环读取 HTTP 请求，使同一连接上的多个请求能够被连续处理。</w:t>
      </w:r>
    </w:p>
    <w:p w14:paraId="1DE53BB1" w14:textId="77777777" w:rsidR="00947FC1" w:rsidRDefault="0060190A">
      <w:pPr>
        <w:pStyle w:val="21"/>
        <w:spacing w:before="120" w:after="120" w:line="360" w:lineRule="auto"/>
        <w:rPr>
          <w:lang w:eastAsia="zh-CN"/>
        </w:rPr>
      </w:pPr>
      <w:bookmarkStart w:id="43" w:name="_Toc229822882"/>
      <w:bookmarkStart w:id="44" w:name="_Toc229856139"/>
      <w:r>
        <w:rPr>
          <w:rFonts w:ascii="Times New Roman" w:eastAsia="黑体" w:hAnsi="Times New Roman" w:cs="Times New Roman"/>
          <w:lang w:eastAsia="zh-CN"/>
        </w:rPr>
        <w:t xml:space="preserve">2.2 </w:t>
      </w:r>
      <w:r>
        <w:rPr>
          <w:rFonts w:ascii="Times New Roman" w:eastAsia="黑体" w:hAnsi="Times New Roman" w:cs="Times New Roman"/>
          <w:lang w:eastAsia="zh-CN"/>
        </w:rPr>
        <w:t>后端开发相关技术</w:t>
      </w:r>
      <w:bookmarkEnd w:id="43"/>
      <w:bookmarkEnd w:id="44"/>
    </w:p>
    <w:p w14:paraId="7E2FA9AC" w14:textId="77777777" w:rsidR="00947FC1" w:rsidRDefault="0060190A">
      <w:pPr>
        <w:pStyle w:val="31"/>
        <w:spacing w:before="120" w:after="120" w:line="360" w:lineRule="auto"/>
        <w:rPr>
          <w:lang w:eastAsia="zh-CN"/>
        </w:rPr>
      </w:pPr>
      <w:bookmarkStart w:id="45" w:name="_Toc229822883"/>
      <w:bookmarkStart w:id="46" w:name="_Toc229856140"/>
      <w:r>
        <w:rPr>
          <w:rFonts w:ascii="Times New Roman" w:eastAsia="黑体" w:hAnsi="Times New Roman" w:cs="Times New Roman"/>
          <w:lang w:eastAsia="zh-CN"/>
        </w:rPr>
        <w:t xml:space="preserve">2.2.1 Go </w:t>
      </w:r>
      <w:r>
        <w:rPr>
          <w:rFonts w:ascii="Times New Roman" w:eastAsia="黑体" w:hAnsi="Times New Roman" w:cs="Times New Roman"/>
          <w:lang w:eastAsia="zh-CN"/>
        </w:rPr>
        <w:t>网络编程与</w:t>
      </w:r>
      <w:r>
        <w:rPr>
          <w:rFonts w:ascii="Times New Roman" w:eastAsia="黑体" w:hAnsi="Times New Roman" w:cs="Times New Roman"/>
          <w:lang w:eastAsia="zh-CN"/>
        </w:rPr>
        <w:t xml:space="preserve"> net/http</w:t>
      </w:r>
      <w:bookmarkEnd w:id="45"/>
      <w:bookmarkEnd w:id="46"/>
    </w:p>
    <w:p w14:paraId="058D2A6B" w14:textId="77777777" w:rsidR="00C80490" w:rsidRDefault="004631B1" w:rsidP="004631B1">
      <w:pPr>
        <w:spacing w:line="360" w:lineRule="auto"/>
        <w:rPr>
          <w:rFonts w:hint="eastAsia"/>
          <w:lang w:eastAsia="zh-CN"/>
        </w:rPr>
      </w:pPr>
      <w:r>
        <w:rPr>
          <w:rFonts w:hint="eastAsia"/>
          <w:lang w:eastAsia="zh-CN"/>
        </w:rPr>
        <w:t>Go 标准库中的 net/http 同时覆盖了 HTTP 服务端、客户端以及底层传输相关能力，因此比较适合用来实现代理这类中间层程序</w:t>
      </w:r>
      <w:r>
        <w:rPr>
          <w:rFonts w:hint="eastAsia"/>
          <w:vertAlign w:val="superscript"/>
          <w:lang w:eastAsia="zh-CN"/>
        </w:rPr>
        <w:t>[3]</w:t>
      </w:r>
      <w:r>
        <w:rPr>
          <w:rFonts w:hint="eastAsia"/>
          <w:lang w:eastAsia="zh-CN"/>
        </w:rPr>
        <w:t>。代理程序一方面需要接收来自客户端的请求，另一方面又要根据请求内容继续访问目标服务器，这与 net/http 提供的 Handler、Client 和 Transport 等能力正好对应。</w:t>
      </w:r>
      <w:r w:rsidR="009938ED">
        <w:rPr>
          <w:rFonts w:hint="eastAsia"/>
          <w:lang w:eastAsia="zh-CN"/>
        </w:rPr>
        <w:t>我们在该系统中</w:t>
      </w:r>
      <w:r>
        <w:rPr>
          <w:rFonts w:hint="eastAsia"/>
          <w:lang w:eastAsia="zh-CN"/>
        </w:rPr>
        <w:t>后端以 CoreHttpServer 作为代理核心结构体。它对外实现 http.Handler 接口，用于接入 Go 的 HTTP 服务端；对内则维护 http.Transport、请求处理器、响应处理器、CONNECT 处理器、路由器、访问控制器、MinIO 客户端以及连接表等对象。通过这种组织方式，CoreHttpServer 既承担入口服务端的职责，也负责发起出站请求。</w:t>
      </w:r>
    </w:p>
    <w:p w14:paraId="13A0F2F6" w14:textId="77777777" w:rsidR="00947FC1" w:rsidRDefault="0060190A">
      <w:pPr>
        <w:pStyle w:val="31"/>
        <w:spacing w:before="120" w:after="120" w:line="360" w:lineRule="auto"/>
        <w:rPr>
          <w:lang w:eastAsia="zh-CN"/>
        </w:rPr>
      </w:pPr>
      <w:bookmarkStart w:id="47" w:name="_Toc229822884"/>
      <w:bookmarkStart w:id="48" w:name="_Toc229856141"/>
      <w:r>
        <w:rPr>
          <w:rFonts w:ascii="Times New Roman" w:eastAsia="黑体" w:hAnsi="Times New Roman" w:cs="Times New Roman"/>
          <w:lang w:eastAsia="zh-CN"/>
        </w:rPr>
        <w:t xml:space="preserve">2.2.2 Go </w:t>
      </w:r>
      <w:r>
        <w:rPr>
          <w:rFonts w:ascii="Times New Roman" w:eastAsia="黑体" w:hAnsi="Times New Roman" w:cs="Times New Roman"/>
          <w:lang w:eastAsia="zh-CN"/>
        </w:rPr>
        <w:t>并发控制技术</w:t>
      </w:r>
      <w:bookmarkEnd w:id="47"/>
      <w:bookmarkEnd w:id="48"/>
    </w:p>
    <w:p w14:paraId="209581AA" w14:textId="77777777" w:rsidR="00947FC1" w:rsidRDefault="0060190A">
      <w:pPr>
        <w:spacing w:line="360" w:lineRule="auto"/>
        <w:rPr>
          <w:rFonts w:hint="eastAsia"/>
          <w:lang w:eastAsia="zh-CN"/>
        </w:rPr>
      </w:pPr>
      <w:r>
        <w:rPr>
          <w:lang w:eastAsia="zh-CN"/>
        </w:rPr>
        <w:t>代理系统天然具有高并发特征：多个客户端连接会同时进入代理核心，连接表、流量计数、日志通道、抓包记录和 WebSocket 推送都需要在并发环境下工作。Go 的 sync 包提供互斥锁、读写锁、条件变量和并发 Map 等基础同步原语，其中 sync.Map 适合多协程读写的连接表或订阅表场景</w:t>
      </w:r>
      <w:r>
        <w:rPr>
          <w:vertAlign w:val="superscript"/>
          <w:lang w:eastAsia="zh-CN"/>
        </w:rPr>
        <w:t>[6]</w:t>
      </w:r>
      <w:r>
        <w:rPr>
          <w:lang w:eastAsia="zh-CN"/>
        </w:rPr>
        <w:t>。</w:t>
      </w:r>
      <w:r w:rsidR="00F31E03">
        <w:rPr>
          <w:lang w:eastAsia="zh-CN"/>
        </w:rPr>
        <w:t>我们在该系统设计中</w:t>
      </w:r>
      <w:r>
        <w:rPr>
          <w:lang w:eastAsia="zh-CN"/>
        </w:rPr>
        <w:t>在后端连接管理和 WebSocket Hub 中大量使用 sync.Map，在访问控制、配置管理、路由器和用户流量聚合中使用 sync.RWMutex 控制读写临界区。</w:t>
      </w:r>
    </w:p>
    <w:p w14:paraId="229C1660" w14:textId="77777777" w:rsidR="00740291" w:rsidRDefault="0060190A" w:rsidP="00740291">
      <w:pPr>
        <w:spacing w:line="360" w:lineRule="auto"/>
        <w:rPr>
          <w:rFonts w:hint="eastAsia"/>
          <w:lang w:eastAsia="zh-CN"/>
        </w:rPr>
      </w:pPr>
      <w:r>
        <w:rPr>
          <w:lang w:eastAsia="zh-CN"/>
        </w:rPr>
        <w:t>系统的计数类数据主要使用原子操作。全局上传下载流量由 atomic.Int64 保存，连接会话号和 MITM 交换记录编号通过 atomic.AddInt64 递增，累计拦截次数使用 atomic.Uint64。</w:t>
      </w:r>
      <w:bookmarkStart w:id="49" w:name="_Toc229822885"/>
      <w:r w:rsidR="00EC65DB">
        <w:rPr>
          <w:rFonts w:hint="eastAsia"/>
          <w:lang w:eastAsia="zh-CN"/>
        </w:rPr>
        <w:t>这类统计变量通常更新频率较高，而且每次更新只涉及较小的数值变动。如果在每次累加时都使用互斥锁，容易在高并发转发场景下增加锁</w:t>
      </w:r>
      <w:r w:rsidR="00EC65DB">
        <w:rPr>
          <w:rFonts w:hint="eastAsia"/>
          <w:lang w:eastAsia="zh-CN"/>
        </w:rPr>
        <w:lastRenderedPageBreak/>
        <w:t>竞争。因此，系统在这部分采用原子操作完成计数更新。对于用户 IP 到 Host 维度的流量统计，后端会先取得对应的统计对象，再分别对上行和下行字段执行原子累加。这样可以让流量记录尽量贴近实际转发过程，同时避免频繁统计逻辑长时间占用主转发链路。</w:t>
      </w:r>
    </w:p>
    <w:p w14:paraId="59131C84" w14:textId="77777777" w:rsidR="00947FC1" w:rsidRPr="00740291" w:rsidRDefault="0060190A" w:rsidP="00740291">
      <w:pPr>
        <w:pStyle w:val="31"/>
        <w:spacing w:before="120" w:after="120" w:line="360" w:lineRule="auto"/>
        <w:rPr>
          <w:rFonts w:ascii="Times New Roman" w:eastAsia="黑体" w:hAnsi="Times New Roman" w:cs="Times New Roman"/>
          <w:lang w:eastAsia="zh-CN"/>
        </w:rPr>
      </w:pPr>
      <w:bookmarkStart w:id="50" w:name="_Toc229856142"/>
      <w:r w:rsidRPr="00740291">
        <w:rPr>
          <w:rFonts w:ascii="Times New Roman" w:eastAsia="黑体" w:hAnsi="Times New Roman" w:cs="Times New Roman"/>
          <w:lang w:eastAsia="zh-CN"/>
        </w:rPr>
        <w:t xml:space="preserve">2.2.3 MinIO </w:t>
      </w:r>
      <w:r w:rsidRPr="00740291">
        <w:rPr>
          <w:rFonts w:ascii="Times New Roman" w:eastAsia="黑体" w:hAnsi="Times New Roman" w:cs="Times New Roman"/>
          <w:lang w:eastAsia="zh-CN"/>
        </w:rPr>
        <w:t>对象存储技术</w:t>
      </w:r>
      <w:bookmarkEnd w:id="49"/>
      <w:bookmarkEnd w:id="50"/>
    </w:p>
    <w:p w14:paraId="4D39E445" w14:textId="77777777" w:rsidR="00947FC1" w:rsidRDefault="00695D46">
      <w:pPr>
        <w:spacing w:line="360" w:lineRule="auto"/>
        <w:rPr>
          <w:rFonts w:hint="eastAsia"/>
          <w:lang w:eastAsia="zh-CN"/>
        </w:rPr>
      </w:pPr>
      <w:r>
        <w:rPr>
          <w:rFonts w:hint="eastAsia"/>
          <w:lang w:eastAsia="zh-CN"/>
        </w:rPr>
        <w:t>我们在完成</w:t>
      </w:r>
      <w:r w:rsidR="0060190A">
        <w:rPr>
          <w:lang w:eastAsia="zh-CN"/>
        </w:rPr>
        <w:t>抓包</w:t>
      </w:r>
      <w:r>
        <w:rPr>
          <w:rFonts w:hint="eastAsia"/>
          <w:lang w:eastAsia="zh-CN"/>
        </w:rPr>
        <w:t>逻辑时</w:t>
      </w:r>
      <w:r w:rsidR="0060190A">
        <w:rPr>
          <w:lang w:eastAsia="zh-CN"/>
        </w:rPr>
        <w:t>需要处理请求体和响应体，其中正文可能是图片、压缩包、视频片段或大文件。如果所有正文都直接保存在内存中，代理进程和浏览器端都会面临较大压力。MinIO 提供兼容 Amazon S3 的对象存储能力，并提供 Go 客户端 SDK 进行对象上传、下载和状态管理</w:t>
      </w:r>
      <w:r w:rsidR="0060190A">
        <w:rPr>
          <w:vertAlign w:val="superscript"/>
          <w:lang w:eastAsia="zh-CN"/>
        </w:rPr>
        <w:t>[5]</w:t>
      </w:r>
      <w:r w:rsidR="0060190A">
        <w:rPr>
          <w:lang w:eastAsia="zh-CN"/>
        </w:rPr>
        <w:t>。</w:t>
      </w:r>
      <w:r w:rsidR="00F31E03">
        <w:rPr>
          <w:lang w:eastAsia="zh-CN"/>
        </w:rPr>
        <w:t>我们在该系统设计中</w:t>
      </w:r>
      <w:r w:rsidR="0060190A">
        <w:rPr>
          <w:lang w:eastAsia="zh-CN"/>
        </w:rPr>
        <w:t>将 MITM 抓包正文保存到 MinIO，对前端只传递对象 Key、大小、上传状态和错误信息。</w:t>
      </w:r>
    </w:p>
    <w:p w14:paraId="40F70F9F" w14:textId="77777777" w:rsidR="00947FC1" w:rsidRDefault="0060190A">
      <w:pPr>
        <w:spacing w:line="360" w:lineRule="auto"/>
        <w:rPr>
          <w:rFonts w:hint="eastAsia"/>
          <w:lang w:eastAsia="zh-CN"/>
        </w:rPr>
      </w:pPr>
      <w:r>
        <w:t>在实现上，myminio.Client.BuildBodyReader 会把原始 Body 包装为 bodyCaptReader。主转发链路读取 Body 时，数据一方面继续流向目标服务器或客户端，另一方面写入 io.Pipe，上传协程从 Pipe 中读取并写入对象存储。</w:t>
      </w:r>
      <w:r>
        <w:rPr>
          <w:lang w:eastAsia="zh-CN"/>
        </w:rPr>
        <w:t>对于已知 Content-Length 的数据，系统可以直接按固定大小调用上传接口；对于未知长度或 chunked 数据，系统先写入临时文件，获得实际大小后再上传，并在结束后清理临时文件。</w:t>
      </w:r>
    </w:p>
    <w:p w14:paraId="611F1775" w14:textId="77777777" w:rsidR="00947FC1" w:rsidRDefault="0060190A">
      <w:pPr>
        <w:spacing w:line="360" w:lineRule="auto"/>
        <w:rPr>
          <w:rFonts w:hint="eastAsia"/>
          <w:lang w:eastAsia="zh-CN"/>
        </w:rPr>
      </w:pPr>
      <w:r>
        <w:rPr>
          <w:lang w:eastAsia="zh-CN"/>
        </w:rPr>
        <w:t>下载能力通过控制服务中的 /api/storage/download 暴露。若配置了 PublicEndpoint，系统可以生成面向对象存储的访问地址；若没有公开访问端点，则通过控制服务代理下载对象。该方式把抓包元数据展示和大对象获取分离，既保证 MITM 页面加载轻量，也允许用户在需要时取回完整请求体或响应体。</w:t>
      </w:r>
    </w:p>
    <w:p w14:paraId="00D3D566" w14:textId="77777777" w:rsidR="00947FC1" w:rsidRDefault="0060190A">
      <w:pPr>
        <w:pStyle w:val="21"/>
        <w:spacing w:before="120" w:after="120" w:line="360" w:lineRule="auto"/>
        <w:rPr>
          <w:lang w:eastAsia="zh-CN"/>
        </w:rPr>
      </w:pPr>
      <w:bookmarkStart w:id="51" w:name="_Toc229822886"/>
      <w:bookmarkStart w:id="52" w:name="_Toc229856143"/>
      <w:r>
        <w:rPr>
          <w:rFonts w:ascii="Times New Roman" w:eastAsia="黑体" w:hAnsi="Times New Roman" w:cs="Times New Roman"/>
          <w:lang w:eastAsia="zh-CN"/>
        </w:rPr>
        <w:t xml:space="preserve">2.3 </w:t>
      </w:r>
      <w:r>
        <w:rPr>
          <w:rFonts w:ascii="Times New Roman" w:eastAsia="黑体" w:hAnsi="Times New Roman" w:cs="Times New Roman"/>
          <w:lang w:eastAsia="zh-CN"/>
        </w:rPr>
        <w:t>前端开发相关技术</w:t>
      </w:r>
      <w:bookmarkEnd w:id="51"/>
      <w:bookmarkEnd w:id="52"/>
    </w:p>
    <w:p w14:paraId="59AE6120" w14:textId="77777777" w:rsidR="00947FC1" w:rsidRDefault="0060190A">
      <w:pPr>
        <w:pStyle w:val="31"/>
        <w:spacing w:before="120" w:after="120" w:line="360" w:lineRule="auto"/>
        <w:rPr>
          <w:lang w:eastAsia="zh-CN"/>
        </w:rPr>
      </w:pPr>
      <w:bookmarkStart w:id="53" w:name="_Toc229822887"/>
      <w:bookmarkStart w:id="54" w:name="_Toc229856144"/>
      <w:r>
        <w:rPr>
          <w:rFonts w:ascii="Times New Roman" w:eastAsia="黑体" w:hAnsi="Times New Roman" w:cs="Times New Roman"/>
          <w:lang w:eastAsia="zh-CN"/>
        </w:rPr>
        <w:t xml:space="preserve">2.3.1 Vue 3 </w:t>
      </w:r>
      <w:r>
        <w:rPr>
          <w:rFonts w:ascii="Times New Roman" w:eastAsia="黑体" w:hAnsi="Times New Roman" w:cs="Times New Roman"/>
          <w:lang w:eastAsia="zh-CN"/>
        </w:rPr>
        <w:t>与</w:t>
      </w:r>
      <w:r>
        <w:rPr>
          <w:rFonts w:ascii="Times New Roman" w:eastAsia="黑体" w:hAnsi="Times New Roman" w:cs="Times New Roman"/>
          <w:lang w:eastAsia="zh-CN"/>
        </w:rPr>
        <w:t xml:space="preserve"> Vite</w:t>
      </w:r>
      <w:bookmarkEnd w:id="53"/>
      <w:bookmarkEnd w:id="54"/>
    </w:p>
    <w:p w14:paraId="11D0F5E0" w14:textId="77777777" w:rsidR="00947FC1" w:rsidRDefault="0060190A" w:rsidP="00B70F36">
      <w:pPr>
        <w:spacing w:line="360" w:lineRule="auto"/>
        <w:rPr>
          <w:rFonts w:hint="eastAsia"/>
          <w:lang w:eastAsia="zh-CN"/>
        </w:rPr>
      </w:pPr>
      <w:r>
        <w:rPr>
          <w:lang w:eastAsia="zh-CN"/>
        </w:rPr>
        <w:t>Vue 3 是以声明式渲染和组件化为核心的前端框架，适合将复杂管理台拆分为多个可维护的页面组件</w:t>
      </w:r>
      <w:r>
        <w:rPr>
          <w:vertAlign w:val="superscript"/>
          <w:lang w:eastAsia="zh-CN"/>
        </w:rPr>
        <w:t>[4]</w:t>
      </w:r>
      <w:r>
        <w:rPr>
          <w:lang w:eastAsia="zh-CN"/>
        </w:rPr>
        <w:t>。</w:t>
      </w:r>
      <w:r w:rsidR="00F31E03">
        <w:rPr>
          <w:lang w:eastAsia="zh-CN"/>
        </w:rPr>
        <w:t>我们在该系统设计中</w:t>
      </w:r>
      <w:r>
        <w:rPr>
          <w:lang w:eastAsia="zh-CN"/>
        </w:rPr>
        <w:t>前端使用 Vue 3 组织登录页、仪表盘布局、概览、连接、历史连接、日志、MITM、路由配置、存储配置、高级配置、安全策略和用户监控等页面。</w:t>
      </w:r>
    </w:p>
    <w:p w14:paraId="18754AE0" w14:textId="77777777" w:rsidR="00947FC1" w:rsidRDefault="0060190A">
      <w:pPr>
        <w:pStyle w:val="31"/>
        <w:spacing w:before="120" w:after="120" w:line="360" w:lineRule="auto"/>
      </w:pPr>
      <w:bookmarkStart w:id="55" w:name="_Toc229822888"/>
      <w:bookmarkStart w:id="56" w:name="_Toc229856145"/>
      <w:r>
        <w:rPr>
          <w:rFonts w:ascii="Times New Roman" w:eastAsia="黑体" w:hAnsi="Times New Roman" w:cs="Times New Roman"/>
        </w:rPr>
        <w:lastRenderedPageBreak/>
        <w:t xml:space="preserve">2.3.2 Vue Router </w:t>
      </w:r>
      <w:r>
        <w:rPr>
          <w:rFonts w:ascii="Times New Roman" w:eastAsia="黑体" w:hAnsi="Times New Roman" w:cs="Times New Roman"/>
        </w:rPr>
        <w:t>与</w:t>
      </w:r>
      <w:r>
        <w:rPr>
          <w:rFonts w:ascii="Times New Roman" w:eastAsia="黑体" w:hAnsi="Times New Roman" w:cs="Times New Roman"/>
        </w:rPr>
        <w:t xml:space="preserve"> Pinia</w:t>
      </w:r>
      <w:bookmarkEnd w:id="55"/>
      <w:bookmarkEnd w:id="56"/>
    </w:p>
    <w:p w14:paraId="66C62533" w14:textId="77777777" w:rsidR="00C80490" w:rsidRDefault="0060190A" w:rsidP="0089403D">
      <w:pPr>
        <w:spacing w:line="360" w:lineRule="auto"/>
        <w:rPr>
          <w:rFonts w:hint="eastAsia"/>
        </w:rPr>
      </w:pPr>
      <w:r>
        <w:t>Vue Router 是 Vue 官方客户端路由方案，可在单页应用中将浏览器地址与页面组件对应起来，并通过 RouterView 渲染当前路由组件</w:t>
      </w:r>
      <w:r>
        <w:rPr>
          <w:vertAlign w:val="superscript"/>
        </w:rPr>
        <w:t>[8]</w:t>
      </w:r>
      <w:r>
        <w:t>。</w:t>
      </w:r>
      <w:r>
        <w:rPr>
          <w:rFonts w:hint="eastAsia"/>
        </w:rPr>
        <w:t>本项目前端路由在 src/router/index.js 中定义。系统通过 createRouter 和 createWebHistory 创建路由实例，其中根路径对应登录页，/dashboard 对应控制台整体布局。在控制台布局之下，前端进一步划分出概览、连接、历史连接、日志、MITM、路由配置、高级配置、存储配置和安全策略等子路由，使不同功能页面能够在统一框架内切换。</w:t>
      </w:r>
    </w:p>
    <w:p w14:paraId="5A8E0DB6" w14:textId="77777777" w:rsidR="00947FC1" w:rsidRDefault="0060190A">
      <w:pPr>
        <w:pStyle w:val="31"/>
        <w:spacing w:before="120" w:after="120" w:line="360" w:lineRule="auto"/>
        <w:rPr>
          <w:lang w:eastAsia="zh-CN"/>
        </w:rPr>
      </w:pPr>
      <w:bookmarkStart w:id="57" w:name="_Toc229822889"/>
      <w:bookmarkStart w:id="58" w:name="_Toc229856146"/>
      <w:r>
        <w:rPr>
          <w:rFonts w:ascii="Times New Roman" w:eastAsia="黑体" w:hAnsi="Times New Roman" w:cs="Times New Roman"/>
          <w:lang w:eastAsia="zh-CN"/>
        </w:rPr>
        <w:t xml:space="preserve">2.3.3 </w:t>
      </w:r>
      <w:r>
        <w:rPr>
          <w:rFonts w:ascii="Times New Roman" w:eastAsia="黑体" w:hAnsi="Times New Roman" w:cs="Times New Roman"/>
          <w:lang w:eastAsia="zh-CN"/>
        </w:rPr>
        <w:t>图表与虚拟滚动技术</w:t>
      </w:r>
      <w:bookmarkEnd w:id="57"/>
      <w:bookmarkEnd w:id="58"/>
    </w:p>
    <w:p w14:paraId="16B0E672" w14:textId="77777777" w:rsidR="00947FC1" w:rsidRDefault="0060190A">
      <w:pPr>
        <w:spacing w:line="360" w:lineRule="auto"/>
        <w:rPr>
          <w:rFonts w:hint="eastAsia"/>
          <w:lang w:eastAsia="zh-CN"/>
        </w:rPr>
      </w:pPr>
      <w:r>
        <w:rPr>
          <w:lang w:eastAsia="zh-CN"/>
        </w:rPr>
        <w:t>代理管理台需要展示实时上传速率、下载速率和累计流量。Chart.js 提供基于 Canvas 的图表绘制能力，支持在页面中创建折线图、柱状图等常见可视化图形</w:t>
      </w:r>
      <w:r>
        <w:rPr>
          <w:vertAlign w:val="superscript"/>
          <w:lang w:eastAsia="zh-CN"/>
        </w:rPr>
        <w:t>[10]</w:t>
      </w:r>
      <w:r>
        <w:rPr>
          <w:lang w:eastAsia="zh-CN"/>
        </w:rPr>
        <w:t>。</w:t>
      </w:r>
      <w:r w:rsidR="00F31E03">
        <w:rPr>
          <w:lang w:eastAsia="zh-CN"/>
        </w:rPr>
        <w:t>我们在该系统设计中</w:t>
      </w:r>
      <w:r>
        <w:rPr>
          <w:lang w:eastAsia="zh-CN"/>
        </w:rPr>
        <w:t>在概览页中注册 Chart.js 组件，并通过 new Chart 创建最近 60 秒上传和下载速率折线图。WebSocket Store 每收到一次 traffic 消息，就把数据写入 trafficHistory 并通知概览页更新图表。</w:t>
      </w:r>
    </w:p>
    <w:p w14:paraId="1B856966" w14:textId="77777777" w:rsidR="00947FC1" w:rsidRDefault="0060190A">
      <w:pPr>
        <w:spacing w:line="360" w:lineRule="auto"/>
        <w:rPr>
          <w:rFonts w:hint="eastAsia"/>
          <w:lang w:eastAsia="zh-CN"/>
        </w:rPr>
      </w:pPr>
      <w:r>
        <w:rPr>
          <w:lang w:eastAsia="zh-CN"/>
        </w:rPr>
        <w:t>连接列表、日志列表和 MITM 抓包列表都可能随着系统运行不断增长。如果直接渲染所有 DOM 节点，浏览器会在排序、筛选和滚动时承受较大压力。TanStack Virtual 的 Vue 适配器提供 useVirtualizer，用于根据滚动容器和条目估算尺寸只渲染可视区域附近的元素</w:t>
      </w:r>
      <w:r>
        <w:rPr>
          <w:vertAlign w:val="superscript"/>
          <w:lang w:eastAsia="zh-CN"/>
        </w:rPr>
        <w:t>[11]</w:t>
      </w:r>
      <w:r>
        <w:rPr>
          <w:lang w:eastAsia="zh-CN"/>
        </w:rPr>
        <w:t>。本项目在概览连接简表、详细连接页、历史连接页、日志页、MITM 页面和用户监控页中使用虚拟滚动，以提高大列表展示的流畅度。</w:t>
      </w:r>
    </w:p>
    <w:p w14:paraId="68293A8E" w14:textId="77777777" w:rsidR="00947FC1" w:rsidRDefault="0060190A">
      <w:pPr>
        <w:spacing w:line="360" w:lineRule="auto"/>
        <w:rPr>
          <w:rFonts w:hint="eastAsia"/>
          <w:lang w:eastAsia="zh-CN"/>
        </w:rPr>
      </w:pPr>
      <w:r>
        <w:rPr>
          <w:lang w:eastAsia="zh-CN"/>
        </w:rPr>
        <w:t>图表和虚拟滚动共同服务于实时控制台体验。图表让用户快速判断代理当前负载和流量趋势，虚拟滚动让用户在高频连接和大量日志下仍能进行筛选、排序和展开操作。二者都不改变后端代理逻辑，但直接影响系统可观测性的使用效果，是前端技术选型中的重要部分。</w:t>
      </w:r>
    </w:p>
    <w:p w14:paraId="10B844E3" w14:textId="77777777" w:rsidR="00947FC1" w:rsidRDefault="0060190A">
      <w:pPr>
        <w:pStyle w:val="21"/>
        <w:spacing w:before="120" w:after="120" w:line="360" w:lineRule="auto"/>
        <w:rPr>
          <w:lang w:eastAsia="zh-CN"/>
        </w:rPr>
      </w:pPr>
      <w:bookmarkStart w:id="59" w:name="_Toc229822890"/>
      <w:bookmarkStart w:id="60" w:name="_Toc229856147"/>
      <w:r>
        <w:rPr>
          <w:rFonts w:ascii="Times New Roman" w:eastAsia="黑体" w:hAnsi="Times New Roman" w:cs="Times New Roman"/>
          <w:lang w:eastAsia="zh-CN"/>
        </w:rPr>
        <w:t xml:space="preserve">2.4 </w:t>
      </w:r>
      <w:r>
        <w:rPr>
          <w:rFonts w:ascii="Times New Roman" w:eastAsia="黑体" w:hAnsi="Times New Roman" w:cs="Times New Roman"/>
          <w:lang w:eastAsia="zh-CN"/>
        </w:rPr>
        <w:t>前后端通信与部署相关技术</w:t>
      </w:r>
      <w:bookmarkEnd w:id="59"/>
      <w:bookmarkEnd w:id="60"/>
    </w:p>
    <w:p w14:paraId="08377024" w14:textId="77777777" w:rsidR="00947FC1" w:rsidRDefault="0060190A">
      <w:pPr>
        <w:pStyle w:val="31"/>
        <w:spacing w:before="120" w:after="120" w:line="360" w:lineRule="auto"/>
        <w:rPr>
          <w:rFonts w:ascii="Times New Roman" w:eastAsia="黑体" w:hAnsi="Times New Roman" w:cs="Times New Roman"/>
          <w:lang w:eastAsia="zh-CN"/>
        </w:rPr>
      </w:pPr>
      <w:bookmarkStart w:id="61" w:name="_Toc229822891"/>
      <w:bookmarkStart w:id="62" w:name="_Toc229856148"/>
      <w:r>
        <w:rPr>
          <w:rFonts w:ascii="Times New Roman" w:eastAsia="黑体" w:hAnsi="Times New Roman" w:cs="Times New Roman"/>
          <w:lang w:eastAsia="zh-CN"/>
        </w:rPr>
        <w:t xml:space="preserve">2.4.1 REST </w:t>
      </w:r>
      <w:r>
        <w:rPr>
          <w:rFonts w:ascii="Times New Roman" w:eastAsia="黑体" w:hAnsi="Times New Roman" w:cs="Times New Roman"/>
          <w:lang w:eastAsia="zh-CN"/>
        </w:rPr>
        <w:t>配置接口</w:t>
      </w:r>
      <w:bookmarkEnd w:id="61"/>
      <w:bookmarkEnd w:id="62"/>
    </w:p>
    <w:p w14:paraId="51D5C6FB" w14:textId="77777777" w:rsidR="00C80490" w:rsidRDefault="00EF7DCA" w:rsidP="00EF7DCA">
      <w:pPr>
        <w:spacing w:line="360" w:lineRule="auto"/>
        <w:rPr>
          <w:rFonts w:hint="eastAsia"/>
          <w:lang w:eastAsia="zh-CN"/>
        </w:rPr>
      </w:pPr>
      <w:r>
        <w:rPr>
          <w:rFonts w:hint="eastAsia"/>
          <w:lang w:eastAsia="zh-CN"/>
        </w:rPr>
        <w:t>REST 接口更适合承载配置读取、配置保存和文件下载这类边界明确、调用频率相对较低的操作。与实时推送数据不同，这些请求通常有清晰的输入和输出结果，也不需要长期保持消息通道。</w:t>
      </w:r>
      <w:r w:rsidR="00F31E03">
        <w:rPr>
          <w:rFonts w:hint="eastAsia"/>
          <w:lang w:eastAsia="zh-CN"/>
        </w:rPr>
        <w:t>我们在该系统设计中</w:t>
      </w:r>
      <w:r>
        <w:rPr>
          <w:rFonts w:hint="eastAsia"/>
          <w:lang w:eastAsia="zh-CN"/>
        </w:rPr>
        <w:t xml:space="preserve">的控制服务在 </w:t>
      </w:r>
      <w:r>
        <w:rPr>
          <w:rFonts w:hint="eastAsia"/>
          <w:lang w:eastAsia="zh-CN"/>
        </w:rPr>
        <w:lastRenderedPageBreak/>
        <w:t>StartControlServer 中注册了 /api/config、/api/stats 和 /api/storage/download 等接口，用于处理前端控制台中的配置管理、统计补偿和抓包对象下载需求。</w:t>
      </w:r>
    </w:p>
    <w:p w14:paraId="113F63FA" w14:textId="77777777" w:rsidR="00947FC1" w:rsidRDefault="0060190A">
      <w:pPr>
        <w:pStyle w:val="31"/>
        <w:spacing w:before="120" w:after="120" w:line="360" w:lineRule="auto"/>
        <w:rPr>
          <w:lang w:eastAsia="zh-CN"/>
        </w:rPr>
      </w:pPr>
      <w:bookmarkStart w:id="63" w:name="_Toc229822892"/>
      <w:bookmarkStart w:id="64" w:name="_Toc229856149"/>
      <w:r>
        <w:rPr>
          <w:rFonts w:ascii="Times New Roman" w:eastAsia="黑体" w:hAnsi="Times New Roman" w:cs="Times New Roman"/>
          <w:lang w:eastAsia="zh-CN"/>
        </w:rPr>
        <w:t xml:space="preserve">2.4.2 WebSocket </w:t>
      </w:r>
      <w:r>
        <w:rPr>
          <w:rFonts w:ascii="Times New Roman" w:eastAsia="黑体" w:hAnsi="Times New Roman" w:cs="Times New Roman"/>
          <w:lang w:eastAsia="zh-CN"/>
        </w:rPr>
        <w:t>实时推送</w:t>
      </w:r>
      <w:bookmarkEnd w:id="63"/>
      <w:bookmarkEnd w:id="64"/>
    </w:p>
    <w:p w14:paraId="47EB2AA9" w14:textId="77777777" w:rsidR="00F9088E" w:rsidRDefault="0060190A" w:rsidP="00C80490">
      <w:pPr>
        <w:spacing w:line="360" w:lineRule="auto"/>
        <w:rPr>
          <w:rFonts w:hint="eastAsia"/>
          <w:lang w:eastAsia="zh-CN"/>
        </w:rPr>
      </w:pPr>
      <w:r>
        <w:rPr>
          <w:lang w:eastAsia="zh-CN"/>
        </w:rPr>
        <w:t>WebSocket 协议在单个 TCP 连接上提供双向通信能力，适合浏览器与服务端之间的实时消息交换</w:t>
      </w:r>
      <w:r>
        <w:rPr>
          <w:vertAlign w:val="superscript"/>
          <w:lang w:eastAsia="zh-CN"/>
        </w:rPr>
        <w:t>[2]</w:t>
      </w:r>
      <w:r>
        <w:rPr>
          <w:lang w:eastAsia="zh-CN"/>
        </w:rPr>
        <w:t>。代理管理系统中的流量速率、连接表、日志、拦截记录、MITM 交换详情和用户流量都具有实时性，如果完全依赖轮询接口，会增加请求数量并降低状态同步效率。</w:t>
      </w:r>
      <w:r>
        <w:rPr>
          <w:rFonts w:hint="eastAsia"/>
          <w:lang w:eastAsia="zh-CN"/>
        </w:rPr>
        <w:t>基于运行数据实时性较强的特点，</w:t>
      </w:r>
      <w:r w:rsidR="00F31E03">
        <w:rPr>
          <w:rFonts w:hint="eastAsia"/>
          <w:lang w:eastAsia="zh-CN"/>
        </w:rPr>
        <w:t>我们在该系统设计中</w:t>
      </w:r>
      <w:r>
        <w:rPr>
          <w:rFonts w:hint="eastAsia"/>
          <w:lang w:eastAsia="zh-CN"/>
        </w:rPr>
        <w:t>将 WebSocket 作为后端向前端推送状态数据的主要通道。相比不断轮询 REST 接口，WebSocket 能够在同一条连接上持续传输消息，更适合连接变化、流量统计、日志批次和抓包记录这类需要及时更新的数据。</w:t>
      </w:r>
    </w:p>
    <w:p w14:paraId="23D0821E" w14:textId="77777777" w:rsidR="00947FC1" w:rsidRDefault="0060190A">
      <w:pPr>
        <w:pStyle w:val="31"/>
        <w:spacing w:before="120" w:after="120" w:line="360" w:lineRule="auto"/>
        <w:rPr>
          <w:lang w:eastAsia="zh-CN"/>
        </w:rPr>
      </w:pPr>
      <w:bookmarkStart w:id="65" w:name="_Toc229822893"/>
      <w:bookmarkStart w:id="66" w:name="_Toc229856150"/>
      <w:r>
        <w:rPr>
          <w:rFonts w:ascii="Times New Roman" w:eastAsia="黑体" w:hAnsi="Times New Roman" w:cs="Times New Roman"/>
          <w:lang w:eastAsia="zh-CN"/>
        </w:rPr>
        <w:t xml:space="preserve">2.4.3 </w:t>
      </w:r>
      <w:r>
        <w:rPr>
          <w:rFonts w:ascii="Times New Roman" w:eastAsia="黑体" w:hAnsi="Times New Roman" w:cs="Times New Roman"/>
          <w:lang w:eastAsia="zh-CN"/>
        </w:rPr>
        <w:t>前端嵌入式部署</w:t>
      </w:r>
      <w:bookmarkEnd w:id="65"/>
      <w:bookmarkEnd w:id="66"/>
    </w:p>
    <w:p w14:paraId="111C81E2" w14:textId="77777777" w:rsidR="00947FC1" w:rsidRDefault="0060190A">
      <w:pPr>
        <w:spacing w:line="360" w:lineRule="auto"/>
        <w:rPr>
          <w:rFonts w:hint="eastAsia"/>
          <w:lang w:eastAsia="zh-CN"/>
        </w:rPr>
      </w:pPr>
      <w:r>
        <w:rPr>
          <w:lang w:eastAsia="zh-CN"/>
        </w:rPr>
        <w:t>为了方便毕业设计演示和单程序部署，</w:t>
      </w:r>
      <w:r w:rsidR="00F31E03">
        <w:rPr>
          <w:lang w:eastAsia="zh-CN"/>
        </w:rPr>
        <w:t>我们在该系统设计中</w:t>
      </w:r>
      <w:r>
        <w:rPr>
          <w:lang w:eastAsia="zh-CN"/>
        </w:rPr>
        <w:t>将前端构建产物嵌入 Go 后端。Go 的 embed 包支持在编译期把文件或目录嵌入程序，嵌入后的 embed.FS 可与 net/http 等包协同提供静态文件服务</w:t>
      </w:r>
      <w:r>
        <w:rPr>
          <w:vertAlign w:val="superscript"/>
          <w:lang w:eastAsia="zh-CN"/>
        </w:rPr>
        <w:t>[12]</w:t>
      </w:r>
      <w:r>
        <w:rPr>
          <w:lang w:eastAsia="zh-CN"/>
        </w:rPr>
        <w:t>。本项目在 proxysocket/proxy.go 中使用 //go:embed dist 嵌入前端 dist 目录，并通过 http.FileServer 对外提供静态资源。</w:t>
      </w:r>
    </w:p>
    <w:p w14:paraId="0DAF6B6F" w14:textId="77777777" w:rsidR="00C80490" w:rsidRDefault="0060190A" w:rsidP="00C50E88">
      <w:pPr>
        <w:spacing w:line="360" w:lineRule="auto"/>
        <w:rPr>
          <w:rFonts w:hint="eastAsia"/>
          <w:lang w:eastAsia="zh-CN"/>
        </w:rPr>
      </w:pPr>
      <w:r>
        <w:rPr>
          <w:lang w:eastAsia="zh-CN"/>
        </w:rPr>
        <w:t>控制服务同时承担静态页面、REST 接口和 WebSocket 服务三类职责。</w:t>
      </w:r>
      <w:r w:rsidR="001F47BC">
        <w:rPr>
          <w:rFonts w:hint="eastAsia"/>
          <w:lang w:eastAsia="zh-CN"/>
        </w:rPr>
        <w:t>在控制服务处理前端页面访问时，handleStaticFiles 会先尝试查找并返回真实存在的静态资源。如果访问路径没有对应文件，并且该路径也不是带有扩展名的静态资源请求，后端就返回 index.html。</w:t>
      </w:r>
      <w:r w:rsidR="00C755E0">
        <w:rPr>
          <w:rFonts w:hint="eastAsia"/>
          <w:lang w:eastAsia="zh-CN"/>
        </w:rPr>
        <w:t>通过我们</w:t>
      </w:r>
      <w:r w:rsidR="001F47BC">
        <w:rPr>
          <w:rFonts w:hint="eastAsia"/>
          <w:lang w:eastAsia="zh-CN"/>
        </w:rPr>
        <w:t>这样处理后，前端路由可以继续由 Vue Router 的 History 模式接管。用户直接访问或刷新 /dashboard/overview 等控制台路径时，浏览器仍能回到单页应用入口，再由前端根据当前路径渲染对应页面。</w:t>
      </w:r>
    </w:p>
    <w:p w14:paraId="1DB93ADF" w14:textId="77777777" w:rsidR="00947FC1" w:rsidRDefault="0060190A">
      <w:pPr>
        <w:pStyle w:val="21"/>
        <w:spacing w:before="120" w:after="120" w:line="360" w:lineRule="auto"/>
        <w:rPr>
          <w:lang w:eastAsia="zh-CN"/>
        </w:rPr>
      </w:pPr>
      <w:bookmarkStart w:id="67" w:name="_Toc229822894"/>
      <w:bookmarkStart w:id="68" w:name="_Toc229856151"/>
      <w:r>
        <w:rPr>
          <w:rFonts w:ascii="Times New Roman" w:eastAsia="黑体" w:hAnsi="Times New Roman" w:cs="Times New Roman"/>
          <w:lang w:eastAsia="zh-CN"/>
        </w:rPr>
        <w:t xml:space="preserve">2.5 </w:t>
      </w:r>
      <w:r>
        <w:rPr>
          <w:rFonts w:ascii="Times New Roman" w:eastAsia="黑体" w:hAnsi="Times New Roman" w:cs="Times New Roman"/>
          <w:lang w:eastAsia="zh-CN"/>
        </w:rPr>
        <w:t>设计模式相关技术</w:t>
      </w:r>
      <w:bookmarkEnd w:id="67"/>
      <w:bookmarkEnd w:id="68"/>
    </w:p>
    <w:p w14:paraId="661443AB" w14:textId="77777777" w:rsidR="00947FC1" w:rsidRDefault="0060190A">
      <w:pPr>
        <w:pStyle w:val="31"/>
        <w:spacing w:before="120" w:after="120" w:line="360" w:lineRule="auto"/>
        <w:rPr>
          <w:lang w:eastAsia="zh-CN"/>
        </w:rPr>
      </w:pPr>
      <w:bookmarkStart w:id="69" w:name="_Toc229822895"/>
      <w:bookmarkStart w:id="70" w:name="_Toc229856152"/>
      <w:r>
        <w:rPr>
          <w:rFonts w:ascii="Times New Roman" w:eastAsia="黑体" w:hAnsi="Times New Roman" w:cs="Times New Roman"/>
          <w:lang w:eastAsia="zh-CN"/>
        </w:rPr>
        <w:t xml:space="preserve">2.5.1 </w:t>
      </w:r>
      <w:r>
        <w:rPr>
          <w:rFonts w:ascii="Times New Roman" w:eastAsia="黑体" w:hAnsi="Times New Roman" w:cs="Times New Roman"/>
          <w:lang w:eastAsia="zh-CN"/>
        </w:rPr>
        <w:t>观察者模式（发布</w:t>
      </w:r>
      <w:r>
        <w:rPr>
          <w:rFonts w:ascii="Times New Roman" w:eastAsia="黑体" w:hAnsi="Times New Roman" w:cs="Times New Roman"/>
          <w:lang w:eastAsia="zh-CN"/>
        </w:rPr>
        <w:t>-</w:t>
      </w:r>
      <w:r>
        <w:rPr>
          <w:rFonts w:ascii="Times New Roman" w:eastAsia="黑体" w:hAnsi="Times New Roman" w:cs="Times New Roman"/>
          <w:lang w:eastAsia="zh-CN"/>
        </w:rPr>
        <w:t>订阅模式）</w:t>
      </w:r>
      <w:bookmarkEnd w:id="69"/>
      <w:bookmarkEnd w:id="70"/>
    </w:p>
    <w:p w14:paraId="3274DBFA" w14:textId="77777777" w:rsidR="00947FC1" w:rsidRDefault="0060190A">
      <w:pPr>
        <w:spacing w:line="360" w:lineRule="auto"/>
        <w:rPr>
          <w:rFonts w:hint="eastAsia"/>
          <w:lang w:eastAsia="zh-CN"/>
        </w:rPr>
      </w:pPr>
      <w:r>
        <w:rPr>
          <w:lang w:eastAsia="zh-CN"/>
        </w:rPr>
        <w:t>观察者模式用于建立一个对象状态变化与多个依赖对象之间的一对多通知关系，发布-订阅可以看作观察者思想在消息主题上的工程化表达</w:t>
      </w:r>
      <w:r>
        <w:rPr>
          <w:vertAlign w:val="superscript"/>
          <w:lang w:eastAsia="zh-CN"/>
        </w:rPr>
        <w:t>[13]</w:t>
      </w:r>
      <w:r>
        <w:rPr>
          <w:lang w:eastAsia="zh-CN"/>
        </w:rPr>
        <w:t>。</w:t>
      </w:r>
      <w:r w:rsidR="00F31E03">
        <w:rPr>
          <w:lang w:eastAsia="zh-CN"/>
        </w:rPr>
        <w:t>我们在该系统设计</w:t>
      </w:r>
      <w:r w:rsidR="00F31E03">
        <w:rPr>
          <w:lang w:eastAsia="zh-CN"/>
        </w:rPr>
        <w:lastRenderedPageBreak/>
        <w:t>中</w:t>
      </w:r>
      <w:r>
        <w:rPr>
          <w:lang w:eastAsia="zh-CN"/>
        </w:rPr>
        <w:t>的实时推送正是这一思想的应用：后端代理核心、日志模块、抓包模块和用户流量模块不断产生运行数据，WebSocket Hub 根据客户端订阅主题把数据分发给不同前端页面。</w:t>
      </w:r>
    </w:p>
    <w:p w14:paraId="4827CC07" w14:textId="77777777" w:rsidR="00947FC1" w:rsidRDefault="0060190A">
      <w:pPr>
        <w:spacing w:line="360" w:lineRule="auto"/>
        <w:rPr>
          <w:rFonts w:hint="eastAsia"/>
          <w:lang w:eastAsia="zh-CN"/>
        </w:rPr>
      </w:pPr>
      <w:r>
        <w:t>在后端，WebSocketHub 保存连接与订阅信息，broadcastToTopic 根据主题判断是否应向某个客户端发送消息。StartTrafficPusher、StartConnectionPusher、StartLogPusher、StartMitmDetailPusher、StartInterceptLogPusher 和 StartUserTrafficPusher 分别对应不同数据源。</w:t>
      </w:r>
      <w:r>
        <w:rPr>
          <w:lang w:eastAsia="zh-CN"/>
        </w:rPr>
        <w:t>在前端，Pinia Store 接收消息后再调用页面注册的回调，例如概览页订阅流量和连接，日志页订阅日志，MITM 页面订阅抓包记录。通过这种两层观察者结构，代理核心不需要直接依赖具体页面组件。</w:t>
      </w:r>
    </w:p>
    <w:p w14:paraId="39CB09F3" w14:textId="77777777" w:rsidR="00947FC1" w:rsidRDefault="0060190A">
      <w:pPr>
        <w:pStyle w:val="31"/>
        <w:spacing w:before="120" w:after="120" w:line="360" w:lineRule="auto"/>
        <w:rPr>
          <w:lang w:eastAsia="zh-CN"/>
        </w:rPr>
      </w:pPr>
      <w:bookmarkStart w:id="71" w:name="_Toc229822896"/>
      <w:bookmarkStart w:id="72" w:name="_Toc229856153"/>
      <w:r>
        <w:rPr>
          <w:rFonts w:ascii="Times New Roman" w:eastAsia="黑体" w:hAnsi="Times New Roman" w:cs="Times New Roman"/>
          <w:lang w:eastAsia="zh-CN"/>
        </w:rPr>
        <w:t xml:space="preserve">2.5.2 </w:t>
      </w:r>
      <w:r>
        <w:rPr>
          <w:rFonts w:ascii="Times New Roman" w:eastAsia="黑体" w:hAnsi="Times New Roman" w:cs="Times New Roman"/>
          <w:lang w:eastAsia="zh-CN"/>
        </w:rPr>
        <w:t>责任链模式</w:t>
      </w:r>
      <w:bookmarkEnd w:id="71"/>
      <w:bookmarkEnd w:id="72"/>
    </w:p>
    <w:p w14:paraId="3D498E36" w14:textId="77777777" w:rsidR="00947FC1" w:rsidRDefault="0060190A">
      <w:pPr>
        <w:spacing w:line="360" w:lineRule="auto"/>
        <w:rPr>
          <w:rFonts w:hint="eastAsia"/>
          <w:lang w:eastAsia="zh-CN"/>
        </w:rPr>
      </w:pPr>
      <w:r>
        <w:rPr>
          <w:lang w:eastAsia="zh-CN"/>
        </w:rPr>
        <w:t>责任链模式将多个处理步骤按顺序串联，请求在链上传递，每个处理器可以选择继续传递或提前返回结果</w:t>
      </w:r>
      <w:r>
        <w:rPr>
          <w:vertAlign w:val="superscript"/>
          <w:lang w:eastAsia="zh-CN"/>
        </w:rPr>
        <w:t>[13]</w:t>
      </w:r>
      <w:r>
        <w:rPr>
          <w:lang w:eastAsia="zh-CN"/>
        </w:rPr>
        <w:t>。代理服务器非常适合使用这一模式，因为一次请求可能依次经过访问控制、流量统计、MinIO 捕获、路由选择、抓包快照、响应包装和日志记录等环节。如果把这些逻辑集中写在一个函数中，会导致入口函数过长且难以维护。</w:t>
      </w:r>
    </w:p>
    <w:p w14:paraId="49E18CC7" w14:textId="77777777" w:rsidR="00947FC1" w:rsidRDefault="00F31E03">
      <w:pPr>
        <w:spacing w:line="360" w:lineRule="auto"/>
        <w:rPr>
          <w:rFonts w:hint="eastAsia"/>
          <w:lang w:eastAsia="zh-CN"/>
        </w:rPr>
      </w:pPr>
      <w:r>
        <w:rPr>
          <w:lang w:eastAsia="zh-CN"/>
        </w:rPr>
        <w:t>我们在该系统设计中</w:t>
      </w:r>
      <w:r w:rsidR="0060190A">
        <w:rPr>
          <w:lang w:eastAsia="zh-CN"/>
        </w:rPr>
        <w:t>在 CoreHttpServer 中维护请求处理器、响应处理器和 CONNECT 处理器三类链。filterRequest 顺序执行请求处理器，当访问控制命中规则时可以直接返回 403 响应；filterResponse 顺序执行响应处理器，用于统计响应头、包装响应体并在关闭时发送 MITM 交换记录；CONNECT 处理器则决定隧道是透传、MITM 还是拒绝。路由、访问控制和流量监控均通过 HookOnReq、HookOnResp 或 DoConnectFunc 注入，不需要修改代理入口的核心分发结构。</w:t>
      </w:r>
    </w:p>
    <w:p w14:paraId="6CE27BFE" w14:textId="77777777" w:rsidR="00947FC1" w:rsidRDefault="0060190A">
      <w:pPr>
        <w:pStyle w:val="31"/>
        <w:spacing w:before="120" w:after="120" w:line="360" w:lineRule="auto"/>
        <w:rPr>
          <w:lang w:eastAsia="zh-CN"/>
        </w:rPr>
      </w:pPr>
      <w:bookmarkStart w:id="73" w:name="_Toc229822897"/>
      <w:bookmarkStart w:id="74" w:name="_Toc229856154"/>
      <w:r>
        <w:rPr>
          <w:rFonts w:ascii="Times New Roman" w:eastAsia="黑体" w:hAnsi="Times New Roman" w:cs="Times New Roman"/>
          <w:lang w:eastAsia="zh-CN"/>
        </w:rPr>
        <w:t xml:space="preserve">2.5.3 </w:t>
      </w:r>
      <w:r>
        <w:rPr>
          <w:rFonts w:ascii="Times New Roman" w:eastAsia="黑体" w:hAnsi="Times New Roman" w:cs="Times New Roman"/>
          <w:lang w:eastAsia="zh-CN"/>
        </w:rPr>
        <w:t>单例模式</w:t>
      </w:r>
      <w:bookmarkEnd w:id="73"/>
      <w:bookmarkEnd w:id="74"/>
    </w:p>
    <w:p w14:paraId="47BBA6F9" w14:textId="77777777" w:rsidR="00947FC1" w:rsidRDefault="0060190A">
      <w:pPr>
        <w:spacing w:line="360" w:lineRule="auto"/>
        <w:rPr>
          <w:rFonts w:hint="eastAsia"/>
          <w:lang w:eastAsia="zh-CN"/>
        </w:rPr>
      </w:pPr>
      <w:r>
        <w:rPr>
          <w:lang w:eastAsia="zh-CN"/>
        </w:rPr>
        <w:t>单例模式强调某类全局状态或服务在系统运行期只有一个统一访问入口</w:t>
      </w:r>
      <w:r>
        <w:rPr>
          <w:vertAlign w:val="superscript"/>
          <w:lang w:eastAsia="zh-CN"/>
        </w:rPr>
        <w:t>[13]</w:t>
      </w:r>
      <w:r>
        <w:rPr>
          <w:lang w:eastAsia="zh-CN"/>
        </w:rPr>
        <w:t>。Go 语言项目中不一定通过传统私有构造函数实现单例，更常见的方式是使用包级变量、初始化函数和显式注入控制全局唯一实例。</w:t>
      </w:r>
      <w:r w:rsidR="00F31E03">
        <w:rPr>
          <w:lang w:eastAsia="zh-CN"/>
        </w:rPr>
        <w:t>我们在该系统设计中</w:t>
      </w:r>
      <w:r>
        <w:rPr>
          <w:lang w:eastAsia="zh-CN"/>
        </w:rPr>
        <w:t>中，全局流量计数器、日志通道、拦截日志通道、MITM 交换通道、用户流量监控器和 WebSocket Hub 都体现了这一思想。</w:t>
      </w:r>
    </w:p>
    <w:p w14:paraId="05018749" w14:textId="77777777" w:rsidR="00947FC1" w:rsidRDefault="0060190A">
      <w:pPr>
        <w:spacing w:line="360" w:lineRule="auto"/>
        <w:rPr>
          <w:rFonts w:hint="eastAsia"/>
          <w:lang w:eastAsia="zh-CN"/>
        </w:rPr>
      </w:pPr>
      <w:r>
        <w:rPr>
          <w:lang w:eastAsia="zh-CN"/>
        </w:rPr>
        <w:lastRenderedPageBreak/>
        <w:t>例如，GlobalTrafficUp 和 GlobalTrafficDown 保存进程级累计流量，所有请求和隧道统计都会写入这两个计数器；GlobalExchangeChan 是 MITM 抓包记录进入控制服务的统一通道；GlobalUserTraffic 维护客户端 IP 到 Host 维度的流量聚合；hub 作为控制服务中的唯一 WebSocket Hub，统一管理前端连接和主题订阅。通过集中入口，前端展示的数据来源保持一致，也便于后续测试和问题定位。</w:t>
      </w:r>
    </w:p>
    <w:p w14:paraId="26AFB36B" w14:textId="77777777" w:rsidR="00947FC1" w:rsidRDefault="0060190A">
      <w:pPr>
        <w:spacing w:line="360" w:lineRule="auto"/>
        <w:rPr>
          <w:rFonts w:hint="eastAsia"/>
          <w:lang w:eastAsia="zh-CN"/>
        </w:rPr>
      </w:pPr>
      <w:r>
        <w:rPr>
          <w:lang w:eastAsia="zh-CN"/>
        </w:rPr>
        <w:t>单例式全局状态需要注意并发安全。</w:t>
      </w:r>
      <w:r w:rsidR="00F31E03">
        <w:rPr>
          <w:lang w:eastAsia="zh-CN"/>
        </w:rPr>
        <w:t>我们在该系统设计中</w:t>
      </w:r>
      <w:r>
        <w:rPr>
          <w:lang w:eastAsia="zh-CN"/>
        </w:rPr>
        <w:t>对高频计数使用原子变量，对复杂集合使用锁或 sync.Map，对通道写入采用容量限制和非阻塞分支。这样可以避免全局状态成为并发瓶颈，同时保持运行数据在各模块之间的可访问性。</w:t>
      </w:r>
    </w:p>
    <w:p w14:paraId="3D82D6AE" w14:textId="77777777" w:rsidR="00947FC1" w:rsidRDefault="0060190A">
      <w:pPr>
        <w:pStyle w:val="31"/>
        <w:spacing w:before="120" w:after="120" w:line="360" w:lineRule="auto"/>
        <w:rPr>
          <w:lang w:eastAsia="zh-CN"/>
        </w:rPr>
      </w:pPr>
      <w:bookmarkStart w:id="75" w:name="_Toc229822898"/>
      <w:bookmarkStart w:id="76" w:name="_Toc229856155"/>
      <w:r>
        <w:rPr>
          <w:rFonts w:ascii="Times New Roman" w:eastAsia="黑体" w:hAnsi="Times New Roman" w:cs="Times New Roman"/>
          <w:lang w:eastAsia="zh-CN"/>
        </w:rPr>
        <w:t xml:space="preserve">2.5.4 </w:t>
      </w:r>
      <w:r>
        <w:rPr>
          <w:rFonts w:ascii="Times New Roman" w:eastAsia="黑体" w:hAnsi="Times New Roman" w:cs="Times New Roman"/>
          <w:lang w:eastAsia="zh-CN"/>
        </w:rPr>
        <w:t>适配器模式</w:t>
      </w:r>
      <w:bookmarkEnd w:id="75"/>
      <w:bookmarkEnd w:id="76"/>
    </w:p>
    <w:p w14:paraId="5F729DA3" w14:textId="77777777" w:rsidR="00947FC1" w:rsidRDefault="0060190A">
      <w:pPr>
        <w:spacing w:line="360" w:lineRule="auto"/>
        <w:rPr>
          <w:rFonts w:hint="eastAsia"/>
          <w:lang w:eastAsia="zh-CN"/>
        </w:rPr>
      </w:pPr>
      <w:r>
        <w:rPr>
          <w:lang w:eastAsia="zh-CN"/>
        </w:rPr>
        <w:t>适配器模式用于把不同接口或不同实现包装为统一接口，使上层逻辑可以用一致方式调用</w:t>
      </w:r>
      <w:r>
        <w:rPr>
          <w:vertAlign w:val="superscript"/>
          <w:lang w:eastAsia="zh-CN"/>
        </w:rPr>
        <w:t>[13]</w:t>
      </w:r>
      <w:r>
        <w:rPr>
          <w:lang w:eastAsia="zh-CN"/>
        </w:rPr>
        <w:t>。</w:t>
      </w:r>
      <w:r w:rsidR="00F31E03">
        <w:rPr>
          <w:lang w:eastAsia="zh-CN"/>
        </w:rPr>
        <w:t>我们在该系统设计中</w:t>
      </w:r>
      <w:r>
        <w:rPr>
          <w:lang w:eastAsia="zh-CN"/>
        </w:rPr>
        <w:t>的规则路由模块使用 OutboundDialer 抽象出站方式，DirectDialer 和 HttpProxyDialer 分别代表直连和二级 HTTP 代理，但都实现 Dial、Name 和 GetTransport。路由器只需要根据规则返回某个 OutboundDialer，不必关心具体出站方式。</w:t>
      </w:r>
    </w:p>
    <w:p w14:paraId="4B165A8B" w14:textId="77777777" w:rsidR="00947FC1" w:rsidRDefault="0060190A">
      <w:pPr>
        <w:spacing w:line="360" w:lineRule="auto"/>
        <w:rPr>
          <w:rFonts w:hint="eastAsia"/>
          <w:lang w:eastAsia="zh-CN"/>
        </w:rPr>
      </w:pPr>
      <w:r>
        <w:rPr>
          <w:lang w:eastAsia="zh-CN"/>
        </w:rPr>
        <w:t>RouterRoundTripper 也是适配器模式的体现。MITM 明文请求最终仍通过 RoundTrip 发起出站访问，而路由选择本身发生在拨号器层。RouterRoundTripper 把路由匹配和对应节点的 Transport 调用适配为统一的 RoundTrip 接口，使 MITM 流量也能复用规则路由能力。这样普通请求、MITM 请求和隧道透传可以在不同层次上共享路由逻辑。</w:t>
      </w:r>
    </w:p>
    <w:p w14:paraId="339C68A7" w14:textId="77777777" w:rsidR="00947FC1" w:rsidRDefault="0060190A">
      <w:pPr>
        <w:spacing w:line="360" w:lineRule="auto"/>
        <w:rPr>
          <w:rFonts w:hint="eastAsia"/>
          <w:lang w:eastAsia="zh-CN"/>
        </w:rPr>
      </w:pPr>
      <w:r>
        <w:t>流量统计和 MinIO 捕获中的 Reader 包装同样体现了适配思想。原始 io.ReadCloser 只负责读取数据，系统通过 reqBodyReader、respBodyReader 和 bodyCaptReader 为其增加流量累计、父子连接统计、用户流量聚合和对象存储上传能力，但对外仍表现为可读取、可关闭的 Body。</w:t>
      </w:r>
      <w:r>
        <w:rPr>
          <w:lang w:eastAsia="zh-CN"/>
        </w:rPr>
        <w:t>上层转发逻辑继续使用 io.Copy 或 Transport.RoundTrip，无需感知底层已经叠加了统计和存储功能。</w:t>
      </w:r>
    </w:p>
    <w:p w14:paraId="1267A690" w14:textId="77777777" w:rsidR="00947FC1" w:rsidRDefault="0060190A">
      <w:pPr>
        <w:pStyle w:val="1"/>
        <w:spacing w:before="240" w:after="240" w:line="360" w:lineRule="auto"/>
        <w:rPr>
          <w:lang w:eastAsia="zh-CN"/>
        </w:rPr>
      </w:pPr>
      <w:bookmarkStart w:id="77" w:name="_Toc229822899"/>
      <w:bookmarkStart w:id="78" w:name="_Toc229856156"/>
      <w:r>
        <w:rPr>
          <w:rFonts w:ascii="Times New Roman" w:eastAsia="黑体" w:hAnsi="Times New Roman" w:cs="Times New Roman"/>
          <w:lang w:eastAsia="zh-CN"/>
        </w:rPr>
        <w:lastRenderedPageBreak/>
        <w:t xml:space="preserve">3 </w:t>
      </w:r>
      <w:r>
        <w:rPr>
          <w:rFonts w:ascii="Times New Roman" w:eastAsia="黑体" w:hAnsi="Times New Roman" w:cs="Times New Roman"/>
          <w:lang w:eastAsia="zh-CN"/>
        </w:rPr>
        <w:t>系统需求分析</w:t>
      </w:r>
      <w:bookmarkEnd w:id="77"/>
      <w:bookmarkEnd w:id="78"/>
    </w:p>
    <w:p w14:paraId="2D6D9843" w14:textId="77777777" w:rsidR="00947FC1" w:rsidRDefault="0060190A">
      <w:pPr>
        <w:pStyle w:val="21"/>
        <w:spacing w:before="120" w:after="120" w:line="360" w:lineRule="auto"/>
        <w:rPr>
          <w:lang w:eastAsia="zh-CN"/>
        </w:rPr>
      </w:pPr>
      <w:bookmarkStart w:id="79" w:name="_Toc229822900"/>
      <w:bookmarkStart w:id="80" w:name="_Toc229856157"/>
      <w:r>
        <w:rPr>
          <w:rFonts w:ascii="Times New Roman" w:eastAsia="黑体" w:hAnsi="Times New Roman" w:cs="Times New Roman"/>
          <w:lang w:eastAsia="zh-CN"/>
        </w:rPr>
        <w:t xml:space="preserve">3.1 </w:t>
      </w:r>
      <w:r>
        <w:rPr>
          <w:rFonts w:ascii="Times New Roman" w:eastAsia="黑体" w:hAnsi="Times New Roman" w:cs="Times New Roman"/>
          <w:lang w:eastAsia="zh-CN"/>
        </w:rPr>
        <w:t>系统总体需求</w:t>
      </w:r>
      <w:bookmarkEnd w:id="79"/>
      <w:bookmarkEnd w:id="80"/>
    </w:p>
    <w:p w14:paraId="607713C9" w14:textId="77777777" w:rsidR="00947FC1" w:rsidRDefault="0060190A">
      <w:pPr>
        <w:pStyle w:val="31"/>
        <w:spacing w:before="120" w:after="120" w:line="360" w:lineRule="auto"/>
        <w:rPr>
          <w:lang w:eastAsia="zh-CN"/>
        </w:rPr>
      </w:pPr>
      <w:bookmarkStart w:id="81" w:name="_Toc229822901"/>
      <w:bookmarkStart w:id="82" w:name="_Toc229856158"/>
      <w:r>
        <w:rPr>
          <w:rFonts w:ascii="Times New Roman" w:eastAsia="黑体" w:hAnsi="Times New Roman" w:cs="Times New Roman"/>
          <w:lang w:eastAsia="zh-CN"/>
        </w:rPr>
        <w:t xml:space="preserve">3.1.1 </w:t>
      </w:r>
      <w:r>
        <w:rPr>
          <w:rFonts w:ascii="Times New Roman" w:eastAsia="黑体" w:hAnsi="Times New Roman" w:cs="Times New Roman"/>
          <w:lang w:eastAsia="zh-CN"/>
        </w:rPr>
        <w:t>用户角色与使用场景</w:t>
      </w:r>
      <w:bookmarkEnd w:id="81"/>
      <w:bookmarkEnd w:id="82"/>
    </w:p>
    <w:p w14:paraId="533EF0DE" w14:textId="77777777" w:rsidR="00947FC1" w:rsidRDefault="00F31E03" w:rsidP="00F31C7B">
      <w:pPr>
        <w:spacing w:line="360" w:lineRule="auto"/>
        <w:rPr>
          <w:rFonts w:hint="eastAsia"/>
          <w:lang w:eastAsia="zh-CN"/>
        </w:rPr>
      </w:pPr>
      <w:r>
        <w:rPr>
          <w:lang w:eastAsia="zh-CN"/>
        </w:rPr>
        <w:t>我们在该系统设计中</w:t>
      </w:r>
      <w:r w:rsidR="0060190A">
        <w:rPr>
          <w:lang w:eastAsia="zh-CN"/>
        </w:rPr>
        <w:t>面向的主要使用者包括开发调试人员、课程演示人员以及需要观察网络访问状态的网络管理员。</w:t>
      </w:r>
      <w:r w:rsidR="00B37110">
        <w:rPr>
          <w:rFonts w:hint="eastAsia"/>
          <w:lang w:eastAsia="zh-CN"/>
        </w:rPr>
        <w:t>不同</w:t>
      </w:r>
      <w:r w:rsidR="00EA5822">
        <w:rPr>
          <w:rFonts w:hint="eastAsia"/>
          <w:lang w:eastAsia="zh-CN"/>
        </w:rPr>
        <w:t>人使用时</w:t>
      </w:r>
      <w:r w:rsidR="00B37110">
        <w:rPr>
          <w:rFonts w:hint="eastAsia"/>
          <w:lang w:eastAsia="zh-CN"/>
        </w:rPr>
        <w:t>对代理系统的关注点并不完全相同。</w:t>
      </w:r>
      <w:r w:rsidR="0060190A">
        <w:rPr>
          <w:lang w:eastAsia="zh-CN"/>
        </w:rPr>
        <w:t>由于代理系统处在客户端与目标服务之间，其使用边界也必须在需求阶段明确。普通 CONNECT 隧道只承担加密字节流转发，符合 HTTPS 端到端加密的基本语义；MITM 模式会终止客户端侧 TLS 连接并读取明文 HTTP 内容，因此只能用于用户明确授权的开发、测试和课程演示环境。系统在功能上提供 MITM 能力，但论文需求分析中将其定位为受控调试能力，而不是默认启用的通用流量解析能力。</w:t>
      </w:r>
    </w:p>
    <w:p w14:paraId="30AB4F3D" w14:textId="77777777" w:rsidR="00947FC1" w:rsidRDefault="0060190A">
      <w:pPr>
        <w:pStyle w:val="31"/>
        <w:spacing w:before="120" w:after="120" w:line="360" w:lineRule="auto"/>
        <w:rPr>
          <w:rFonts w:ascii="Times New Roman" w:eastAsia="黑体" w:hAnsi="Times New Roman" w:cs="Times New Roman"/>
          <w:lang w:eastAsia="zh-CN"/>
        </w:rPr>
      </w:pPr>
      <w:bookmarkStart w:id="83" w:name="_Toc229822902"/>
      <w:bookmarkStart w:id="84" w:name="_Toc229856159"/>
      <w:r>
        <w:rPr>
          <w:rFonts w:ascii="Times New Roman" w:eastAsia="黑体" w:hAnsi="Times New Roman" w:cs="Times New Roman"/>
          <w:lang w:eastAsia="zh-CN"/>
        </w:rPr>
        <w:t xml:space="preserve">3.1.2 </w:t>
      </w:r>
      <w:r>
        <w:rPr>
          <w:rFonts w:ascii="Times New Roman" w:eastAsia="黑体" w:hAnsi="Times New Roman" w:cs="Times New Roman"/>
          <w:lang w:eastAsia="zh-CN"/>
        </w:rPr>
        <w:t>功能性需求</w:t>
      </w:r>
      <w:bookmarkEnd w:id="83"/>
      <w:bookmarkEnd w:id="84"/>
    </w:p>
    <w:p w14:paraId="370BA1CA" w14:textId="77777777" w:rsidR="00D92A71" w:rsidRPr="00D92A71" w:rsidRDefault="00A94A5C" w:rsidP="00A94A5C">
      <w:pPr>
        <w:spacing w:line="360" w:lineRule="auto"/>
        <w:rPr>
          <w:rFonts w:hint="eastAsia"/>
          <w:lang w:eastAsia="zh-CN"/>
        </w:rPr>
      </w:pPr>
      <w:r>
        <w:rPr>
          <w:rFonts w:hint="eastAsia"/>
          <w:lang w:eastAsia="zh-CN"/>
        </w:rPr>
        <w:t>通过我们自己仔细思考评估，</w:t>
      </w:r>
      <w:r w:rsidR="00D92A71">
        <w:rPr>
          <w:rFonts w:hint="eastAsia"/>
          <w:lang w:eastAsia="zh-CN"/>
        </w:rPr>
        <w:t>系统的功能性需求主要围绕代理转发、实时观测、规则控制、抓包留存、配置管理和前端交互几个方面展开。</w:t>
      </w:r>
    </w:p>
    <w:p w14:paraId="544A98ED" w14:textId="77777777" w:rsidR="00947FC1" w:rsidRDefault="0060190A">
      <w:pPr>
        <w:spacing w:before="120" w:after="120" w:line="360" w:lineRule="auto"/>
        <w:ind w:firstLine="0"/>
        <w:jc w:val="center"/>
        <w:rPr>
          <w:rFonts w:hint="eastAsia"/>
        </w:rPr>
      </w:pPr>
      <w:r>
        <w:t>表 3-1 系统功能性需求表</w:t>
      </w:r>
    </w:p>
    <w:tbl>
      <w:tblPr>
        <w:tblStyle w:val="aff1"/>
        <w:tblW w:w="0" w:type="auto"/>
        <w:tblLook w:val="04A0" w:firstRow="1" w:lastRow="0" w:firstColumn="1" w:lastColumn="0" w:noHBand="0" w:noVBand="1"/>
      </w:tblPr>
      <w:tblGrid>
        <w:gridCol w:w="2910"/>
        <w:gridCol w:w="2910"/>
        <w:gridCol w:w="2910"/>
      </w:tblGrid>
      <w:tr w:rsidR="00947FC1" w14:paraId="4E13C3FF" w14:textId="77777777">
        <w:tc>
          <w:tcPr>
            <w:tcW w:w="2910" w:type="dxa"/>
          </w:tcPr>
          <w:p w14:paraId="4CD98E12" w14:textId="77777777" w:rsidR="00947FC1" w:rsidRDefault="0060190A">
            <w:pPr>
              <w:ind w:firstLine="0"/>
              <w:jc w:val="left"/>
              <w:rPr>
                <w:rFonts w:hint="eastAsia"/>
              </w:rPr>
            </w:pPr>
            <w:r>
              <w:rPr>
                <w:b/>
                <w:sz w:val="21"/>
              </w:rPr>
              <w:t>编号</w:t>
            </w:r>
          </w:p>
        </w:tc>
        <w:tc>
          <w:tcPr>
            <w:tcW w:w="2910" w:type="dxa"/>
          </w:tcPr>
          <w:p w14:paraId="512C1770" w14:textId="77777777" w:rsidR="00947FC1" w:rsidRDefault="0060190A">
            <w:pPr>
              <w:ind w:firstLine="0"/>
              <w:jc w:val="left"/>
              <w:rPr>
                <w:rFonts w:hint="eastAsia"/>
              </w:rPr>
            </w:pPr>
            <w:r>
              <w:rPr>
                <w:b/>
                <w:sz w:val="21"/>
              </w:rPr>
              <w:t>需求项</w:t>
            </w:r>
          </w:p>
        </w:tc>
        <w:tc>
          <w:tcPr>
            <w:tcW w:w="2910" w:type="dxa"/>
          </w:tcPr>
          <w:p w14:paraId="238C07CB" w14:textId="77777777" w:rsidR="00947FC1" w:rsidRDefault="0060190A">
            <w:pPr>
              <w:ind w:firstLine="0"/>
              <w:jc w:val="left"/>
              <w:rPr>
                <w:rFonts w:hint="eastAsia"/>
              </w:rPr>
            </w:pPr>
            <w:r>
              <w:rPr>
                <w:b/>
                <w:sz w:val="21"/>
              </w:rPr>
              <w:t>需求说明</w:t>
            </w:r>
          </w:p>
        </w:tc>
      </w:tr>
      <w:tr w:rsidR="00947FC1" w14:paraId="6BA09D2A" w14:textId="77777777">
        <w:tc>
          <w:tcPr>
            <w:tcW w:w="2910" w:type="dxa"/>
          </w:tcPr>
          <w:p w14:paraId="6752F1E4" w14:textId="77777777" w:rsidR="00947FC1" w:rsidRDefault="0060190A">
            <w:pPr>
              <w:ind w:firstLine="0"/>
              <w:jc w:val="left"/>
              <w:rPr>
                <w:rFonts w:hint="eastAsia"/>
              </w:rPr>
            </w:pPr>
            <w:r>
              <w:rPr>
                <w:sz w:val="21"/>
              </w:rPr>
              <w:t>F-01</w:t>
            </w:r>
          </w:p>
        </w:tc>
        <w:tc>
          <w:tcPr>
            <w:tcW w:w="2910" w:type="dxa"/>
          </w:tcPr>
          <w:p w14:paraId="74169303" w14:textId="77777777" w:rsidR="00947FC1" w:rsidRDefault="0060190A">
            <w:pPr>
              <w:ind w:firstLine="0"/>
              <w:jc w:val="left"/>
              <w:rPr>
                <w:rFonts w:hint="eastAsia"/>
              </w:rPr>
            </w:pPr>
            <w:r>
              <w:rPr>
                <w:sz w:val="21"/>
              </w:rPr>
              <w:t>代理转发</w:t>
            </w:r>
          </w:p>
        </w:tc>
        <w:tc>
          <w:tcPr>
            <w:tcW w:w="2910" w:type="dxa"/>
          </w:tcPr>
          <w:p w14:paraId="2112DC78" w14:textId="77777777" w:rsidR="00947FC1" w:rsidRDefault="0060190A">
            <w:pPr>
              <w:ind w:firstLine="0"/>
              <w:jc w:val="left"/>
              <w:rPr>
                <w:rFonts w:hint="eastAsia"/>
              </w:rPr>
            </w:pPr>
            <w:r>
              <w:rPr>
                <w:sz w:val="21"/>
              </w:rPr>
              <w:t>支持普通 HTTP 请求转发、HTTPS CONNECT 隧道透传、HTTP-MITM 和 HTTPS-MITM 明文处理。</w:t>
            </w:r>
          </w:p>
        </w:tc>
      </w:tr>
      <w:tr w:rsidR="00947FC1" w14:paraId="4E3B8881" w14:textId="77777777">
        <w:tc>
          <w:tcPr>
            <w:tcW w:w="2910" w:type="dxa"/>
          </w:tcPr>
          <w:p w14:paraId="0BBA4F98" w14:textId="77777777" w:rsidR="00947FC1" w:rsidRDefault="0060190A">
            <w:pPr>
              <w:ind w:firstLine="0"/>
              <w:jc w:val="left"/>
              <w:rPr>
                <w:rFonts w:hint="eastAsia"/>
              </w:rPr>
            </w:pPr>
            <w:r>
              <w:rPr>
                <w:sz w:val="21"/>
              </w:rPr>
              <w:t>F-02</w:t>
            </w:r>
          </w:p>
        </w:tc>
        <w:tc>
          <w:tcPr>
            <w:tcW w:w="2910" w:type="dxa"/>
          </w:tcPr>
          <w:p w14:paraId="058C2D19" w14:textId="77777777" w:rsidR="00947FC1" w:rsidRDefault="0060190A">
            <w:pPr>
              <w:ind w:firstLine="0"/>
              <w:jc w:val="left"/>
              <w:rPr>
                <w:rFonts w:hint="eastAsia"/>
              </w:rPr>
            </w:pPr>
            <w:r>
              <w:rPr>
                <w:sz w:val="21"/>
              </w:rPr>
              <w:t>实时监控</w:t>
            </w:r>
          </w:p>
        </w:tc>
        <w:tc>
          <w:tcPr>
            <w:tcW w:w="2910" w:type="dxa"/>
          </w:tcPr>
          <w:p w14:paraId="6DAAD85E" w14:textId="77777777" w:rsidR="00947FC1" w:rsidRDefault="0060190A">
            <w:pPr>
              <w:ind w:firstLine="0"/>
              <w:jc w:val="left"/>
              <w:rPr>
                <w:rFonts w:hint="eastAsia"/>
                <w:lang w:eastAsia="zh-CN"/>
              </w:rPr>
            </w:pPr>
            <w:r>
              <w:rPr>
                <w:sz w:val="21"/>
                <w:lang w:eastAsia="zh-CN"/>
              </w:rPr>
              <w:t>统计全局流量、活动连接、历史连接、运行日志、拦截日志和用户 IP 到 Host 维度流量。</w:t>
            </w:r>
          </w:p>
        </w:tc>
      </w:tr>
      <w:tr w:rsidR="00947FC1" w14:paraId="5BC46D98" w14:textId="77777777">
        <w:tc>
          <w:tcPr>
            <w:tcW w:w="2910" w:type="dxa"/>
          </w:tcPr>
          <w:p w14:paraId="5CF0AE87" w14:textId="77777777" w:rsidR="00947FC1" w:rsidRDefault="0060190A">
            <w:pPr>
              <w:ind w:firstLine="0"/>
              <w:jc w:val="left"/>
              <w:rPr>
                <w:rFonts w:hint="eastAsia"/>
              </w:rPr>
            </w:pPr>
            <w:r>
              <w:rPr>
                <w:sz w:val="21"/>
              </w:rPr>
              <w:t>F-03</w:t>
            </w:r>
          </w:p>
        </w:tc>
        <w:tc>
          <w:tcPr>
            <w:tcW w:w="2910" w:type="dxa"/>
          </w:tcPr>
          <w:p w14:paraId="18645FF1" w14:textId="77777777" w:rsidR="00947FC1" w:rsidRDefault="0060190A">
            <w:pPr>
              <w:ind w:firstLine="0"/>
              <w:jc w:val="left"/>
              <w:rPr>
                <w:rFonts w:hint="eastAsia"/>
              </w:rPr>
            </w:pPr>
            <w:r>
              <w:rPr>
                <w:sz w:val="21"/>
              </w:rPr>
              <w:t>规则路由</w:t>
            </w:r>
          </w:p>
        </w:tc>
        <w:tc>
          <w:tcPr>
            <w:tcW w:w="2910" w:type="dxa"/>
          </w:tcPr>
          <w:p w14:paraId="5DC14D6E" w14:textId="77777777" w:rsidR="00947FC1" w:rsidRDefault="0060190A">
            <w:pPr>
              <w:ind w:firstLine="0"/>
              <w:jc w:val="left"/>
              <w:rPr>
                <w:rFonts w:hint="eastAsia"/>
                <w:lang w:eastAsia="zh-CN"/>
              </w:rPr>
            </w:pPr>
            <w:r>
              <w:rPr>
                <w:sz w:val="21"/>
                <w:lang w:eastAsia="zh-CN"/>
              </w:rPr>
              <w:t>支持二级 HTTP 代理节点，按域名后缀、域名关键词和 IP 规则选择出站路径。</w:t>
            </w:r>
          </w:p>
        </w:tc>
      </w:tr>
      <w:tr w:rsidR="00947FC1" w14:paraId="23A6E3B8" w14:textId="77777777">
        <w:tc>
          <w:tcPr>
            <w:tcW w:w="2910" w:type="dxa"/>
          </w:tcPr>
          <w:p w14:paraId="19AD4AFF" w14:textId="77777777" w:rsidR="00947FC1" w:rsidRDefault="0060190A">
            <w:pPr>
              <w:ind w:firstLine="0"/>
              <w:jc w:val="left"/>
              <w:rPr>
                <w:rFonts w:hint="eastAsia"/>
              </w:rPr>
            </w:pPr>
            <w:r>
              <w:rPr>
                <w:sz w:val="21"/>
              </w:rPr>
              <w:t>F-04</w:t>
            </w:r>
          </w:p>
        </w:tc>
        <w:tc>
          <w:tcPr>
            <w:tcW w:w="2910" w:type="dxa"/>
          </w:tcPr>
          <w:p w14:paraId="2822C5E5" w14:textId="77777777" w:rsidR="00947FC1" w:rsidRDefault="0060190A">
            <w:pPr>
              <w:ind w:firstLine="0"/>
              <w:jc w:val="left"/>
              <w:rPr>
                <w:rFonts w:hint="eastAsia"/>
              </w:rPr>
            </w:pPr>
            <w:r>
              <w:rPr>
                <w:sz w:val="21"/>
              </w:rPr>
              <w:t>访问控制</w:t>
            </w:r>
          </w:p>
        </w:tc>
        <w:tc>
          <w:tcPr>
            <w:tcW w:w="2910" w:type="dxa"/>
          </w:tcPr>
          <w:p w14:paraId="590EB0F1" w14:textId="77777777" w:rsidR="00947FC1" w:rsidRDefault="0060190A">
            <w:pPr>
              <w:ind w:firstLine="0"/>
              <w:jc w:val="left"/>
              <w:rPr>
                <w:rFonts w:hint="eastAsia"/>
              </w:rPr>
            </w:pPr>
            <w:r>
              <w:rPr>
                <w:sz w:val="21"/>
              </w:rPr>
              <w:t>支持目标域名或 IP 拦截、来源 IP 封禁、HTTP 与 CONNECT 入口统一拦截。</w:t>
            </w:r>
          </w:p>
        </w:tc>
      </w:tr>
      <w:tr w:rsidR="00947FC1" w14:paraId="1C673A43" w14:textId="77777777">
        <w:tc>
          <w:tcPr>
            <w:tcW w:w="2910" w:type="dxa"/>
          </w:tcPr>
          <w:p w14:paraId="547ADF56" w14:textId="77777777" w:rsidR="00947FC1" w:rsidRDefault="0060190A">
            <w:pPr>
              <w:ind w:firstLine="0"/>
              <w:jc w:val="left"/>
              <w:rPr>
                <w:rFonts w:hint="eastAsia"/>
              </w:rPr>
            </w:pPr>
            <w:r>
              <w:rPr>
                <w:sz w:val="21"/>
              </w:rPr>
              <w:t>F-05</w:t>
            </w:r>
          </w:p>
        </w:tc>
        <w:tc>
          <w:tcPr>
            <w:tcW w:w="2910" w:type="dxa"/>
          </w:tcPr>
          <w:p w14:paraId="08D6C9C0" w14:textId="77777777" w:rsidR="00947FC1" w:rsidRDefault="0060190A">
            <w:pPr>
              <w:ind w:firstLine="0"/>
              <w:jc w:val="left"/>
              <w:rPr>
                <w:rFonts w:hint="eastAsia"/>
              </w:rPr>
            </w:pPr>
            <w:r>
              <w:rPr>
                <w:sz w:val="21"/>
              </w:rPr>
              <w:t>MITM 抓包</w:t>
            </w:r>
          </w:p>
        </w:tc>
        <w:tc>
          <w:tcPr>
            <w:tcW w:w="2910" w:type="dxa"/>
          </w:tcPr>
          <w:p w14:paraId="3306869E" w14:textId="77777777" w:rsidR="00947FC1" w:rsidRDefault="0060190A">
            <w:pPr>
              <w:ind w:firstLine="0"/>
              <w:jc w:val="left"/>
              <w:rPr>
                <w:rFonts w:hint="eastAsia"/>
                <w:lang w:eastAsia="zh-CN"/>
              </w:rPr>
            </w:pPr>
            <w:r>
              <w:rPr>
                <w:sz w:val="21"/>
                <w:lang w:eastAsia="zh-CN"/>
              </w:rPr>
              <w:t>在授权场景下记录请求、响</w:t>
            </w:r>
            <w:r>
              <w:rPr>
                <w:sz w:val="21"/>
                <w:lang w:eastAsia="zh-CN"/>
              </w:rPr>
              <w:lastRenderedPageBreak/>
              <w:t>应、状态码、耗时、头部、大小和正文对象 Key。</w:t>
            </w:r>
          </w:p>
        </w:tc>
      </w:tr>
      <w:tr w:rsidR="00947FC1" w14:paraId="113AAE39" w14:textId="77777777">
        <w:tc>
          <w:tcPr>
            <w:tcW w:w="2910" w:type="dxa"/>
          </w:tcPr>
          <w:p w14:paraId="3F32CE2B" w14:textId="77777777" w:rsidR="00947FC1" w:rsidRDefault="0060190A">
            <w:pPr>
              <w:ind w:firstLine="0"/>
              <w:jc w:val="left"/>
              <w:rPr>
                <w:rFonts w:hint="eastAsia"/>
              </w:rPr>
            </w:pPr>
            <w:r>
              <w:rPr>
                <w:sz w:val="21"/>
              </w:rPr>
              <w:lastRenderedPageBreak/>
              <w:t>F-06</w:t>
            </w:r>
          </w:p>
        </w:tc>
        <w:tc>
          <w:tcPr>
            <w:tcW w:w="2910" w:type="dxa"/>
          </w:tcPr>
          <w:p w14:paraId="1B1C1972" w14:textId="77777777" w:rsidR="00947FC1" w:rsidRDefault="0060190A">
            <w:pPr>
              <w:ind w:firstLine="0"/>
              <w:jc w:val="left"/>
              <w:rPr>
                <w:rFonts w:hint="eastAsia"/>
              </w:rPr>
            </w:pPr>
            <w:r>
              <w:rPr>
                <w:sz w:val="21"/>
              </w:rPr>
              <w:t>配置管理</w:t>
            </w:r>
          </w:p>
        </w:tc>
        <w:tc>
          <w:tcPr>
            <w:tcW w:w="2910" w:type="dxa"/>
          </w:tcPr>
          <w:p w14:paraId="2008EB61" w14:textId="77777777" w:rsidR="00947FC1" w:rsidRDefault="0060190A">
            <w:pPr>
              <w:ind w:firstLine="0"/>
              <w:jc w:val="left"/>
              <w:rPr>
                <w:rFonts w:hint="eastAsia"/>
              </w:rPr>
            </w:pPr>
            <w:r>
              <w:rPr>
                <w:sz w:val="21"/>
              </w:rPr>
              <w:t>支持端口、MITM、路由、访问控制、MinIO、PublicIPs 和高级行为开关配置。</w:t>
            </w:r>
          </w:p>
        </w:tc>
      </w:tr>
      <w:tr w:rsidR="00947FC1" w14:paraId="2563DC3E" w14:textId="77777777">
        <w:tc>
          <w:tcPr>
            <w:tcW w:w="2910" w:type="dxa"/>
          </w:tcPr>
          <w:p w14:paraId="133A8D36" w14:textId="77777777" w:rsidR="00947FC1" w:rsidRDefault="0060190A">
            <w:pPr>
              <w:ind w:firstLine="0"/>
              <w:jc w:val="left"/>
              <w:rPr>
                <w:rFonts w:hint="eastAsia"/>
              </w:rPr>
            </w:pPr>
            <w:r>
              <w:rPr>
                <w:sz w:val="21"/>
              </w:rPr>
              <w:t>F-07</w:t>
            </w:r>
          </w:p>
        </w:tc>
        <w:tc>
          <w:tcPr>
            <w:tcW w:w="2910" w:type="dxa"/>
          </w:tcPr>
          <w:p w14:paraId="4848158D" w14:textId="77777777" w:rsidR="00947FC1" w:rsidRDefault="0060190A">
            <w:pPr>
              <w:ind w:firstLine="0"/>
              <w:jc w:val="left"/>
              <w:rPr>
                <w:rFonts w:hint="eastAsia"/>
              </w:rPr>
            </w:pPr>
            <w:r>
              <w:rPr>
                <w:sz w:val="21"/>
              </w:rPr>
              <w:t>连接操作</w:t>
            </w:r>
          </w:p>
        </w:tc>
        <w:tc>
          <w:tcPr>
            <w:tcW w:w="2910" w:type="dxa"/>
          </w:tcPr>
          <w:p w14:paraId="106FA043" w14:textId="77777777" w:rsidR="00947FC1" w:rsidRDefault="0060190A">
            <w:pPr>
              <w:ind w:firstLine="0"/>
              <w:jc w:val="left"/>
              <w:rPr>
                <w:rFonts w:hint="eastAsia"/>
                <w:lang w:eastAsia="zh-CN"/>
              </w:rPr>
            </w:pPr>
            <w:r>
              <w:rPr>
                <w:sz w:val="21"/>
                <w:lang w:eastAsia="zh-CN"/>
              </w:rPr>
              <w:t>支持关闭全部连接、关闭单条连接、按来源 IP 断开连接和清理离线用户流量记录。</w:t>
            </w:r>
          </w:p>
        </w:tc>
      </w:tr>
    </w:tbl>
    <w:p w14:paraId="03050F51" w14:textId="77777777" w:rsidR="00947FC1" w:rsidRDefault="0060190A">
      <w:pPr>
        <w:pStyle w:val="31"/>
        <w:spacing w:before="120" w:after="120" w:line="360" w:lineRule="auto"/>
        <w:rPr>
          <w:rFonts w:ascii="Times New Roman" w:eastAsia="黑体" w:hAnsi="Times New Roman" w:cs="Times New Roman"/>
          <w:lang w:eastAsia="zh-CN"/>
        </w:rPr>
      </w:pPr>
      <w:bookmarkStart w:id="85" w:name="_Toc229856160"/>
      <w:r>
        <w:rPr>
          <w:rFonts w:ascii="Times New Roman" w:eastAsia="黑体" w:hAnsi="Times New Roman" w:cs="Times New Roman"/>
          <w:lang w:eastAsia="zh-CN"/>
        </w:rPr>
        <w:t xml:space="preserve">3.1.3 </w:t>
      </w:r>
      <w:r>
        <w:rPr>
          <w:rFonts w:ascii="Times New Roman" w:eastAsia="黑体" w:hAnsi="Times New Roman" w:cs="Times New Roman"/>
          <w:lang w:eastAsia="zh-CN"/>
        </w:rPr>
        <w:t>非功能性需求</w:t>
      </w:r>
      <w:bookmarkEnd w:id="85"/>
    </w:p>
    <w:p w14:paraId="74295344" w14:textId="77777777" w:rsidR="00C80490" w:rsidRDefault="00B2685B" w:rsidP="00B2685B">
      <w:pPr>
        <w:spacing w:line="360" w:lineRule="auto"/>
        <w:rPr>
          <w:rFonts w:hint="eastAsia"/>
          <w:lang w:eastAsia="zh-CN"/>
        </w:rPr>
      </w:pPr>
      <w:r>
        <w:rPr>
          <w:rFonts w:hint="eastAsia"/>
          <w:lang w:eastAsia="zh-CN"/>
        </w:rPr>
        <w:t>性能需求主要体现在大文件上传下载、高频日志推送和多连接并发这几类场景中。代理服务器不能为了统计流量或保存抓包内容，就提前把完整请求体、响应体全部读入内存，否则既会破坏流式转发语义，也会明显增加内存压力。因此，系统要求流量统计和对象存储捕获都通过 Reader 包装方式完成，在主转发链路正常读取数据时同步累计字节数或写入上传管道。WebSocket 推送同样需要进行批量化处理，避免日志和抓包记录逐条推送，导致浏览器端频繁渲染和状态更新。</w:t>
      </w:r>
    </w:p>
    <w:p w14:paraId="706C446C" w14:textId="77777777" w:rsidR="00C80490" w:rsidRDefault="00B2685B" w:rsidP="00B2685B">
      <w:pPr>
        <w:spacing w:line="360" w:lineRule="auto"/>
        <w:rPr>
          <w:rFonts w:hint="eastAsia"/>
          <w:lang w:eastAsia="zh-CN"/>
        </w:rPr>
      </w:pPr>
      <w:r>
        <w:rPr>
          <w:rFonts w:hint="eastAsia"/>
          <w:lang w:eastAsia="zh-CN"/>
        </w:rPr>
        <w:t>稳定性需求要求系统在连接关闭、客户端中断、目标服务异常、MinIO 不可用以及配置变更等情况下，仍然尽量保持代理核心可用。代码中，ConnectionInfo 保存了 OnClose 回调，便于用户从前端主动关闭异常连接；当 MinIO 初始化失败时，程序不会直接退出，而是将存储能力降级为不可用状态，保证代理转发仍可继续运行。日志、拦截日志和抓包交换记录则采用带容量的通道，并配合非阻塞发送策略，降低辅助功能反向阻塞代理主链路的风险。</w:t>
      </w:r>
    </w:p>
    <w:p w14:paraId="0489E996" w14:textId="77777777" w:rsidR="00B2685B" w:rsidRPr="00B2685B" w:rsidRDefault="00B2685B" w:rsidP="00B2685B">
      <w:pPr>
        <w:spacing w:line="360" w:lineRule="auto"/>
        <w:rPr>
          <w:rFonts w:hint="eastAsia"/>
          <w:lang w:eastAsia="zh-CN"/>
        </w:rPr>
      </w:pPr>
      <w:r>
        <w:rPr>
          <w:rFonts w:hint="eastAsia"/>
          <w:lang w:eastAsia="zh-CN"/>
        </w:rPr>
        <w:t>可维护性需求要求系统各模块边界相对清晰。代理核心主要负责请求分发和处理链执行，路由、访问控制、流量统计、MinIO 捕获和 WebSocket 推送则通过独立模块接入。前端也按照业务功能拆分为概览、连接、日志、MITM、路由、安全、存储和高级配置等视图，避免所有交互逻辑集中在单一页面中。可扩展性方面，系统后续应能够继续增加规则类型、推送主题、页面视图和存储策略，而不需要重写代理入口。安全性方面，控制服务认证、MITM 开关、访问控制规则和公网 IP 防自环配置都需要有明确边界。目前控制服务采用简单 token 认证，能够满足课程演示和本地调试场景，但后续仍有必要扩展账号体系、权限控制和操作审计能力。</w:t>
      </w:r>
    </w:p>
    <w:p w14:paraId="39D2C6D5" w14:textId="77777777" w:rsidR="00947FC1" w:rsidRDefault="0060190A">
      <w:pPr>
        <w:pStyle w:val="21"/>
        <w:spacing w:before="120" w:after="120" w:line="360" w:lineRule="auto"/>
        <w:rPr>
          <w:lang w:eastAsia="zh-CN"/>
        </w:rPr>
      </w:pPr>
      <w:bookmarkStart w:id="86" w:name="_Toc229822904"/>
      <w:bookmarkStart w:id="87" w:name="_Toc229856161"/>
      <w:r>
        <w:rPr>
          <w:rFonts w:ascii="Times New Roman" w:eastAsia="黑体" w:hAnsi="Times New Roman" w:cs="Times New Roman"/>
          <w:lang w:eastAsia="zh-CN"/>
        </w:rPr>
        <w:lastRenderedPageBreak/>
        <w:t xml:space="preserve">3.2 </w:t>
      </w:r>
      <w:r>
        <w:rPr>
          <w:rFonts w:ascii="Times New Roman" w:eastAsia="黑体" w:hAnsi="Times New Roman" w:cs="Times New Roman"/>
          <w:lang w:eastAsia="zh-CN"/>
        </w:rPr>
        <w:t>后端功能需求</w:t>
      </w:r>
      <w:bookmarkEnd w:id="86"/>
      <w:bookmarkEnd w:id="87"/>
    </w:p>
    <w:p w14:paraId="66229AB7" w14:textId="77777777" w:rsidR="00947FC1" w:rsidRDefault="0060190A">
      <w:pPr>
        <w:pStyle w:val="31"/>
        <w:spacing w:before="120" w:after="120" w:line="360" w:lineRule="auto"/>
        <w:rPr>
          <w:lang w:eastAsia="zh-CN"/>
        </w:rPr>
      </w:pPr>
      <w:bookmarkStart w:id="88" w:name="_Toc229822905"/>
      <w:bookmarkStart w:id="89" w:name="_Toc229856162"/>
      <w:r>
        <w:rPr>
          <w:rFonts w:ascii="Times New Roman" w:eastAsia="黑体" w:hAnsi="Times New Roman" w:cs="Times New Roman"/>
          <w:lang w:eastAsia="zh-CN"/>
        </w:rPr>
        <w:t xml:space="preserve">3.2.1 </w:t>
      </w:r>
      <w:r>
        <w:rPr>
          <w:rFonts w:ascii="Times New Roman" w:eastAsia="黑体" w:hAnsi="Times New Roman" w:cs="Times New Roman"/>
          <w:lang w:eastAsia="zh-CN"/>
        </w:rPr>
        <w:t>代理转发需求</w:t>
      </w:r>
      <w:bookmarkEnd w:id="88"/>
      <w:bookmarkEnd w:id="89"/>
    </w:p>
    <w:p w14:paraId="5896474E" w14:textId="77777777" w:rsidR="00947FC1" w:rsidRDefault="0060190A" w:rsidP="0041422E">
      <w:pPr>
        <w:spacing w:line="360" w:lineRule="auto"/>
        <w:rPr>
          <w:rFonts w:hint="eastAsia"/>
          <w:lang w:eastAsia="zh-CN"/>
        </w:rPr>
      </w:pPr>
      <w:r>
        <w:rPr>
          <w:lang w:eastAsia="zh-CN"/>
        </w:rPr>
        <w:t>后端代理转发需求是</w:t>
      </w:r>
      <w:r w:rsidR="00F31E03">
        <w:rPr>
          <w:lang w:eastAsia="zh-CN"/>
        </w:rPr>
        <w:t>我们在该系统设计中</w:t>
      </w:r>
      <w:r>
        <w:rPr>
          <w:lang w:eastAsia="zh-CN"/>
        </w:rPr>
        <w:t>的基础。系统</w:t>
      </w:r>
      <w:r w:rsidR="001570DA">
        <w:rPr>
          <w:rFonts w:hint="eastAsia"/>
          <w:lang w:eastAsia="zh-CN"/>
        </w:rPr>
        <w:t>会自动</w:t>
      </w:r>
      <w:r>
        <w:rPr>
          <w:lang w:eastAsia="zh-CN"/>
        </w:rPr>
        <w:t>识别进入代理端口的请求类型：当请求方法为 CONNECT 时进入隧道处理流程，当请求不是 CONNECT 时进入普通 HTTP 处理流程。</w:t>
      </w:r>
      <w:r w:rsidR="00D354CC">
        <w:rPr>
          <w:rFonts w:hint="eastAsia"/>
          <w:lang w:eastAsia="zh-CN"/>
        </w:rPr>
        <w:t>我们查阅RFC文档</w:t>
      </w:r>
      <w:r>
        <w:rPr>
          <w:lang w:eastAsia="zh-CN"/>
        </w:rPr>
        <w:t>CONNECT 是 HTTP 语义中专门用于建立隧道的机制</w:t>
      </w:r>
      <w:r>
        <w:rPr>
          <w:vertAlign w:val="superscript"/>
          <w:lang w:eastAsia="zh-CN"/>
        </w:rPr>
        <w:t>[1]</w:t>
      </w:r>
      <w:r>
        <w:rPr>
          <w:lang w:eastAsia="zh-CN"/>
        </w:rPr>
        <w:t>，代理在透传模式下不能解析加密后的 HTTP 内容，因此系统只统计隧道整体上行和下行字节数，并把连接以 TUNNEL 或 HTTPS-Tunnel 形式登记到连接表中。</w:t>
      </w:r>
    </w:p>
    <w:p w14:paraId="183A5999" w14:textId="77777777" w:rsidR="00947FC1" w:rsidRDefault="0060190A">
      <w:pPr>
        <w:spacing w:line="360" w:lineRule="auto"/>
        <w:rPr>
          <w:rFonts w:hint="eastAsia"/>
          <w:lang w:eastAsia="zh-CN"/>
        </w:rPr>
      </w:pPr>
      <w:r>
        <w:rPr>
          <w:lang w:eastAsia="zh-CN"/>
        </w:rPr>
        <w:t>MITM 需求要求系统在授权场景下解析隧道内明文请求。系统需要根据配置选择 CONNECT 透传、HTTPS-MITM 或 HTTP-MITM 策略；在 MITM 模式下为目标主机生成证书，完成客户端侧 TLS 握手，再从解密后的连接中循环读取 HTTP/1.1 请求。由于同一条连接可能承载多个请求，需求中还要求支持长连接、分块响应、SSE、WebSocket 升级和 HEAD 响应等特殊场景，避免代理在流式响应或协议升级时错误捕获 Body。</w:t>
      </w:r>
    </w:p>
    <w:p w14:paraId="118C0964" w14:textId="77777777" w:rsidR="00947FC1" w:rsidRDefault="0060190A">
      <w:pPr>
        <w:pStyle w:val="31"/>
        <w:spacing w:before="120" w:after="120" w:line="360" w:lineRule="auto"/>
        <w:rPr>
          <w:rFonts w:ascii="Times New Roman" w:eastAsia="黑体" w:hAnsi="Times New Roman" w:cs="Times New Roman"/>
          <w:lang w:eastAsia="zh-CN"/>
        </w:rPr>
      </w:pPr>
      <w:bookmarkStart w:id="90" w:name="_Toc229822906"/>
      <w:bookmarkStart w:id="91" w:name="_Toc229856163"/>
      <w:r>
        <w:rPr>
          <w:rFonts w:ascii="Times New Roman" w:eastAsia="黑体" w:hAnsi="Times New Roman" w:cs="Times New Roman"/>
          <w:lang w:eastAsia="zh-CN"/>
        </w:rPr>
        <w:t xml:space="preserve">3.2.2 </w:t>
      </w:r>
      <w:r>
        <w:rPr>
          <w:rFonts w:ascii="Times New Roman" w:eastAsia="黑体" w:hAnsi="Times New Roman" w:cs="Times New Roman"/>
          <w:lang w:eastAsia="zh-CN"/>
        </w:rPr>
        <w:t>规则路由需求</w:t>
      </w:r>
      <w:bookmarkEnd w:id="90"/>
      <w:bookmarkEnd w:id="91"/>
    </w:p>
    <w:p w14:paraId="44510DC1" w14:textId="77777777" w:rsidR="00D235E2" w:rsidRPr="00D235E2" w:rsidRDefault="00D235E2" w:rsidP="00BC1DEF">
      <w:pPr>
        <w:spacing w:line="360" w:lineRule="auto"/>
        <w:rPr>
          <w:rFonts w:hint="eastAsia"/>
          <w:lang w:eastAsia="zh-CN"/>
        </w:rPr>
      </w:pPr>
      <w:r>
        <w:rPr>
          <w:rFonts w:hint="eastAsia"/>
          <w:lang w:eastAsia="zh-CN"/>
        </w:rPr>
        <w:t>后端代理转发是</w:t>
      </w:r>
      <w:r w:rsidR="00F31E03">
        <w:rPr>
          <w:rFonts w:hint="eastAsia"/>
          <w:lang w:eastAsia="zh-CN"/>
        </w:rPr>
        <w:t>我们在该系统设计中</w:t>
      </w:r>
      <w:r>
        <w:rPr>
          <w:rFonts w:hint="eastAsia"/>
          <w:lang w:eastAsia="zh-CN"/>
        </w:rPr>
        <w:t>所有功能的基础。系统首先需要识别进入代理端口的请求类型</w:t>
      </w:r>
      <w:r w:rsidR="00BC1DEF">
        <w:rPr>
          <w:rFonts w:hint="eastAsia"/>
          <w:lang w:eastAsia="zh-CN"/>
        </w:rPr>
        <w:t>，根据不同类型进入到不同的处理器分支中，通过路由规则匹配到不同的</w:t>
      </w:r>
      <w:r w:rsidR="002030E8">
        <w:rPr>
          <w:rFonts w:hint="eastAsia"/>
          <w:lang w:eastAsia="zh-CN"/>
        </w:rPr>
        <w:t>路由</w:t>
      </w:r>
      <w:r w:rsidR="00BC1DEF">
        <w:rPr>
          <w:rFonts w:hint="eastAsia"/>
          <w:lang w:eastAsia="zh-CN"/>
        </w:rPr>
        <w:t>器。</w:t>
      </w:r>
      <w:r w:rsidR="002030E8">
        <w:rPr>
          <w:rFonts w:hint="eastAsia"/>
          <w:lang w:eastAsia="zh-CN"/>
        </w:rPr>
        <w:t>每一个路由器会绑定一个固定的下一跳</w:t>
      </w:r>
      <w:r w:rsidR="00776BA7">
        <w:rPr>
          <w:rFonts w:hint="eastAsia"/>
          <w:lang w:eastAsia="zh-CN"/>
        </w:rPr>
        <w:t>路由</w:t>
      </w:r>
      <w:r w:rsidR="008031FD">
        <w:rPr>
          <w:rFonts w:hint="eastAsia"/>
          <w:lang w:eastAsia="zh-CN"/>
        </w:rPr>
        <w:t>。</w:t>
      </w:r>
    </w:p>
    <w:p w14:paraId="74898970" w14:textId="77777777" w:rsidR="00947FC1" w:rsidRDefault="0060190A">
      <w:pPr>
        <w:pStyle w:val="31"/>
        <w:spacing w:before="120" w:after="120" w:line="360" w:lineRule="auto"/>
        <w:rPr>
          <w:rFonts w:ascii="Times New Roman" w:eastAsia="黑体" w:hAnsi="Times New Roman" w:cs="Times New Roman"/>
          <w:lang w:eastAsia="zh-CN"/>
        </w:rPr>
      </w:pPr>
      <w:bookmarkStart w:id="92" w:name="_Toc229822907"/>
      <w:bookmarkStart w:id="93" w:name="_Toc229856164"/>
      <w:r>
        <w:rPr>
          <w:rFonts w:ascii="Times New Roman" w:eastAsia="黑体" w:hAnsi="Times New Roman" w:cs="Times New Roman"/>
          <w:lang w:eastAsia="zh-CN"/>
        </w:rPr>
        <w:t xml:space="preserve">3.2.3 </w:t>
      </w:r>
      <w:r>
        <w:rPr>
          <w:rFonts w:ascii="Times New Roman" w:eastAsia="黑体" w:hAnsi="Times New Roman" w:cs="Times New Roman"/>
          <w:lang w:eastAsia="zh-CN"/>
        </w:rPr>
        <w:t>访问控制需求</w:t>
      </w:r>
      <w:bookmarkEnd w:id="92"/>
      <w:bookmarkEnd w:id="93"/>
    </w:p>
    <w:p w14:paraId="5B6A9635" w14:textId="77777777" w:rsidR="00C80490" w:rsidRDefault="00DD47BC" w:rsidP="00DD47BC">
      <w:pPr>
        <w:spacing w:line="360" w:lineRule="auto"/>
        <w:rPr>
          <w:rFonts w:hint="eastAsia"/>
          <w:lang w:eastAsia="zh-CN"/>
        </w:rPr>
      </w:pPr>
      <w:r>
        <w:rPr>
          <w:rFonts w:hint="eastAsia"/>
          <w:lang w:eastAsia="zh-CN"/>
        </w:rPr>
        <w:t>访问控制需求可以分为目标访问控制和来源访问控制两类。目标访问控制主要面向请求目的地，系统需要支持域名后缀匹配、域名关键词匹配以及 IP 精确匹配，用于限制某些目标站点或地址的访问。来源访问控制则面向客户端侧，主要通过来源 IP 封禁来限制异常或不允许访问的客户端。为了便于在安全策略页面进行管理和演示，两类规则都应提供独立的启停开关，并允许用户填写备注字段，说明规则用途或测试场景。</w:t>
      </w:r>
    </w:p>
    <w:p w14:paraId="2311474C" w14:textId="77777777" w:rsidR="00947FC1" w:rsidRDefault="0060190A">
      <w:pPr>
        <w:pStyle w:val="31"/>
        <w:spacing w:before="120" w:after="120" w:line="360" w:lineRule="auto"/>
        <w:rPr>
          <w:rFonts w:ascii="Times New Roman" w:eastAsia="黑体" w:hAnsi="Times New Roman" w:cs="Times New Roman"/>
          <w:lang w:eastAsia="zh-CN"/>
        </w:rPr>
      </w:pPr>
      <w:bookmarkStart w:id="94" w:name="_Toc229822908"/>
      <w:bookmarkStart w:id="95" w:name="_Toc229856165"/>
      <w:r>
        <w:rPr>
          <w:rFonts w:ascii="Times New Roman" w:eastAsia="黑体" w:hAnsi="Times New Roman" w:cs="Times New Roman"/>
          <w:lang w:eastAsia="zh-CN"/>
        </w:rPr>
        <w:lastRenderedPageBreak/>
        <w:t xml:space="preserve">3.2.4 </w:t>
      </w:r>
      <w:r>
        <w:rPr>
          <w:rFonts w:ascii="Times New Roman" w:eastAsia="黑体" w:hAnsi="Times New Roman" w:cs="Times New Roman"/>
          <w:lang w:eastAsia="zh-CN"/>
        </w:rPr>
        <w:t>流量监控需求</w:t>
      </w:r>
      <w:bookmarkEnd w:id="94"/>
      <w:bookmarkEnd w:id="95"/>
    </w:p>
    <w:p w14:paraId="68E8F27E" w14:textId="77777777" w:rsidR="00337A33" w:rsidRPr="00337A33" w:rsidRDefault="00337A33" w:rsidP="003620F6">
      <w:pPr>
        <w:spacing w:line="360" w:lineRule="auto"/>
        <w:rPr>
          <w:rFonts w:hint="eastAsia"/>
          <w:lang w:eastAsia="zh-CN"/>
        </w:rPr>
      </w:pPr>
      <w:r>
        <w:rPr>
          <w:rFonts w:hint="eastAsia"/>
          <w:lang w:eastAsia="zh-CN"/>
        </w:rPr>
        <w:t>流量监控需要覆盖全局、连接和用户三个层级。第一层是全局流量，包括进程级累计上传、累计下载，以及按秒计算的上传和下载速率，用于支撑概览页面的总体趋势展示。第二层是连接流量，记录单个连接的请求头、请求体、响应头、响应体和总流量，主要服务于活动连接和历史连接页面。</w:t>
      </w:r>
    </w:p>
    <w:p w14:paraId="4BABBB57" w14:textId="77777777" w:rsidR="00947FC1" w:rsidRDefault="0060190A">
      <w:pPr>
        <w:pStyle w:val="31"/>
        <w:spacing w:before="120" w:after="120" w:line="360" w:lineRule="auto"/>
        <w:rPr>
          <w:lang w:eastAsia="zh-CN"/>
        </w:rPr>
      </w:pPr>
      <w:bookmarkStart w:id="96" w:name="_Toc229822909"/>
      <w:bookmarkStart w:id="97" w:name="_Toc229856166"/>
      <w:r>
        <w:rPr>
          <w:rFonts w:ascii="Times New Roman" w:eastAsia="黑体" w:hAnsi="Times New Roman" w:cs="Times New Roman"/>
          <w:lang w:eastAsia="zh-CN"/>
        </w:rPr>
        <w:t xml:space="preserve">3.2.5 </w:t>
      </w:r>
      <w:r>
        <w:rPr>
          <w:rFonts w:ascii="Times New Roman" w:eastAsia="黑体" w:hAnsi="Times New Roman" w:cs="Times New Roman"/>
          <w:lang w:eastAsia="zh-CN"/>
        </w:rPr>
        <w:t>抓包与对象存储需求</w:t>
      </w:r>
      <w:bookmarkEnd w:id="96"/>
      <w:bookmarkEnd w:id="97"/>
    </w:p>
    <w:p w14:paraId="163EE435" w14:textId="77777777" w:rsidR="00947FC1" w:rsidRDefault="0060190A">
      <w:pPr>
        <w:spacing w:line="360" w:lineRule="auto"/>
        <w:rPr>
          <w:rFonts w:hint="eastAsia"/>
          <w:lang w:eastAsia="zh-CN"/>
        </w:rPr>
      </w:pPr>
      <w:r>
        <w:rPr>
          <w:lang w:eastAsia="zh-CN"/>
        </w:rPr>
        <w:t>抓包需求只在 MITM 开启且用户授权的场景下生效。系统应为每个被解析出的明文请求生成一次 HttpExchange 记录，包含交换编号、子会话编号、父隧道编号、时间、请求快照、响应快照、耗时和错误信息。请求快照需要保存方法、URL、Host、头部和请求大小，响应快照需要保存状态码、状态文本、头部和响应大小。对于被本地访问控制拦截、WebSocket 升级或需要跳过的流式响应，系统不应错误生成完整抓包记录。</w:t>
      </w:r>
    </w:p>
    <w:p w14:paraId="05C57271" w14:textId="77777777" w:rsidR="00947FC1" w:rsidRDefault="0060190A">
      <w:pPr>
        <w:spacing w:line="360" w:lineRule="auto"/>
        <w:rPr>
          <w:rFonts w:hint="eastAsia"/>
          <w:lang w:eastAsia="zh-CN"/>
        </w:rPr>
      </w:pPr>
      <w:r>
        <w:rPr>
          <w:lang w:eastAsia="zh-CN"/>
        </w:rPr>
        <w:t>对象存储需求来源于大 Body 场景。请求体和响应体可能远大于头部元数据，不能直接通过 WebSocket 推送到浏览器。系统需要将正文保存到 MinIO，并在抓包记录中只保留对象 Key、大小、上传状态、Content-Type 和错误信息。MinIO Go Client SDK 提供了面向 S3 兼容对象存储的上传和下载能力</w:t>
      </w:r>
      <w:r>
        <w:rPr>
          <w:vertAlign w:val="superscript"/>
          <w:lang w:eastAsia="zh-CN"/>
        </w:rPr>
        <w:t>[5]</w:t>
      </w:r>
      <w:r>
        <w:rPr>
          <w:lang w:eastAsia="zh-CN"/>
        </w:rPr>
        <w:t>，</w:t>
      </w:r>
      <w:r w:rsidR="00F31E03">
        <w:rPr>
          <w:lang w:eastAsia="zh-CN"/>
        </w:rPr>
        <w:t>我们在该系统设计中</w:t>
      </w:r>
      <w:r>
        <w:rPr>
          <w:lang w:eastAsia="zh-CN"/>
        </w:rPr>
        <w:t>基于该能力实现流式上传。对于已知 Content-Length 的数据，系统按已知长度上传；对于未知长度或 chunked 数据，系统先写入临时文件，获得实际大小后再上传，上传完成后清理临时文件。</w:t>
      </w:r>
    </w:p>
    <w:p w14:paraId="02C3FA79" w14:textId="77777777" w:rsidR="00947FC1" w:rsidRDefault="0060190A">
      <w:pPr>
        <w:pStyle w:val="31"/>
        <w:spacing w:before="120" w:after="120" w:line="360" w:lineRule="auto"/>
        <w:rPr>
          <w:rFonts w:ascii="Times New Roman" w:eastAsia="黑体" w:hAnsi="Times New Roman" w:cs="Times New Roman"/>
          <w:lang w:eastAsia="zh-CN"/>
        </w:rPr>
      </w:pPr>
      <w:bookmarkStart w:id="98" w:name="_Toc229822910"/>
      <w:bookmarkStart w:id="99" w:name="_Toc229856167"/>
      <w:r>
        <w:rPr>
          <w:rFonts w:ascii="Times New Roman" w:eastAsia="黑体" w:hAnsi="Times New Roman" w:cs="Times New Roman"/>
          <w:lang w:eastAsia="zh-CN"/>
        </w:rPr>
        <w:t xml:space="preserve">3.2.6 </w:t>
      </w:r>
      <w:r>
        <w:rPr>
          <w:rFonts w:ascii="Times New Roman" w:eastAsia="黑体" w:hAnsi="Times New Roman" w:cs="Times New Roman"/>
          <w:lang w:eastAsia="zh-CN"/>
        </w:rPr>
        <w:t>配置管理需求</w:t>
      </w:r>
      <w:bookmarkEnd w:id="98"/>
      <w:bookmarkEnd w:id="99"/>
    </w:p>
    <w:p w14:paraId="336CA7E2" w14:textId="77777777" w:rsidR="00C80490" w:rsidRDefault="001102DE" w:rsidP="001102DE">
      <w:pPr>
        <w:spacing w:line="360" w:lineRule="auto"/>
        <w:rPr>
          <w:rFonts w:hint="eastAsia"/>
          <w:lang w:eastAsia="zh-CN"/>
        </w:rPr>
      </w:pPr>
      <w:r>
        <w:rPr>
          <w:rFonts w:hint="eastAsia"/>
          <w:lang w:eastAsia="zh-CN"/>
        </w:rPr>
        <w:t>配置管理需求主要解决系统参数如何保存、读取和运行时生效的问题。系统需要持久化保存的内容包括代理端口、HTTPS 端口、MITM 开关、HTTP-MITM 行为、路由规则、代理节点、访问控制规则、来源 IP 封禁、PublicIPs、MinIO 连接信息以及高级代理行为开关等。配置文件采用 JSON 格式保存，程序启动时会先读取已有配置，并对缺失字段补全默认值；如果配置文件不存在，系统应自动写入一份默认配置，减少首次运行时的手动准备工作。</w:t>
      </w:r>
    </w:p>
    <w:p w14:paraId="6A715E38" w14:textId="77777777" w:rsidR="00947FC1" w:rsidRDefault="0060190A">
      <w:pPr>
        <w:pStyle w:val="21"/>
        <w:spacing w:before="120" w:after="120" w:line="360" w:lineRule="auto"/>
        <w:rPr>
          <w:lang w:eastAsia="zh-CN"/>
        </w:rPr>
      </w:pPr>
      <w:bookmarkStart w:id="100" w:name="_Toc229822911"/>
      <w:bookmarkStart w:id="101" w:name="_Toc229856168"/>
      <w:r>
        <w:rPr>
          <w:rFonts w:ascii="Times New Roman" w:eastAsia="黑体" w:hAnsi="Times New Roman" w:cs="Times New Roman"/>
          <w:lang w:eastAsia="zh-CN"/>
        </w:rPr>
        <w:lastRenderedPageBreak/>
        <w:t xml:space="preserve">3.3 </w:t>
      </w:r>
      <w:r>
        <w:rPr>
          <w:rFonts w:ascii="Times New Roman" w:eastAsia="黑体" w:hAnsi="Times New Roman" w:cs="Times New Roman"/>
          <w:lang w:eastAsia="zh-CN"/>
        </w:rPr>
        <w:t>前端功能需求</w:t>
      </w:r>
      <w:bookmarkEnd w:id="100"/>
      <w:bookmarkEnd w:id="101"/>
    </w:p>
    <w:p w14:paraId="1A388860" w14:textId="77777777" w:rsidR="00947FC1" w:rsidRDefault="0060190A">
      <w:pPr>
        <w:pStyle w:val="31"/>
        <w:spacing w:before="120" w:after="120" w:line="360" w:lineRule="auto"/>
        <w:rPr>
          <w:lang w:eastAsia="zh-CN"/>
        </w:rPr>
      </w:pPr>
      <w:bookmarkStart w:id="102" w:name="_Toc229822912"/>
      <w:bookmarkStart w:id="103" w:name="_Toc229856169"/>
      <w:r>
        <w:rPr>
          <w:rFonts w:ascii="Times New Roman" w:eastAsia="黑体" w:hAnsi="Times New Roman" w:cs="Times New Roman"/>
          <w:lang w:eastAsia="zh-CN"/>
        </w:rPr>
        <w:t xml:space="preserve">3.3.1 </w:t>
      </w:r>
      <w:r>
        <w:rPr>
          <w:rFonts w:ascii="Times New Roman" w:eastAsia="黑体" w:hAnsi="Times New Roman" w:cs="Times New Roman"/>
          <w:lang w:eastAsia="zh-CN"/>
        </w:rPr>
        <w:t>登录与代理核心连接</w:t>
      </w:r>
      <w:bookmarkEnd w:id="102"/>
      <w:bookmarkEnd w:id="103"/>
    </w:p>
    <w:p w14:paraId="05D49249" w14:textId="77777777" w:rsidR="00947FC1" w:rsidRDefault="0060190A">
      <w:pPr>
        <w:spacing w:line="360" w:lineRule="auto"/>
        <w:rPr>
          <w:rFonts w:hint="eastAsia"/>
          <w:lang w:eastAsia="zh-CN"/>
        </w:rPr>
      </w:pPr>
      <w:r>
        <w:rPr>
          <w:lang w:eastAsia="zh-CN"/>
        </w:rPr>
        <w:t>前端登录页需要提供控制服务地址、密钥和备注输入能力，并支持保存多个代理核心连接信息。用户连接成功后，前端将 HTTP 基础地址保存为 apiUrl，同时根据协议生成 ws:// 或 wss:// 的 WebSocket 地址，连接 /start?token=... 控制入口。连接建立后，前端立即发送订阅消息，并调用统计接口补齐累计拦截次数等低频数据。</w:t>
      </w:r>
    </w:p>
    <w:p w14:paraId="46FCB1F7" w14:textId="77777777" w:rsidR="00947FC1" w:rsidRDefault="0060190A">
      <w:pPr>
        <w:spacing w:line="360" w:lineRule="auto"/>
        <w:rPr>
          <w:rFonts w:hint="eastAsia"/>
          <w:lang w:eastAsia="zh-CN"/>
        </w:rPr>
      </w:pPr>
      <w:r>
        <w:rPr>
          <w:lang w:eastAsia="zh-CN"/>
        </w:rPr>
        <w:t>为了避免用户在未连接后端时进入控制台，前端路由需要具备访问守卫。router.beforeEach 通过 Pinia Store 中的 isConnected 判断连接状态，当目标页面不是登录页且 WebSocket 未连接时重定向到首页。该需求保证控制台页面始终有明确的数据来源，也避免用户误以为代理核心已经在线。</w:t>
      </w:r>
    </w:p>
    <w:p w14:paraId="67443A74" w14:textId="77777777" w:rsidR="00947FC1" w:rsidRDefault="0060190A">
      <w:pPr>
        <w:pStyle w:val="31"/>
        <w:spacing w:before="120" w:after="120" w:line="360" w:lineRule="auto"/>
        <w:rPr>
          <w:rFonts w:ascii="Times New Roman" w:eastAsia="黑体" w:hAnsi="Times New Roman" w:cs="Times New Roman"/>
          <w:lang w:eastAsia="zh-CN"/>
        </w:rPr>
      </w:pPr>
      <w:bookmarkStart w:id="104" w:name="_Toc229822913"/>
      <w:bookmarkStart w:id="105" w:name="_Toc229856170"/>
      <w:r>
        <w:rPr>
          <w:rFonts w:ascii="Times New Roman" w:eastAsia="黑体" w:hAnsi="Times New Roman" w:cs="Times New Roman"/>
          <w:lang w:eastAsia="zh-CN"/>
        </w:rPr>
        <w:t xml:space="preserve">3.3.2 </w:t>
      </w:r>
      <w:r>
        <w:rPr>
          <w:rFonts w:ascii="Times New Roman" w:eastAsia="黑体" w:hAnsi="Times New Roman" w:cs="Times New Roman"/>
          <w:lang w:eastAsia="zh-CN"/>
        </w:rPr>
        <w:t>概览仪表盘</w:t>
      </w:r>
      <w:bookmarkEnd w:id="104"/>
      <w:bookmarkEnd w:id="105"/>
    </w:p>
    <w:p w14:paraId="3F83594B" w14:textId="77777777" w:rsidR="007F5B18" w:rsidRPr="007F5B18" w:rsidRDefault="007F5B18" w:rsidP="002318A6">
      <w:pPr>
        <w:spacing w:line="360" w:lineRule="auto"/>
        <w:rPr>
          <w:rFonts w:hint="eastAsia"/>
          <w:lang w:eastAsia="zh-CN"/>
        </w:rPr>
      </w:pPr>
      <w:r>
        <w:rPr>
          <w:rFonts w:hint="eastAsia"/>
          <w:lang w:eastAsia="zh-CN"/>
        </w:rPr>
        <w:t>概览仪表盘承担系统首屏观测的作用，用户进入控制台后应能先看到代理运行的大致状态。页面需要展示总上传、总下载、实时上传速率、实时下载速率、安全策略摘要、路由策略摘要、用户流量摘要以及活动连接简表等信息。</w:t>
      </w:r>
    </w:p>
    <w:p w14:paraId="2D057454" w14:textId="77777777" w:rsidR="00947FC1" w:rsidRDefault="0060190A">
      <w:pPr>
        <w:pStyle w:val="31"/>
        <w:spacing w:before="120" w:after="120" w:line="360" w:lineRule="auto"/>
        <w:rPr>
          <w:rFonts w:ascii="Times New Roman" w:eastAsia="黑体" w:hAnsi="Times New Roman" w:cs="Times New Roman"/>
          <w:lang w:eastAsia="zh-CN"/>
        </w:rPr>
      </w:pPr>
      <w:bookmarkStart w:id="106" w:name="_Toc229822914"/>
      <w:bookmarkStart w:id="107" w:name="_Toc229856171"/>
      <w:r>
        <w:rPr>
          <w:rFonts w:ascii="Times New Roman" w:eastAsia="黑体" w:hAnsi="Times New Roman" w:cs="Times New Roman"/>
          <w:lang w:eastAsia="zh-CN"/>
        </w:rPr>
        <w:t xml:space="preserve">3.3.3 </w:t>
      </w:r>
      <w:r>
        <w:rPr>
          <w:rFonts w:ascii="Times New Roman" w:eastAsia="黑体" w:hAnsi="Times New Roman" w:cs="Times New Roman"/>
          <w:lang w:eastAsia="zh-CN"/>
        </w:rPr>
        <w:t>连接与历史连接管理</w:t>
      </w:r>
      <w:bookmarkEnd w:id="106"/>
      <w:bookmarkEnd w:id="107"/>
    </w:p>
    <w:p w14:paraId="454C8B70" w14:textId="77777777" w:rsidR="002D5733" w:rsidRPr="002D5733" w:rsidRDefault="002D5733" w:rsidP="000D0CF5">
      <w:pPr>
        <w:spacing w:line="360" w:lineRule="auto"/>
        <w:rPr>
          <w:rFonts w:hint="eastAsia"/>
          <w:lang w:eastAsia="zh-CN"/>
        </w:rPr>
      </w:pPr>
      <w:r>
        <w:rPr>
          <w:rFonts w:hint="eastAsia"/>
          <w:lang w:eastAsia="zh-CN"/>
        </w:rPr>
        <w:t>连接管理页需要展示当前活动连接的完整列表，并保留父子连接关系。对于 CONNECT 隧道，父连接表示隧道本身；在 MITM 模式下，代理从隧道中解析出的明文 HTTP 请求应作为子连接展示。对于普通 HTTP 请求，则可以直接作为独立连接展示。</w:t>
      </w:r>
    </w:p>
    <w:p w14:paraId="248E281F" w14:textId="77777777" w:rsidR="00947FC1" w:rsidRDefault="0060190A">
      <w:pPr>
        <w:pStyle w:val="31"/>
        <w:spacing w:before="120" w:after="120" w:line="360" w:lineRule="auto"/>
        <w:rPr>
          <w:rFonts w:ascii="Times New Roman" w:eastAsia="黑体" w:hAnsi="Times New Roman" w:cs="Times New Roman"/>
          <w:lang w:eastAsia="zh-CN"/>
        </w:rPr>
      </w:pPr>
      <w:bookmarkStart w:id="108" w:name="_Toc229822915"/>
      <w:bookmarkStart w:id="109" w:name="_Toc229856172"/>
      <w:r>
        <w:rPr>
          <w:rFonts w:ascii="Times New Roman" w:eastAsia="黑体" w:hAnsi="Times New Roman" w:cs="Times New Roman"/>
          <w:lang w:eastAsia="zh-CN"/>
        </w:rPr>
        <w:t xml:space="preserve">3.3.4 </w:t>
      </w:r>
      <w:r>
        <w:rPr>
          <w:rFonts w:ascii="Times New Roman" w:eastAsia="黑体" w:hAnsi="Times New Roman" w:cs="Times New Roman"/>
          <w:lang w:eastAsia="zh-CN"/>
        </w:rPr>
        <w:t>日志管理</w:t>
      </w:r>
      <w:bookmarkEnd w:id="108"/>
      <w:bookmarkEnd w:id="109"/>
    </w:p>
    <w:p w14:paraId="7CA5FE55" w14:textId="77777777" w:rsidR="00C80490" w:rsidRDefault="00254D6B" w:rsidP="00254D6B">
      <w:pPr>
        <w:spacing w:line="360" w:lineRule="auto"/>
        <w:rPr>
          <w:rFonts w:hint="eastAsia"/>
          <w:lang w:eastAsia="zh-CN"/>
        </w:rPr>
      </w:pPr>
      <w:r>
        <w:rPr>
          <w:rFonts w:hint="eastAsia"/>
          <w:lang w:eastAsia="zh-CN"/>
        </w:rPr>
        <w:t>日志页面需要接收后端批量推送的 log_batch 消息，并提供等级筛选、分类筛选、正则搜索、清空以及自动滚动开关等操作。日志分类应覆盖路由匹配、访问控制、流量统计、请求响应、WebSocket、MITM/TLS、网络错误、系统和通用等类别，使用户能够根据问题类型快速缩小排查范围。</w:t>
      </w:r>
    </w:p>
    <w:p w14:paraId="071AF141" w14:textId="77777777" w:rsidR="00947FC1" w:rsidRDefault="0060190A">
      <w:pPr>
        <w:pStyle w:val="31"/>
        <w:spacing w:before="120" w:after="120" w:line="360" w:lineRule="auto"/>
        <w:rPr>
          <w:lang w:eastAsia="zh-CN"/>
        </w:rPr>
      </w:pPr>
      <w:bookmarkStart w:id="110" w:name="_Toc229822916"/>
      <w:bookmarkStart w:id="111" w:name="_Toc229856173"/>
      <w:r>
        <w:rPr>
          <w:rFonts w:ascii="Times New Roman" w:eastAsia="黑体" w:hAnsi="Times New Roman" w:cs="Times New Roman"/>
          <w:lang w:eastAsia="zh-CN"/>
        </w:rPr>
        <w:lastRenderedPageBreak/>
        <w:t xml:space="preserve">3.3.5 MITM </w:t>
      </w:r>
      <w:r>
        <w:rPr>
          <w:rFonts w:ascii="Times New Roman" w:eastAsia="黑体" w:hAnsi="Times New Roman" w:cs="Times New Roman"/>
          <w:lang w:eastAsia="zh-CN"/>
        </w:rPr>
        <w:t>抓包管理</w:t>
      </w:r>
      <w:bookmarkEnd w:id="110"/>
      <w:bookmarkEnd w:id="111"/>
    </w:p>
    <w:p w14:paraId="2FA5ED28" w14:textId="77777777" w:rsidR="00947FC1" w:rsidRDefault="0060190A">
      <w:pPr>
        <w:spacing w:line="360" w:lineRule="auto"/>
        <w:rPr>
          <w:rFonts w:hint="eastAsia"/>
          <w:lang w:eastAsia="zh-CN"/>
        </w:rPr>
      </w:pPr>
      <w:r>
        <w:rPr>
          <w:lang w:eastAsia="zh-CN"/>
        </w:rPr>
        <w:t>MITM 页面面向授权调试场景，需要展示请求响应交换记录。列表字段包括交换编号、会话编号、父隧道编号、方法、Host、URL、状态码、耗时、请求大小和响应大小；详情区域需要展示请求头、响应头、请求体上传状态、响应体上传状态、对象 Key、Content-Type 和异常信息。用户可以按会话 ID、父会话 ID、Host、URL 和方法筛选，也可以按状态码、耗时和大小排序。</w:t>
      </w:r>
    </w:p>
    <w:p w14:paraId="0B87E742" w14:textId="77777777" w:rsidR="00947FC1" w:rsidRDefault="0060190A">
      <w:pPr>
        <w:spacing w:line="360" w:lineRule="auto"/>
        <w:rPr>
          <w:rFonts w:hint="eastAsia"/>
          <w:lang w:eastAsia="zh-CN"/>
        </w:rPr>
      </w:pPr>
      <w:r>
        <w:rPr>
          <w:lang w:eastAsia="zh-CN"/>
        </w:rPr>
        <w:t>抓包页面不能直接承载大 Body 内容，因此下载需求通过 /api/storage/download 完成。前端根据抓包记录中的对象 Key 构造下载请求，由后端返回代理下载响应或对象存储访问地址。页面还需要提供清空前端缓存的操作，避免长时间调试后浏览器端保存过多抓包记录。</w:t>
      </w:r>
    </w:p>
    <w:p w14:paraId="77BF8CA4" w14:textId="77777777" w:rsidR="00947FC1" w:rsidRDefault="0060190A">
      <w:pPr>
        <w:pStyle w:val="31"/>
        <w:spacing w:before="120" w:after="120" w:line="360" w:lineRule="auto"/>
        <w:rPr>
          <w:lang w:eastAsia="zh-CN"/>
        </w:rPr>
      </w:pPr>
      <w:bookmarkStart w:id="112" w:name="_Toc229822917"/>
      <w:bookmarkStart w:id="113" w:name="_Toc229856174"/>
      <w:r>
        <w:rPr>
          <w:rFonts w:ascii="Times New Roman" w:eastAsia="黑体" w:hAnsi="Times New Roman" w:cs="Times New Roman"/>
          <w:lang w:eastAsia="zh-CN"/>
        </w:rPr>
        <w:t xml:space="preserve">3.3.6 </w:t>
      </w:r>
      <w:r>
        <w:rPr>
          <w:rFonts w:ascii="Times New Roman" w:eastAsia="黑体" w:hAnsi="Times New Roman" w:cs="Times New Roman"/>
          <w:lang w:eastAsia="zh-CN"/>
        </w:rPr>
        <w:t>路由、安全、存储和高级配置</w:t>
      </w:r>
      <w:bookmarkEnd w:id="112"/>
      <w:bookmarkEnd w:id="113"/>
    </w:p>
    <w:p w14:paraId="0A835C3A" w14:textId="77777777" w:rsidR="00947FC1" w:rsidRDefault="00884AA8" w:rsidP="00B8352B">
      <w:pPr>
        <w:spacing w:line="360" w:lineRule="auto"/>
        <w:rPr>
          <w:rFonts w:hint="eastAsia"/>
          <w:lang w:eastAsia="zh-CN"/>
        </w:rPr>
      </w:pPr>
      <w:r>
        <w:rPr>
          <w:rFonts w:hint="eastAsia"/>
          <w:lang w:eastAsia="zh-CN"/>
        </w:rPr>
        <w:t>配置类页面主要承担系统运行过程中的干预和管理职责。路由配置页需要支持代理节点和路由规则的增删改查，规则类型包括域名后缀、域名关键词和 IP 等，规则命中后的目标动作可以是直连，也可以是转发到某个二级代理节点。安全策略页则需要管理访问控制规则和来源 IP 封禁规则，同时展示实时拦截日志。用户在用户监控页执行的封禁操作，也应同步写入安全策略配置，避免页面操作只停留在临时状态。用户监控页需要按照来源 IP 聚合展示访问情况</w:t>
      </w:r>
      <w:r w:rsidR="00B8352B">
        <w:rPr>
          <w:lang w:eastAsia="zh-CN"/>
        </w:rPr>
        <w:t xml:space="preserve"> </w:t>
      </w:r>
    </w:p>
    <w:p w14:paraId="6C75DF3B" w14:textId="77777777" w:rsidR="00947FC1" w:rsidRDefault="0060190A">
      <w:pPr>
        <w:pStyle w:val="21"/>
        <w:spacing w:before="120" w:after="120" w:line="360" w:lineRule="auto"/>
        <w:rPr>
          <w:lang w:eastAsia="zh-CN"/>
        </w:rPr>
      </w:pPr>
      <w:bookmarkStart w:id="114" w:name="_Toc229822918"/>
      <w:bookmarkStart w:id="115" w:name="_Toc229856175"/>
      <w:r>
        <w:rPr>
          <w:rFonts w:ascii="Times New Roman" w:eastAsia="黑体" w:hAnsi="Times New Roman" w:cs="Times New Roman"/>
          <w:lang w:eastAsia="zh-CN"/>
        </w:rPr>
        <w:t xml:space="preserve">3.4 </w:t>
      </w:r>
      <w:r>
        <w:rPr>
          <w:rFonts w:ascii="Times New Roman" w:eastAsia="黑体" w:hAnsi="Times New Roman" w:cs="Times New Roman"/>
          <w:lang w:eastAsia="zh-CN"/>
        </w:rPr>
        <w:t>数据与接口需求</w:t>
      </w:r>
      <w:bookmarkEnd w:id="114"/>
      <w:bookmarkEnd w:id="115"/>
    </w:p>
    <w:p w14:paraId="0101C330" w14:textId="77777777" w:rsidR="00947FC1" w:rsidRDefault="0060190A">
      <w:pPr>
        <w:pStyle w:val="31"/>
        <w:spacing w:before="120" w:after="120" w:line="360" w:lineRule="auto"/>
        <w:rPr>
          <w:rFonts w:ascii="Times New Roman" w:eastAsia="黑体" w:hAnsi="Times New Roman" w:cs="Times New Roman"/>
          <w:lang w:eastAsia="zh-CN"/>
        </w:rPr>
      </w:pPr>
      <w:bookmarkStart w:id="116" w:name="_Toc229822919"/>
      <w:bookmarkStart w:id="117" w:name="_Toc229856176"/>
      <w:r>
        <w:rPr>
          <w:rFonts w:ascii="Times New Roman" w:eastAsia="黑体" w:hAnsi="Times New Roman" w:cs="Times New Roman"/>
          <w:lang w:eastAsia="zh-CN"/>
        </w:rPr>
        <w:t xml:space="preserve">3.4.1 </w:t>
      </w:r>
      <w:r>
        <w:rPr>
          <w:rFonts w:ascii="Times New Roman" w:eastAsia="黑体" w:hAnsi="Times New Roman" w:cs="Times New Roman"/>
          <w:lang w:eastAsia="zh-CN"/>
        </w:rPr>
        <w:t>配置数据模型</w:t>
      </w:r>
      <w:bookmarkEnd w:id="116"/>
      <w:bookmarkEnd w:id="117"/>
    </w:p>
    <w:p w14:paraId="3BA9B984" w14:textId="77777777" w:rsidR="00A82980" w:rsidRPr="00A82980" w:rsidRDefault="008C3204" w:rsidP="00A82980">
      <w:pPr>
        <w:spacing w:line="360" w:lineRule="auto"/>
        <w:rPr>
          <w:rFonts w:hint="eastAsia"/>
          <w:lang w:eastAsia="zh-CN"/>
        </w:rPr>
      </w:pPr>
      <w:r>
        <w:rPr>
          <w:rFonts w:hint="eastAsia"/>
          <w:lang w:eastAsia="zh-CN"/>
        </w:rPr>
        <w:t>我们设计的</w:t>
      </w:r>
      <w:r w:rsidR="00A82980" w:rsidRPr="00A82980">
        <w:rPr>
          <w:rFonts w:hint="eastAsia"/>
          <w:lang w:eastAsia="zh-CN"/>
        </w:rPr>
        <w:t>配置数据模型以 ServerConfig 为核心。字段设计需要保持 JSON 可序列化。后续如果增加新字段，也应提供合理默认值，保证旧配置文件在升级后仍能被正常读取。</w:t>
      </w:r>
    </w:p>
    <w:p w14:paraId="793ED5D1" w14:textId="77777777" w:rsidR="00947FC1" w:rsidRDefault="0060190A">
      <w:pPr>
        <w:spacing w:before="120" w:after="120" w:line="360" w:lineRule="auto"/>
        <w:ind w:firstLine="0"/>
        <w:jc w:val="center"/>
        <w:rPr>
          <w:rFonts w:hint="eastAsia"/>
          <w:lang w:eastAsia="zh-CN"/>
        </w:rPr>
      </w:pPr>
      <w:r>
        <w:rPr>
          <w:lang w:eastAsia="zh-CN"/>
        </w:rPr>
        <w:t>表 3-2 配置数据模型需求表</w:t>
      </w:r>
    </w:p>
    <w:tbl>
      <w:tblPr>
        <w:tblStyle w:val="aff1"/>
        <w:tblW w:w="0" w:type="auto"/>
        <w:tblLook w:val="04A0" w:firstRow="1" w:lastRow="0" w:firstColumn="1" w:lastColumn="0" w:noHBand="0" w:noVBand="1"/>
      </w:tblPr>
      <w:tblGrid>
        <w:gridCol w:w="4365"/>
        <w:gridCol w:w="4365"/>
      </w:tblGrid>
      <w:tr w:rsidR="00947FC1" w14:paraId="16C1FC05" w14:textId="77777777">
        <w:tc>
          <w:tcPr>
            <w:tcW w:w="4365" w:type="dxa"/>
          </w:tcPr>
          <w:p w14:paraId="7A9DA88F" w14:textId="77777777" w:rsidR="00947FC1" w:rsidRDefault="0060190A">
            <w:pPr>
              <w:ind w:firstLine="0"/>
              <w:jc w:val="left"/>
              <w:rPr>
                <w:rFonts w:hint="eastAsia"/>
              </w:rPr>
            </w:pPr>
            <w:r>
              <w:rPr>
                <w:b/>
                <w:sz w:val="21"/>
              </w:rPr>
              <w:t>数据结构</w:t>
            </w:r>
          </w:p>
        </w:tc>
        <w:tc>
          <w:tcPr>
            <w:tcW w:w="4365" w:type="dxa"/>
          </w:tcPr>
          <w:p w14:paraId="0D587D0C" w14:textId="77777777" w:rsidR="00947FC1" w:rsidRDefault="0060190A">
            <w:pPr>
              <w:ind w:firstLine="0"/>
              <w:jc w:val="left"/>
              <w:rPr>
                <w:rFonts w:hint="eastAsia"/>
              </w:rPr>
            </w:pPr>
            <w:r>
              <w:rPr>
                <w:b/>
                <w:sz w:val="21"/>
              </w:rPr>
              <w:t>主要字段与需求</w:t>
            </w:r>
          </w:p>
        </w:tc>
      </w:tr>
      <w:tr w:rsidR="00947FC1" w14:paraId="02902BB1" w14:textId="77777777">
        <w:tc>
          <w:tcPr>
            <w:tcW w:w="4365" w:type="dxa"/>
          </w:tcPr>
          <w:p w14:paraId="2AEE0A4F" w14:textId="77777777" w:rsidR="00947FC1" w:rsidRDefault="0060190A">
            <w:pPr>
              <w:ind w:firstLine="0"/>
              <w:jc w:val="left"/>
              <w:rPr>
                <w:rFonts w:hint="eastAsia"/>
              </w:rPr>
            </w:pPr>
            <w:r>
              <w:rPr>
                <w:sz w:val="21"/>
              </w:rPr>
              <w:t>ServerConfig</w:t>
            </w:r>
          </w:p>
        </w:tc>
        <w:tc>
          <w:tcPr>
            <w:tcW w:w="4365" w:type="dxa"/>
          </w:tcPr>
          <w:p w14:paraId="090E3EE9" w14:textId="77777777" w:rsidR="00947FC1" w:rsidRDefault="0060190A">
            <w:pPr>
              <w:ind w:firstLine="0"/>
              <w:jc w:val="left"/>
              <w:rPr>
                <w:rFonts w:hint="eastAsia"/>
              </w:rPr>
            </w:pPr>
            <w:r>
              <w:rPr>
                <w:sz w:val="21"/>
              </w:rPr>
              <w:t>保存端口、MITM、PublicIPs、路由、访问控制、MinIO 和高级行为开关，是配置接口的顶层模型。</w:t>
            </w:r>
          </w:p>
        </w:tc>
      </w:tr>
      <w:tr w:rsidR="00947FC1" w14:paraId="05DEE3C4" w14:textId="77777777">
        <w:tc>
          <w:tcPr>
            <w:tcW w:w="4365" w:type="dxa"/>
          </w:tcPr>
          <w:p w14:paraId="6FE8DDDE" w14:textId="77777777" w:rsidR="00947FC1" w:rsidRDefault="0060190A">
            <w:pPr>
              <w:ind w:firstLine="0"/>
              <w:jc w:val="left"/>
              <w:rPr>
                <w:rFonts w:hint="eastAsia"/>
              </w:rPr>
            </w:pPr>
            <w:r>
              <w:rPr>
                <w:sz w:val="21"/>
              </w:rPr>
              <w:t>ProxyNode</w:t>
            </w:r>
          </w:p>
        </w:tc>
        <w:tc>
          <w:tcPr>
            <w:tcW w:w="4365" w:type="dxa"/>
          </w:tcPr>
          <w:p w14:paraId="5394932C" w14:textId="77777777" w:rsidR="00947FC1" w:rsidRDefault="0060190A">
            <w:pPr>
              <w:ind w:firstLine="0"/>
              <w:jc w:val="left"/>
              <w:rPr>
                <w:rFonts w:hint="eastAsia"/>
              </w:rPr>
            </w:pPr>
            <w:r>
              <w:rPr>
                <w:sz w:val="21"/>
              </w:rPr>
              <w:t>保存二级 HTTP 代理节点名称和 URL，供路</w:t>
            </w:r>
            <w:r>
              <w:rPr>
                <w:sz w:val="21"/>
              </w:rPr>
              <w:lastRenderedPageBreak/>
              <w:t>由规则通过 Action 引用。</w:t>
            </w:r>
          </w:p>
        </w:tc>
      </w:tr>
      <w:tr w:rsidR="00947FC1" w14:paraId="085B0D54" w14:textId="77777777">
        <w:tc>
          <w:tcPr>
            <w:tcW w:w="4365" w:type="dxa"/>
          </w:tcPr>
          <w:p w14:paraId="52D49571" w14:textId="77777777" w:rsidR="00947FC1" w:rsidRDefault="0060190A">
            <w:pPr>
              <w:ind w:firstLine="0"/>
              <w:jc w:val="left"/>
              <w:rPr>
                <w:rFonts w:hint="eastAsia"/>
              </w:rPr>
            </w:pPr>
            <w:r>
              <w:rPr>
                <w:sz w:val="21"/>
              </w:rPr>
              <w:lastRenderedPageBreak/>
              <w:t>RouteRule</w:t>
            </w:r>
          </w:p>
        </w:tc>
        <w:tc>
          <w:tcPr>
            <w:tcW w:w="4365" w:type="dxa"/>
          </w:tcPr>
          <w:p w14:paraId="4075F594" w14:textId="77777777" w:rsidR="00947FC1" w:rsidRDefault="0060190A">
            <w:pPr>
              <w:ind w:firstLine="0"/>
              <w:jc w:val="left"/>
              <w:rPr>
                <w:rFonts w:hint="eastAsia"/>
                <w:lang w:eastAsia="zh-CN"/>
              </w:rPr>
            </w:pPr>
            <w:r>
              <w:rPr>
                <w:sz w:val="21"/>
                <w:lang w:eastAsia="zh-CN"/>
              </w:rPr>
              <w:t>保存规则编号、匹配类型、匹配值、目标动作、启用状态和备注。</w:t>
            </w:r>
          </w:p>
        </w:tc>
      </w:tr>
      <w:tr w:rsidR="00947FC1" w14:paraId="4A363B67" w14:textId="77777777">
        <w:tc>
          <w:tcPr>
            <w:tcW w:w="4365" w:type="dxa"/>
          </w:tcPr>
          <w:p w14:paraId="281B0BD6" w14:textId="77777777" w:rsidR="00947FC1" w:rsidRDefault="0060190A">
            <w:pPr>
              <w:ind w:firstLine="0"/>
              <w:jc w:val="left"/>
              <w:rPr>
                <w:rFonts w:hint="eastAsia"/>
              </w:rPr>
            </w:pPr>
            <w:r>
              <w:rPr>
                <w:sz w:val="21"/>
              </w:rPr>
              <w:t>AccessRule</w:t>
            </w:r>
          </w:p>
        </w:tc>
        <w:tc>
          <w:tcPr>
            <w:tcW w:w="4365" w:type="dxa"/>
          </w:tcPr>
          <w:p w14:paraId="30A1CCB0" w14:textId="77777777" w:rsidR="00947FC1" w:rsidRDefault="0060190A">
            <w:pPr>
              <w:ind w:firstLine="0"/>
              <w:jc w:val="left"/>
              <w:rPr>
                <w:rFonts w:hint="eastAsia"/>
                <w:lang w:eastAsia="zh-CN"/>
              </w:rPr>
            </w:pPr>
            <w:r>
              <w:rPr>
                <w:sz w:val="21"/>
                <w:lang w:eastAsia="zh-CN"/>
              </w:rPr>
              <w:t>保存目标访问控制规则，支持域名后缀、域名关键词和 IP。</w:t>
            </w:r>
          </w:p>
        </w:tc>
      </w:tr>
      <w:tr w:rsidR="00947FC1" w14:paraId="3A57191D" w14:textId="77777777">
        <w:tc>
          <w:tcPr>
            <w:tcW w:w="4365" w:type="dxa"/>
          </w:tcPr>
          <w:p w14:paraId="1D91B27D" w14:textId="77777777" w:rsidR="00947FC1" w:rsidRDefault="0060190A">
            <w:pPr>
              <w:ind w:firstLine="0"/>
              <w:jc w:val="left"/>
              <w:rPr>
                <w:rFonts w:hint="eastAsia"/>
              </w:rPr>
            </w:pPr>
            <w:r>
              <w:rPr>
                <w:sz w:val="21"/>
              </w:rPr>
              <w:t>UserBlockRule</w:t>
            </w:r>
          </w:p>
        </w:tc>
        <w:tc>
          <w:tcPr>
            <w:tcW w:w="4365" w:type="dxa"/>
          </w:tcPr>
          <w:p w14:paraId="7979379A" w14:textId="77777777" w:rsidR="00947FC1" w:rsidRDefault="0060190A">
            <w:pPr>
              <w:ind w:firstLine="0"/>
              <w:jc w:val="left"/>
              <w:rPr>
                <w:rFonts w:hint="eastAsia"/>
                <w:lang w:eastAsia="zh-CN"/>
              </w:rPr>
            </w:pPr>
            <w:r>
              <w:rPr>
                <w:sz w:val="21"/>
                <w:lang w:eastAsia="zh-CN"/>
              </w:rPr>
              <w:t>保存来源 IP 封禁规则，支持逗号分隔的多个 IP 和独立启停。</w:t>
            </w:r>
          </w:p>
        </w:tc>
      </w:tr>
      <w:tr w:rsidR="00947FC1" w14:paraId="78ADE24F" w14:textId="77777777">
        <w:tc>
          <w:tcPr>
            <w:tcW w:w="4365" w:type="dxa"/>
          </w:tcPr>
          <w:p w14:paraId="3A6B4547" w14:textId="77777777" w:rsidR="00947FC1" w:rsidRDefault="0060190A">
            <w:pPr>
              <w:ind w:firstLine="0"/>
              <w:jc w:val="left"/>
              <w:rPr>
                <w:rFonts w:hint="eastAsia"/>
              </w:rPr>
            </w:pPr>
            <w:r>
              <w:rPr>
                <w:sz w:val="21"/>
              </w:rPr>
              <w:t>MinioConfig</w:t>
            </w:r>
          </w:p>
        </w:tc>
        <w:tc>
          <w:tcPr>
            <w:tcW w:w="4365" w:type="dxa"/>
          </w:tcPr>
          <w:p w14:paraId="404D832B" w14:textId="77777777" w:rsidR="00947FC1" w:rsidRDefault="0060190A">
            <w:pPr>
              <w:ind w:firstLine="0"/>
              <w:jc w:val="left"/>
              <w:rPr>
                <w:rFonts w:hint="eastAsia"/>
              </w:rPr>
            </w:pPr>
            <w:r>
              <w:rPr>
                <w:sz w:val="21"/>
              </w:rPr>
              <w:t>保存对象存储 endpoint、publicEndpoint、凭证、bucket、useSSL 和 enabled。</w:t>
            </w:r>
          </w:p>
        </w:tc>
      </w:tr>
    </w:tbl>
    <w:p w14:paraId="41CFDACC" w14:textId="77777777" w:rsidR="00947FC1" w:rsidRDefault="0060190A">
      <w:pPr>
        <w:pStyle w:val="31"/>
        <w:spacing w:before="120" w:after="120" w:line="360" w:lineRule="auto"/>
        <w:rPr>
          <w:lang w:eastAsia="zh-CN"/>
        </w:rPr>
      </w:pPr>
      <w:bookmarkStart w:id="118" w:name="_Toc229822920"/>
      <w:bookmarkStart w:id="119" w:name="_Toc229856177"/>
      <w:r>
        <w:rPr>
          <w:rFonts w:ascii="Times New Roman" w:eastAsia="黑体" w:hAnsi="Times New Roman" w:cs="Times New Roman"/>
          <w:lang w:eastAsia="zh-CN"/>
        </w:rPr>
        <w:t xml:space="preserve">3.4.2 WebSocket </w:t>
      </w:r>
      <w:r>
        <w:rPr>
          <w:rFonts w:ascii="Times New Roman" w:eastAsia="黑体" w:hAnsi="Times New Roman" w:cs="Times New Roman"/>
          <w:lang w:eastAsia="zh-CN"/>
        </w:rPr>
        <w:t>消息模型</w:t>
      </w:r>
      <w:bookmarkEnd w:id="118"/>
      <w:bookmarkEnd w:id="119"/>
    </w:p>
    <w:p w14:paraId="5E09A5BD" w14:textId="77777777" w:rsidR="00947FC1" w:rsidRDefault="0060190A">
      <w:pPr>
        <w:spacing w:line="360" w:lineRule="auto"/>
        <w:rPr>
          <w:rFonts w:hint="eastAsia"/>
        </w:rPr>
      </w:pPr>
      <w:r>
        <w:rPr>
          <w:lang w:eastAsia="zh-CN"/>
        </w:rPr>
        <w:t>WebSocket 消息模型采用主题订阅方式。前端连接后发送 subscribe 消息，其中 topics 数组声明需要接收的主题，后端根据订阅状态推送对应数据。WebSocket 作为双向通信协议，适合承载代理运行期持续变化的数据</w:t>
      </w:r>
      <w:r>
        <w:rPr>
          <w:vertAlign w:val="superscript"/>
          <w:lang w:eastAsia="zh-CN"/>
        </w:rPr>
        <w:t>[2]</w:t>
      </w:r>
      <w:r>
        <w:rPr>
          <w:lang w:eastAsia="zh-CN"/>
        </w:rPr>
        <w:t>。</w:t>
      </w:r>
      <w:r>
        <w:t>系统需要支持的主要消息如表 3-3 所示。</w:t>
      </w:r>
    </w:p>
    <w:p w14:paraId="33283780" w14:textId="77777777" w:rsidR="00947FC1" w:rsidRDefault="0060190A">
      <w:pPr>
        <w:spacing w:before="120" w:after="120" w:line="360" w:lineRule="auto"/>
        <w:ind w:firstLine="0"/>
        <w:jc w:val="center"/>
        <w:rPr>
          <w:rFonts w:hint="eastAsia"/>
        </w:rPr>
      </w:pPr>
      <w:r>
        <w:t>表 3-3 WebSocket 消息需求表</w:t>
      </w:r>
    </w:p>
    <w:tbl>
      <w:tblPr>
        <w:tblStyle w:val="aff1"/>
        <w:tblW w:w="0" w:type="auto"/>
        <w:tblLook w:val="04A0" w:firstRow="1" w:lastRow="0" w:firstColumn="1" w:lastColumn="0" w:noHBand="0" w:noVBand="1"/>
      </w:tblPr>
      <w:tblGrid>
        <w:gridCol w:w="4365"/>
        <w:gridCol w:w="4365"/>
      </w:tblGrid>
      <w:tr w:rsidR="00947FC1" w14:paraId="75F28575" w14:textId="77777777">
        <w:tc>
          <w:tcPr>
            <w:tcW w:w="4365" w:type="dxa"/>
          </w:tcPr>
          <w:p w14:paraId="28E5FC4C" w14:textId="77777777" w:rsidR="00947FC1" w:rsidRDefault="0060190A">
            <w:pPr>
              <w:ind w:firstLine="0"/>
              <w:jc w:val="left"/>
              <w:rPr>
                <w:rFonts w:hint="eastAsia"/>
              </w:rPr>
            </w:pPr>
            <w:r>
              <w:rPr>
                <w:b/>
                <w:sz w:val="21"/>
              </w:rPr>
              <w:t>消息类型</w:t>
            </w:r>
          </w:p>
        </w:tc>
        <w:tc>
          <w:tcPr>
            <w:tcW w:w="4365" w:type="dxa"/>
          </w:tcPr>
          <w:p w14:paraId="1A0CBE70" w14:textId="77777777" w:rsidR="00947FC1" w:rsidRDefault="0060190A">
            <w:pPr>
              <w:ind w:firstLine="0"/>
              <w:jc w:val="left"/>
              <w:rPr>
                <w:rFonts w:hint="eastAsia"/>
              </w:rPr>
            </w:pPr>
            <w:r>
              <w:rPr>
                <w:b/>
                <w:sz w:val="21"/>
              </w:rPr>
              <w:t>数据内容</w:t>
            </w:r>
          </w:p>
        </w:tc>
      </w:tr>
      <w:tr w:rsidR="00947FC1" w14:paraId="6B5C1F28" w14:textId="77777777">
        <w:tc>
          <w:tcPr>
            <w:tcW w:w="4365" w:type="dxa"/>
          </w:tcPr>
          <w:p w14:paraId="73F6D13D" w14:textId="77777777" w:rsidR="00947FC1" w:rsidRDefault="0060190A">
            <w:pPr>
              <w:ind w:firstLine="0"/>
              <w:jc w:val="left"/>
              <w:rPr>
                <w:rFonts w:hint="eastAsia"/>
              </w:rPr>
            </w:pPr>
            <w:r>
              <w:rPr>
                <w:sz w:val="21"/>
              </w:rPr>
              <w:t>traffic</w:t>
            </w:r>
          </w:p>
        </w:tc>
        <w:tc>
          <w:tcPr>
            <w:tcW w:w="4365" w:type="dxa"/>
          </w:tcPr>
          <w:p w14:paraId="5EC5F530" w14:textId="77777777" w:rsidR="00947FC1" w:rsidRDefault="0060190A">
            <w:pPr>
              <w:ind w:firstLine="0"/>
              <w:jc w:val="left"/>
              <w:rPr>
                <w:rFonts w:hint="eastAsia"/>
                <w:lang w:eastAsia="zh-CN"/>
              </w:rPr>
            </w:pPr>
            <w:r>
              <w:rPr>
                <w:sz w:val="21"/>
                <w:lang w:eastAsia="zh-CN"/>
              </w:rPr>
              <w:t>推送每秒上传速率、下载速率、累计上传和累计下载。</w:t>
            </w:r>
          </w:p>
        </w:tc>
      </w:tr>
      <w:tr w:rsidR="00947FC1" w14:paraId="0A3AA3D4" w14:textId="77777777">
        <w:tc>
          <w:tcPr>
            <w:tcW w:w="4365" w:type="dxa"/>
          </w:tcPr>
          <w:p w14:paraId="482430E0" w14:textId="77777777" w:rsidR="00947FC1" w:rsidRDefault="0060190A">
            <w:pPr>
              <w:ind w:firstLine="0"/>
              <w:jc w:val="left"/>
              <w:rPr>
                <w:rFonts w:hint="eastAsia"/>
              </w:rPr>
            </w:pPr>
            <w:r>
              <w:rPr>
                <w:sz w:val="21"/>
              </w:rPr>
              <w:t>connections</w:t>
            </w:r>
          </w:p>
        </w:tc>
        <w:tc>
          <w:tcPr>
            <w:tcW w:w="4365" w:type="dxa"/>
          </w:tcPr>
          <w:p w14:paraId="2F73D838" w14:textId="77777777" w:rsidR="00947FC1" w:rsidRDefault="0060190A">
            <w:pPr>
              <w:ind w:firstLine="0"/>
              <w:jc w:val="left"/>
              <w:rPr>
                <w:rFonts w:hint="eastAsia"/>
                <w:lang w:eastAsia="zh-CN"/>
              </w:rPr>
            </w:pPr>
            <w:r>
              <w:rPr>
                <w:sz w:val="21"/>
                <w:lang w:eastAsia="zh-CN"/>
              </w:rPr>
              <w:t>推送连接快照、连接总数、连接状态和实时流量引用值。</w:t>
            </w:r>
          </w:p>
        </w:tc>
      </w:tr>
      <w:tr w:rsidR="00947FC1" w14:paraId="1C5BC0D8" w14:textId="77777777">
        <w:tc>
          <w:tcPr>
            <w:tcW w:w="4365" w:type="dxa"/>
          </w:tcPr>
          <w:p w14:paraId="06ABBA6F" w14:textId="77777777" w:rsidR="00947FC1" w:rsidRDefault="0060190A">
            <w:pPr>
              <w:ind w:firstLine="0"/>
              <w:jc w:val="left"/>
              <w:rPr>
                <w:rFonts w:hint="eastAsia"/>
              </w:rPr>
            </w:pPr>
            <w:r>
              <w:rPr>
                <w:sz w:val="21"/>
              </w:rPr>
              <w:t>log_batch</w:t>
            </w:r>
          </w:p>
        </w:tc>
        <w:tc>
          <w:tcPr>
            <w:tcW w:w="4365" w:type="dxa"/>
          </w:tcPr>
          <w:p w14:paraId="051BF391" w14:textId="77777777" w:rsidR="00947FC1" w:rsidRDefault="0060190A">
            <w:pPr>
              <w:ind w:firstLine="0"/>
              <w:jc w:val="left"/>
              <w:rPr>
                <w:rFonts w:hint="eastAsia"/>
                <w:lang w:eastAsia="zh-CN"/>
              </w:rPr>
            </w:pPr>
            <w:r>
              <w:rPr>
                <w:sz w:val="21"/>
                <w:lang w:eastAsia="zh-CN"/>
              </w:rPr>
              <w:t>批量推送运行日志，并按订阅的日志等级过滤。</w:t>
            </w:r>
          </w:p>
        </w:tc>
      </w:tr>
      <w:tr w:rsidR="00947FC1" w14:paraId="2F241CFF" w14:textId="77777777">
        <w:tc>
          <w:tcPr>
            <w:tcW w:w="4365" w:type="dxa"/>
          </w:tcPr>
          <w:p w14:paraId="0701D6AB" w14:textId="77777777" w:rsidR="00947FC1" w:rsidRDefault="0060190A">
            <w:pPr>
              <w:ind w:firstLine="0"/>
              <w:jc w:val="left"/>
              <w:rPr>
                <w:rFonts w:hint="eastAsia"/>
              </w:rPr>
            </w:pPr>
            <w:r>
              <w:rPr>
                <w:sz w:val="21"/>
              </w:rPr>
              <w:t>mitm_exchange_batch</w:t>
            </w:r>
          </w:p>
        </w:tc>
        <w:tc>
          <w:tcPr>
            <w:tcW w:w="4365" w:type="dxa"/>
          </w:tcPr>
          <w:p w14:paraId="6C951A70" w14:textId="77777777" w:rsidR="00947FC1" w:rsidRDefault="0060190A">
            <w:pPr>
              <w:ind w:firstLine="0"/>
              <w:jc w:val="left"/>
              <w:rPr>
                <w:rFonts w:hint="eastAsia"/>
                <w:lang w:eastAsia="zh-CN"/>
              </w:rPr>
            </w:pPr>
            <w:r>
              <w:rPr>
                <w:sz w:val="21"/>
                <w:lang w:eastAsia="zh-CN"/>
              </w:rPr>
              <w:t>批量推送 MITM 请求响应交换记录。</w:t>
            </w:r>
          </w:p>
        </w:tc>
      </w:tr>
      <w:tr w:rsidR="00947FC1" w14:paraId="25DF8127" w14:textId="77777777">
        <w:tc>
          <w:tcPr>
            <w:tcW w:w="4365" w:type="dxa"/>
          </w:tcPr>
          <w:p w14:paraId="1779221B" w14:textId="77777777" w:rsidR="00947FC1" w:rsidRDefault="0060190A">
            <w:pPr>
              <w:ind w:firstLine="0"/>
              <w:jc w:val="left"/>
              <w:rPr>
                <w:rFonts w:hint="eastAsia"/>
              </w:rPr>
            </w:pPr>
            <w:r>
              <w:rPr>
                <w:sz w:val="21"/>
              </w:rPr>
              <w:t>intercept_log_batch</w:t>
            </w:r>
          </w:p>
        </w:tc>
        <w:tc>
          <w:tcPr>
            <w:tcW w:w="4365" w:type="dxa"/>
          </w:tcPr>
          <w:p w14:paraId="1D1E1384" w14:textId="77777777" w:rsidR="00947FC1" w:rsidRDefault="0060190A">
            <w:pPr>
              <w:ind w:firstLine="0"/>
              <w:jc w:val="left"/>
              <w:rPr>
                <w:rFonts w:hint="eastAsia"/>
                <w:lang w:eastAsia="zh-CN"/>
              </w:rPr>
            </w:pPr>
            <w:r>
              <w:rPr>
                <w:sz w:val="21"/>
                <w:lang w:eastAsia="zh-CN"/>
              </w:rPr>
              <w:t>批量推送访问控制拦截日志和累计拦截次数。</w:t>
            </w:r>
          </w:p>
        </w:tc>
      </w:tr>
      <w:tr w:rsidR="00947FC1" w14:paraId="29528AE2" w14:textId="77777777">
        <w:tc>
          <w:tcPr>
            <w:tcW w:w="4365" w:type="dxa"/>
          </w:tcPr>
          <w:p w14:paraId="0A6A729D" w14:textId="77777777" w:rsidR="00947FC1" w:rsidRDefault="0060190A">
            <w:pPr>
              <w:ind w:firstLine="0"/>
              <w:jc w:val="left"/>
              <w:rPr>
                <w:rFonts w:hint="eastAsia"/>
              </w:rPr>
            </w:pPr>
            <w:r>
              <w:rPr>
                <w:sz w:val="21"/>
              </w:rPr>
              <w:t>user_traffic</w:t>
            </w:r>
          </w:p>
        </w:tc>
        <w:tc>
          <w:tcPr>
            <w:tcW w:w="4365" w:type="dxa"/>
          </w:tcPr>
          <w:p w14:paraId="30BBA26A" w14:textId="77777777" w:rsidR="00947FC1" w:rsidRDefault="0060190A">
            <w:pPr>
              <w:ind w:firstLine="0"/>
              <w:jc w:val="left"/>
              <w:rPr>
                <w:rFonts w:hint="eastAsia"/>
                <w:lang w:eastAsia="zh-CN"/>
              </w:rPr>
            </w:pPr>
            <w:r>
              <w:rPr>
                <w:sz w:val="21"/>
                <w:lang w:eastAsia="zh-CN"/>
              </w:rPr>
              <w:t>推送来源 IP、在线状态、总流量和 Host 明细流量。</w:t>
            </w:r>
          </w:p>
        </w:tc>
      </w:tr>
    </w:tbl>
    <w:p w14:paraId="5EA6D9CA" w14:textId="77777777" w:rsidR="00947FC1" w:rsidRDefault="0060190A">
      <w:pPr>
        <w:pStyle w:val="31"/>
        <w:spacing w:before="120" w:after="120" w:line="360" w:lineRule="auto"/>
        <w:rPr>
          <w:rFonts w:ascii="Times New Roman" w:eastAsia="黑体" w:hAnsi="Times New Roman" w:cs="Times New Roman"/>
          <w:lang w:eastAsia="zh-CN"/>
        </w:rPr>
      </w:pPr>
      <w:bookmarkStart w:id="120" w:name="_Toc229822921"/>
      <w:bookmarkStart w:id="121" w:name="_Toc229856178"/>
      <w:r>
        <w:rPr>
          <w:rFonts w:ascii="Times New Roman" w:eastAsia="黑体" w:hAnsi="Times New Roman" w:cs="Times New Roman"/>
          <w:lang w:eastAsia="zh-CN"/>
        </w:rPr>
        <w:t xml:space="preserve">3.4.3 </w:t>
      </w:r>
      <w:r>
        <w:rPr>
          <w:rFonts w:ascii="Times New Roman" w:eastAsia="黑体" w:hAnsi="Times New Roman" w:cs="Times New Roman"/>
          <w:lang w:eastAsia="zh-CN"/>
        </w:rPr>
        <w:t>存储数据模型</w:t>
      </w:r>
      <w:bookmarkEnd w:id="120"/>
      <w:bookmarkEnd w:id="121"/>
    </w:p>
    <w:p w14:paraId="41FE047B" w14:textId="77777777" w:rsidR="00C80490" w:rsidRDefault="005B54D3" w:rsidP="005B54D3">
      <w:pPr>
        <w:spacing w:line="360" w:lineRule="auto"/>
        <w:rPr>
          <w:rFonts w:hint="eastAsia"/>
          <w:lang w:eastAsia="zh-CN"/>
        </w:rPr>
      </w:pPr>
      <w:r>
        <w:rPr>
          <w:rFonts w:hint="eastAsia"/>
          <w:lang w:eastAsia="zh-CN"/>
        </w:rPr>
        <w:t>存储数据模型主要围绕 MITM 抓包记录设计。HttpExchange 用于表示一次明文请求和响应交换，其中包含交换 ID、子会话 ID、父隧道 ID、时间戳、请求快照、响应快照、耗时和错误字段。RequestSnapshot 保存请求方法、URL、Host、Header、总大小以及请求体对象信息；ResponseSnapshot 保存状态码、状态文本、</w:t>
      </w:r>
      <w:r>
        <w:rPr>
          <w:rFonts w:hint="eastAsia"/>
          <w:lang w:eastAsia="zh-CN"/>
        </w:rPr>
        <w:lastRenderedPageBreak/>
        <w:t>Header、总大小以及响应体对象信息。这些字段与前端 MITM 页面中的列表展示和详情查看内容基本对应。</w:t>
      </w:r>
    </w:p>
    <w:p w14:paraId="48FEC451" w14:textId="77777777" w:rsidR="005B54D3" w:rsidRPr="005B54D3" w:rsidRDefault="005B54D3" w:rsidP="005B54D3">
      <w:pPr>
        <w:spacing w:line="360" w:lineRule="auto"/>
        <w:rPr>
          <w:rFonts w:hint="eastAsia"/>
          <w:lang w:eastAsia="zh-CN"/>
        </w:rPr>
      </w:pPr>
      <w:r>
        <w:rPr>
          <w:rFonts w:hint="eastAsia"/>
          <w:lang w:eastAsia="zh-CN"/>
        </w:rPr>
        <w:t>BodyCapture 用于描述请求体或响应体在对象存储中的状态，主要包括对象 Key、实际大小、是否上传成功、Content-Type 和错误信息。系统并不要求 WebSocket 直接传输正文内容，而是通过对象 Key 将前端展示和正文下载分离开来。这样既能保留抓包分析所需的数据入口，也能减少代理进程和浏览器端在处理大请求体或大响应体时的内存占用。</w:t>
      </w:r>
    </w:p>
    <w:p w14:paraId="70BE24E6" w14:textId="77777777" w:rsidR="00947FC1" w:rsidRDefault="0060190A">
      <w:pPr>
        <w:pStyle w:val="21"/>
        <w:spacing w:before="120" w:after="120" w:line="360" w:lineRule="auto"/>
        <w:rPr>
          <w:lang w:eastAsia="zh-CN"/>
        </w:rPr>
      </w:pPr>
      <w:bookmarkStart w:id="122" w:name="_Toc229822922"/>
      <w:bookmarkStart w:id="123" w:name="_Toc229856179"/>
      <w:r>
        <w:rPr>
          <w:rFonts w:ascii="Times New Roman" w:eastAsia="黑体" w:hAnsi="Times New Roman" w:cs="Times New Roman"/>
          <w:lang w:eastAsia="zh-CN"/>
        </w:rPr>
        <w:t xml:space="preserve">3.5 </w:t>
      </w:r>
      <w:r>
        <w:rPr>
          <w:rFonts w:ascii="Times New Roman" w:eastAsia="黑体" w:hAnsi="Times New Roman" w:cs="Times New Roman"/>
          <w:lang w:eastAsia="zh-CN"/>
        </w:rPr>
        <w:t>可行性分析</w:t>
      </w:r>
      <w:bookmarkEnd w:id="122"/>
      <w:bookmarkEnd w:id="123"/>
    </w:p>
    <w:p w14:paraId="499A84B7" w14:textId="77777777" w:rsidR="00947FC1" w:rsidRDefault="0060190A">
      <w:pPr>
        <w:pStyle w:val="31"/>
        <w:spacing w:before="120" w:after="120" w:line="360" w:lineRule="auto"/>
        <w:rPr>
          <w:lang w:eastAsia="zh-CN"/>
        </w:rPr>
      </w:pPr>
      <w:bookmarkStart w:id="124" w:name="_Toc229822923"/>
      <w:bookmarkStart w:id="125" w:name="_Toc229856180"/>
      <w:r>
        <w:rPr>
          <w:rFonts w:ascii="Times New Roman" w:eastAsia="黑体" w:hAnsi="Times New Roman" w:cs="Times New Roman"/>
          <w:lang w:eastAsia="zh-CN"/>
        </w:rPr>
        <w:t xml:space="preserve">3.5.1 </w:t>
      </w:r>
      <w:r>
        <w:rPr>
          <w:rFonts w:ascii="Times New Roman" w:eastAsia="黑体" w:hAnsi="Times New Roman" w:cs="Times New Roman"/>
          <w:lang w:eastAsia="zh-CN"/>
        </w:rPr>
        <w:t>技术可行性</w:t>
      </w:r>
      <w:bookmarkEnd w:id="124"/>
      <w:bookmarkEnd w:id="125"/>
    </w:p>
    <w:p w14:paraId="47E22F61" w14:textId="77777777" w:rsidR="00947FC1" w:rsidRDefault="00F303A3" w:rsidP="0085713D">
      <w:pPr>
        <w:spacing w:line="360" w:lineRule="auto"/>
        <w:rPr>
          <w:rFonts w:hint="eastAsia"/>
          <w:lang w:eastAsia="zh-CN"/>
        </w:rPr>
      </w:pPr>
      <w:r>
        <w:rPr>
          <w:rFonts w:hint="eastAsia"/>
          <w:lang w:eastAsia="zh-CN"/>
        </w:rPr>
        <w:t>经过我们的仔细分析，</w:t>
      </w:r>
      <w:r w:rsidR="0067705A">
        <w:rPr>
          <w:rFonts w:hint="eastAsia"/>
          <w:lang w:eastAsia="zh-CN"/>
        </w:rPr>
        <w:t>从后端实现角度看，Go 标准库已经提供 HTTP 服务端、HTTP 客户端、TLS、TCP 连接处理和并发控制等能力，能够支撑代理监听、出站请求、CONNECT 隧道和连接统计等需求</w:t>
      </w:r>
      <w:r w:rsidR="0067705A">
        <w:rPr>
          <w:rFonts w:hint="eastAsia"/>
          <w:vertAlign w:val="superscript"/>
          <w:lang w:eastAsia="zh-CN"/>
        </w:rPr>
        <w:t>[3]</w:t>
      </w:r>
      <w:r w:rsidR="0067705A">
        <w:rPr>
          <w:rFonts w:hint="eastAsia"/>
          <w:lang w:eastAsia="zh-CN"/>
        </w:rPr>
        <w:t>。从前端实现角度看，Vue 3 的响应式机制和组件化模型适合构建多页面控制台</w:t>
      </w:r>
      <w:r w:rsidR="0067705A">
        <w:rPr>
          <w:rFonts w:hint="eastAsia"/>
          <w:vertAlign w:val="superscript"/>
          <w:lang w:eastAsia="zh-CN"/>
        </w:rPr>
        <w:t>[4]</w:t>
      </w:r>
      <w:r w:rsidR="0067705A">
        <w:rPr>
          <w:rFonts w:hint="eastAsia"/>
          <w:lang w:eastAsia="zh-CN"/>
        </w:rPr>
        <w:t>。Pinia 可以集中保存 WebSocket 状态、连接数据、日志、抓包记录和配置内容，Vue Router 则能够组织登录页与控制台内部的多个子页面。</w:t>
      </w:r>
    </w:p>
    <w:p w14:paraId="4B408058" w14:textId="77777777" w:rsidR="00947FC1" w:rsidRDefault="0060190A">
      <w:pPr>
        <w:pStyle w:val="31"/>
        <w:spacing w:before="120" w:after="120" w:line="360" w:lineRule="auto"/>
      </w:pPr>
      <w:bookmarkStart w:id="126" w:name="_Toc229822924"/>
      <w:bookmarkStart w:id="127" w:name="_Toc229856181"/>
      <w:r>
        <w:rPr>
          <w:rFonts w:ascii="Times New Roman" w:eastAsia="黑体" w:hAnsi="Times New Roman" w:cs="Times New Roman"/>
        </w:rPr>
        <w:t xml:space="preserve">3.5.2 </w:t>
      </w:r>
      <w:r>
        <w:rPr>
          <w:rFonts w:ascii="Times New Roman" w:eastAsia="黑体" w:hAnsi="Times New Roman" w:cs="Times New Roman"/>
        </w:rPr>
        <w:t>经济可行性</w:t>
      </w:r>
      <w:bookmarkEnd w:id="126"/>
      <w:bookmarkEnd w:id="127"/>
    </w:p>
    <w:p w14:paraId="04887D39" w14:textId="77777777" w:rsidR="00947FC1" w:rsidRDefault="0060190A">
      <w:pPr>
        <w:spacing w:line="360" w:lineRule="auto"/>
        <w:rPr>
          <w:rFonts w:hint="eastAsia"/>
          <w:lang w:eastAsia="zh-CN"/>
        </w:rPr>
      </w:pPr>
      <w:r>
        <w:t>系统依赖的 Go、Vue、Vite、Pinia、Vue Router、Chart.js、TanStack Virtual、Gorilla WebSocket 和 MinIO Go Client 均可以基于开源生态完成开发。</w:t>
      </w:r>
      <w:r>
        <w:rPr>
          <w:lang w:eastAsia="zh-CN"/>
        </w:rPr>
        <w:t>部署层面，系统可以采用一个后端代理进程加一个 MinIO 服务的方式运行，前端静态资源可嵌入后端程序，不需要额外购买商业代理平台或专用可视化工具。</w:t>
      </w:r>
    </w:p>
    <w:p w14:paraId="0338B19A" w14:textId="77777777" w:rsidR="00947FC1" w:rsidRDefault="0060190A">
      <w:pPr>
        <w:spacing w:line="360" w:lineRule="auto"/>
        <w:rPr>
          <w:rFonts w:hint="eastAsia"/>
          <w:lang w:eastAsia="zh-CN"/>
        </w:rPr>
      </w:pPr>
      <w:r>
        <w:rPr>
          <w:lang w:eastAsia="zh-CN"/>
        </w:rPr>
        <w:t>对于毕业设计而言，系统运行主要面向本地或实验环境，测试目标服务、代理端口、控制服务和对象存储均可在普通开发机器或容器环境中搭建。系统的经济成本主要是开发、测试和少量运行资源成本，不涉及额外商业授权，因此具有较好的经济可行性。</w:t>
      </w:r>
    </w:p>
    <w:p w14:paraId="310215C5" w14:textId="77777777" w:rsidR="00947FC1" w:rsidRDefault="0060190A">
      <w:pPr>
        <w:pStyle w:val="31"/>
        <w:spacing w:before="120" w:after="120" w:line="360" w:lineRule="auto"/>
        <w:rPr>
          <w:rFonts w:ascii="Times New Roman" w:eastAsia="黑体" w:hAnsi="Times New Roman" w:cs="Times New Roman"/>
          <w:lang w:eastAsia="zh-CN"/>
        </w:rPr>
      </w:pPr>
      <w:bookmarkStart w:id="128" w:name="_Toc229822925"/>
      <w:bookmarkStart w:id="129" w:name="_Toc229856182"/>
      <w:r>
        <w:rPr>
          <w:rFonts w:ascii="Times New Roman" w:eastAsia="黑体" w:hAnsi="Times New Roman" w:cs="Times New Roman"/>
          <w:lang w:eastAsia="zh-CN"/>
        </w:rPr>
        <w:t xml:space="preserve">3.5.3 </w:t>
      </w:r>
      <w:r>
        <w:rPr>
          <w:rFonts w:ascii="Times New Roman" w:eastAsia="黑体" w:hAnsi="Times New Roman" w:cs="Times New Roman"/>
          <w:lang w:eastAsia="zh-CN"/>
        </w:rPr>
        <w:t>操作可行性</w:t>
      </w:r>
      <w:bookmarkEnd w:id="128"/>
      <w:bookmarkEnd w:id="129"/>
    </w:p>
    <w:p w14:paraId="380A0295" w14:textId="77777777" w:rsidR="00A40E29" w:rsidRPr="00A40E29" w:rsidRDefault="00A40E29" w:rsidP="00123FB6">
      <w:pPr>
        <w:spacing w:line="360" w:lineRule="auto"/>
        <w:rPr>
          <w:rFonts w:hint="eastAsia"/>
          <w:lang w:eastAsia="zh-CN"/>
        </w:rPr>
      </w:pPr>
      <w:r>
        <w:rPr>
          <w:rFonts w:hint="eastAsia"/>
          <w:lang w:eastAsia="zh-CN"/>
        </w:rPr>
        <w:t>操作可行性主要体现在系统降低了用户直接接触配置文件和命令行输出的频率。用户通过登录页连接控制服务后，可以从侧边栏进入概览、连接、历史连接、日志、</w:t>
      </w:r>
      <w:r>
        <w:rPr>
          <w:rFonts w:hint="eastAsia"/>
          <w:lang w:eastAsia="zh-CN"/>
        </w:rPr>
        <w:lastRenderedPageBreak/>
        <w:t>MITM、路由配置、安全策略、用户监控、存储配置和高级设置等页面。系统部署后，控制服务同时提供静态前端资源、REST 配置接口和 WebSocket 实时推送入口。</w:t>
      </w:r>
    </w:p>
    <w:p w14:paraId="7311DAB4" w14:textId="77777777" w:rsidR="00947FC1" w:rsidRDefault="0060190A">
      <w:pPr>
        <w:pStyle w:val="1"/>
        <w:spacing w:before="240" w:after="240" w:line="360" w:lineRule="auto"/>
        <w:rPr>
          <w:lang w:eastAsia="zh-CN"/>
        </w:rPr>
      </w:pPr>
      <w:bookmarkStart w:id="130" w:name="_Toc229822926"/>
      <w:bookmarkStart w:id="131" w:name="_Toc229856183"/>
      <w:r>
        <w:rPr>
          <w:rFonts w:ascii="Times New Roman" w:eastAsia="黑体" w:hAnsi="Times New Roman" w:cs="Times New Roman"/>
          <w:lang w:eastAsia="zh-CN"/>
        </w:rPr>
        <w:t xml:space="preserve">4 </w:t>
      </w:r>
      <w:r>
        <w:rPr>
          <w:rFonts w:ascii="Times New Roman" w:eastAsia="黑体" w:hAnsi="Times New Roman" w:cs="Times New Roman"/>
          <w:lang w:eastAsia="zh-CN"/>
        </w:rPr>
        <w:t>系统总体设计</w:t>
      </w:r>
      <w:bookmarkEnd w:id="130"/>
      <w:bookmarkEnd w:id="131"/>
    </w:p>
    <w:p w14:paraId="0F001DA9" w14:textId="77777777" w:rsidR="00947FC1" w:rsidRDefault="0060190A">
      <w:pPr>
        <w:pStyle w:val="21"/>
        <w:spacing w:before="120" w:after="120" w:line="360" w:lineRule="auto"/>
        <w:rPr>
          <w:lang w:eastAsia="zh-CN"/>
        </w:rPr>
      </w:pPr>
      <w:bookmarkStart w:id="132" w:name="_Toc229822927"/>
      <w:bookmarkStart w:id="133" w:name="_Toc229856184"/>
      <w:r>
        <w:rPr>
          <w:rFonts w:ascii="Times New Roman" w:eastAsia="黑体" w:hAnsi="Times New Roman" w:cs="Times New Roman"/>
          <w:lang w:eastAsia="zh-CN"/>
        </w:rPr>
        <w:t xml:space="preserve">4.1 </w:t>
      </w:r>
      <w:r>
        <w:rPr>
          <w:rFonts w:ascii="Times New Roman" w:eastAsia="黑体" w:hAnsi="Times New Roman" w:cs="Times New Roman"/>
          <w:lang w:eastAsia="zh-CN"/>
        </w:rPr>
        <w:t>系统总体架构设计</w:t>
      </w:r>
      <w:bookmarkEnd w:id="132"/>
      <w:bookmarkEnd w:id="133"/>
    </w:p>
    <w:p w14:paraId="127E9006" w14:textId="77777777" w:rsidR="00947FC1" w:rsidRDefault="0060190A">
      <w:pPr>
        <w:pStyle w:val="31"/>
        <w:spacing w:before="120" w:after="120" w:line="360" w:lineRule="auto"/>
        <w:rPr>
          <w:rFonts w:ascii="Times New Roman" w:eastAsia="黑体" w:hAnsi="Times New Roman" w:cs="Times New Roman"/>
          <w:lang w:eastAsia="zh-CN"/>
        </w:rPr>
      </w:pPr>
      <w:bookmarkStart w:id="134" w:name="_Toc229822928"/>
      <w:bookmarkStart w:id="135" w:name="_Toc229856185"/>
      <w:r>
        <w:rPr>
          <w:rFonts w:ascii="Times New Roman" w:eastAsia="黑体" w:hAnsi="Times New Roman" w:cs="Times New Roman"/>
          <w:lang w:eastAsia="zh-CN"/>
        </w:rPr>
        <w:t xml:space="preserve">4.1.1 </w:t>
      </w:r>
      <w:r>
        <w:rPr>
          <w:rFonts w:ascii="Times New Roman" w:eastAsia="黑体" w:hAnsi="Times New Roman" w:cs="Times New Roman"/>
          <w:lang w:eastAsia="zh-CN"/>
        </w:rPr>
        <w:t>整体架构</w:t>
      </w:r>
      <w:bookmarkEnd w:id="134"/>
      <w:bookmarkEnd w:id="135"/>
    </w:p>
    <w:p w14:paraId="1C67EF6D" w14:textId="77777777" w:rsidR="00C80490" w:rsidRDefault="00F31E03" w:rsidP="00486577">
      <w:pPr>
        <w:spacing w:line="360" w:lineRule="auto"/>
        <w:rPr>
          <w:rFonts w:hint="eastAsia"/>
          <w:lang w:eastAsia="zh-CN"/>
        </w:rPr>
      </w:pPr>
      <w:r>
        <w:rPr>
          <w:rFonts w:hint="eastAsia"/>
          <w:lang w:eastAsia="zh-CN"/>
        </w:rPr>
        <w:t>我们在该系统设计中</w:t>
      </w:r>
      <w:r w:rsidR="00EF6E2B">
        <w:rPr>
          <w:rFonts w:hint="eastAsia"/>
          <w:lang w:eastAsia="zh-CN"/>
        </w:rPr>
        <w:t>围绕代理转发、实时观测、策略配置和抓包留存等需求展开设计，整体采用“代理核心 + 控制服务 + 对象存储 + 前端控制台”的分层架构。</w:t>
      </w:r>
    </w:p>
    <w:p w14:paraId="5A58F9BE" w14:textId="77777777" w:rsidR="00947FC1" w:rsidRDefault="0060190A">
      <w:pPr>
        <w:spacing w:before="120" w:after="120" w:line="360" w:lineRule="auto"/>
        <w:ind w:firstLine="0"/>
        <w:jc w:val="center"/>
        <w:rPr>
          <w:rFonts w:hint="eastAsia"/>
          <w:lang w:eastAsia="zh-CN"/>
        </w:rPr>
      </w:pPr>
      <w:r>
        <w:rPr>
          <w:lang w:eastAsia="zh-CN"/>
        </w:rPr>
        <w:t>表 4-1 系统总体组成与职责划分</w:t>
      </w:r>
    </w:p>
    <w:tbl>
      <w:tblPr>
        <w:tblStyle w:val="aff1"/>
        <w:tblW w:w="0" w:type="auto"/>
        <w:jc w:val="center"/>
        <w:tblLook w:val="04A0" w:firstRow="1" w:lastRow="0" w:firstColumn="1" w:lastColumn="0" w:noHBand="0" w:noVBand="1"/>
      </w:tblPr>
      <w:tblGrid>
        <w:gridCol w:w="2910"/>
        <w:gridCol w:w="2910"/>
        <w:gridCol w:w="2910"/>
      </w:tblGrid>
      <w:tr w:rsidR="00947FC1" w14:paraId="3818C555" w14:textId="77777777">
        <w:trPr>
          <w:jc w:val="center"/>
        </w:trPr>
        <w:tc>
          <w:tcPr>
            <w:tcW w:w="2910" w:type="dxa"/>
            <w:vAlign w:val="center"/>
          </w:tcPr>
          <w:p w14:paraId="2271E35D" w14:textId="77777777" w:rsidR="00947FC1" w:rsidRDefault="0060190A">
            <w:pPr>
              <w:spacing w:line="288" w:lineRule="auto"/>
              <w:ind w:firstLine="0"/>
              <w:jc w:val="left"/>
              <w:rPr>
                <w:rFonts w:hint="eastAsia"/>
              </w:rPr>
            </w:pPr>
            <w:r>
              <w:rPr>
                <w:b/>
                <w:sz w:val="21"/>
              </w:rPr>
              <w:t>组成部分</w:t>
            </w:r>
          </w:p>
        </w:tc>
        <w:tc>
          <w:tcPr>
            <w:tcW w:w="2910" w:type="dxa"/>
            <w:vAlign w:val="center"/>
          </w:tcPr>
          <w:p w14:paraId="062C2B80" w14:textId="77777777" w:rsidR="00947FC1" w:rsidRDefault="0060190A">
            <w:pPr>
              <w:spacing w:line="288" w:lineRule="auto"/>
              <w:ind w:firstLine="0"/>
              <w:jc w:val="left"/>
              <w:rPr>
                <w:rFonts w:hint="eastAsia"/>
              </w:rPr>
            </w:pPr>
            <w:r>
              <w:rPr>
                <w:b/>
                <w:sz w:val="21"/>
              </w:rPr>
              <w:t>主要代码位置</w:t>
            </w:r>
          </w:p>
        </w:tc>
        <w:tc>
          <w:tcPr>
            <w:tcW w:w="2910" w:type="dxa"/>
            <w:vAlign w:val="center"/>
          </w:tcPr>
          <w:p w14:paraId="678D7044" w14:textId="77777777" w:rsidR="00947FC1" w:rsidRDefault="0060190A">
            <w:pPr>
              <w:spacing w:line="288" w:lineRule="auto"/>
              <w:ind w:firstLine="0"/>
              <w:jc w:val="left"/>
              <w:rPr>
                <w:rFonts w:hint="eastAsia"/>
              </w:rPr>
            </w:pPr>
            <w:r>
              <w:rPr>
                <w:b/>
                <w:sz w:val="21"/>
              </w:rPr>
              <w:t>设计职责</w:t>
            </w:r>
          </w:p>
        </w:tc>
      </w:tr>
      <w:tr w:rsidR="00947FC1" w14:paraId="38EBAC50" w14:textId="77777777">
        <w:trPr>
          <w:jc w:val="center"/>
        </w:trPr>
        <w:tc>
          <w:tcPr>
            <w:tcW w:w="2910" w:type="dxa"/>
            <w:vAlign w:val="center"/>
          </w:tcPr>
          <w:p w14:paraId="2957258C" w14:textId="77777777" w:rsidR="00947FC1" w:rsidRDefault="0060190A">
            <w:pPr>
              <w:spacing w:line="288" w:lineRule="auto"/>
              <w:ind w:firstLine="0"/>
              <w:jc w:val="left"/>
              <w:rPr>
                <w:rFonts w:hint="eastAsia"/>
              </w:rPr>
            </w:pPr>
            <w:r>
              <w:rPr>
                <w:sz w:val="21"/>
              </w:rPr>
              <w:t>代理接入层</w:t>
            </w:r>
          </w:p>
        </w:tc>
        <w:tc>
          <w:tcPr>
            <w:tcW w:w="2910" w:type="dxa"/>
            <w:vAlign w:val="center"/>
          </w:tcPr>
          <w:p w14:paraId="0F483345" w14:textId="77777777" w:rsidR="00947FC1" w:rsidRDefault="0060190A">
            <w:pPr>
              <w:spacing w:line="288" w:lineRule="auto"/>
              <w:ind w:firstLine="0"/>
              <w:jc w:val="left"/>
              <w:rPr>
                <w:rFonts w:hint="eastAsia"/>
              </w:rPr>
            </w:pPr>
            <w:r>
              <w:rPr>
                <w:sz w:val="21"/>
              </w:rPr>
              <w:t>main.go、mproxy/http.go、mproxy/https.go</w:t>
            </w:r>
          </w:p>
        </w:tc>
        <w:tc>
          <w:tcPr>
            <w:tcW w:w="2910" w:type="dxa"/>
            <w:vAlign w:val="center"/>
          </w:tcPr>
          <w:p w14:paraId="5FE39583" w14:textId="77777777" w:rsidR="00947FC1" w:rsidRDefault="0060190A">
            <w:pPr>
              <w:spacing w:line="288" w:lineRule="auto"/>
              <w:ind w:firstLine="0"/>
              <w:jc w:val="left"/>
              <w:rPr>
                <w:rFonts w:hint="eastAsia"/>
              </w:rPr>
            </w:pPr>
            <w:r>
              <w:rPr>
                <w:sz w:val="21"/>
              </w:rPr>
              <w:t>监听 HTTP 代理端口和 HTTPS 代理端口，区分普通 HTTP 请求、CONNECT 隧道和 MITM 明文请求。</w:t>
            </w:r>
          </w:p>
        </w:tc>
      </w:tr>
      <w:tr w:rsidR="00947FC1" w14:paraId="7691A0BA" w14:textId="77777777">
        <w:trPr>
          <w:jc w:val="center"/>
        </w:trPr>
        <w:tc>
          <w:tcPr>
            <w:tcW w:w="2910" w:type="dxa"/>
            <w:vAlign w:val="center"/>
          </w:tcPr>
          <w:p w14:paraId="443E5E37" w14:textId="77777777" w:rsidR="00947FC1" w:rsidRDefault="0060190A">
            <w:pPr>
              <w:spacing w:line="288" w:lineRule="auto"/>
              <w:ind w:firstLine="0"/>
              <w:jc w:val="left"/>
              <w:rPr>
                <w:rFonts w:hint="eastAsia"/>
              </w:rPr>
            </w:pPr>
            <w:r>
              <w:rPr>
                <w:sz w:val="21"/>
              </w:rPr>
              <w:t>代理核心层</w:t>
            </w:r>
          </w:p>
        </w:tc>
        <w:tc>
          <w:tcPr>
            <w:tcW w:w="2910" w:type="dxa"/>
            <w:vAlign w:val="center"/>
          </w:tcPr>
          <w:p w14:paraId="27B14610" w14:textId="77777777" w:rsidR="00947FC1" w:rsidRDefault="0060190A">
            <w:pPr>
              <w:spacing w:line="288" w:lineRule="auto"/>
              <w:ind w:firstLine="0"/>
              <w:jc w:val="left"/>
              <w:rPr>
                <w:rFonts w:hint="eastAsia"/>
              </w:rPr>
            </w:pPr>
            <w:r>
              <w:rPr>
                <w:sz w:val="21"/>
              </w:rPr>
              <w:t>mproxy/core_proxy.go、mproxy/ctxt.go、mproxy/hooks.go</w:t>
            </w:r>
          </w:p>
        </w:tc>
        <w:tc>
          <w:tcPr>
            <w:tcW w:w="2910" w:type="dxa"/>
            <w:vAlign w:val="center"/>
          </w:tcPr>
          <w:p w14:paraId="56D9A4BC" w14:textId="77777777" w:rsidR="00947FC1" w:rsidRDefault="0060190A">
            <w:pPr>
              <w:spacing w:line="288" w:lineRule="auto"/>
              <w:ind w:firstLine="0"/>
              <w:jc w:val="left"/>
              <w:rPr>
                <w:rFonts w:hint="eastAsia"/>
                <w:lang w:eastAsia="zh-CN"/>
              </w:rPr>
            </w:pPr>
            <w:r>
              <w:rPr>
                <w:sz w:val="21"/>
                <w:lang w:eastAsia="zh-CN"/>
              </w:rPr>
              <w:t>维护请求上下文、责任链、出站转发、连接生命周期和异常处理。</w:t>
            </w:r>
          </w:p>
        </w:tc>
      </w:tr>
      <w:tr w:rsidR="00947FC1" w14:paraId="43EE1686" w14:textId="77777777">
        <w:trPr>
          <w:jc w:val="center"/>
        </w:trPr>
        <w:tc>
          <w:tcPr>
            <w:tcW w:w="2910" w:type="dxa"/>
            <w:vAlign w:val="center"/>
          </w:tcPr>
          <w:p w14:paraId="4BCFF701" w14:textId="77777777" w:rsidR="00947FC1" w:rsidRDefault="0060190A">
            <w:pPr>
              <w:spacing w:line="288" w:lineRule="auto"/>
              <w:ind w:firstLine="0"/>
              <w:jc w:val="left"/>
              <w:rPr>
                <w:rFonts w:hint="eastAsia"/>
              </w:rPr>
            </w:pPr>
            <w:r>
              <w:rPr>
                <w:sz w:val="21"/>
              </w:rPr>
              <w:t>控制服务层</w:t>
            </w:r>
          </w:p>
        </w:tc>
        <w:tc>
          <w:tcPr>
            <w:tcW w:w="2910" w:type="dxa"/>
            <w:vAlign w:val="center"/>
          </w:tcPr>
          <w:p w14:paraId="0443CFE3" w14:textId="77777777" w:rsidR="00947FC1" w:rsidRDefault="0060190A">
            <w:pPr>
              <w:spacing w:line="288" w:lineRule="auto"/>
              <w:ind w:firstLine="0"/>
              <w:jc w:val="left"/>
              <w:rPr>
                <w:rFonts w:hint="eastAsia"/>
              </w:rPr>
            </w:pPr>
            <w:r>
              <w:rPr>
                <w:sz w:val="21"/>
              </w:rPr>
              <w:t>proxysocket/proxy.go、proxysocket/hub.go</w:t>
            </w:r>
          </w:p>
        </w:tc>
        <w:tc>
          <w:tcPr>
            <w:tcW w:w="2910" w:type="dxa"/>
            <w:vAlign w:val="center"/>
          </w:tcPr>
          <w:p w14:paraId="388AE7DF" w14:textId="77777777" w:rsidR="00947FC1" w:rsidRDefault="0060190A">
            <w:pPr>
              <w:spacing w:line="288" w:lineRule="auto"/>
              <w:ind w:firstLine="0"/>
              <w:jc w:val="left"/>
              <w:rPr>
                <w:rFonts w:hint="eastAsia"/>
                <w:lang w:eastAsia="zh-CN"/>
              </w:rPr>
            </w:pPr>
            <w:r>
              <w:rPr>
                <w:sz w:val="21"/>
                <w:lang w:eastAsia="zh-CN"/>
              </w:rPr>
              <w:t>提供配置 API、统计 API、下载 API、WebSocket 订阅推送和嵌入式静态资源服务。</w:t>
            </w:r>
          </w:p>
        </w:tc>
      </w:tr>
      <w:tr w:rsidR="00947FC1" w14:paraId="02EDBAF5" w14:textId="77777777">
        <w:trPr>
          <w:jc w:val="center"/>
        </w:trPr>
        <w:tc>
          <w:tcPr>
            <w:tcW w:w="2910" w:type="dxa"/>
            <w:vAlign w:val="center"/>
          </w:tcPr>
          <w:p w14:paraId="1FE2FB95" w14:textId="77777777" w:rsidR="00947FC1" w:rsidRDefault="0060190A">
            <w:pPr>
              <w:spacing w:line="288" w:lineRule="auto"/>
              <w:ind w:firstLine="0"/>
              <w:jc w:val="left"/>
              <w:rPr>
                <w:rFonts w:hint="eastAsia"/>
              </w:rPr>
            </w:pPr>
            <w:r>
              <w:rPr>
                <w:sz w:val="21"/>
              </w:rPr>
              <w:t>对象存储层</w:t>
            </w:r>
          </w:p>
        </w:tc>
        <w:tc>
          <w:tcPr>
            <w:tcW w:w="2910" w:type="dxa"/>
            <w:vAlign w:val="center"/>
          </w:tcPr>
          <w:p w14:paraId="61DA41FE" w14:textId="77777777" w:rsidR="00947FC1" w:rsidRDefault="0060190A">
            <w:pPr>
              <w:spacing w:line="288" w:lineRule="auto"/>
              <w:ind w:firstLine="0"/>
              <w:jc w:val="left"/>
              <w:rPr>
                <w:rFonts w:hint="eastAsia"/>
              </w:rPr>
            </w:pPr>
            <w:r>
              <w:rPr>
                <w:sz w:val="21"/>
              </w:rPr>
              <w:t>myminio/config.go、myminio/minioUpload.go、myminio/storage_api.go</w:t>
            </w:r>
          </w:p>
        </w:tc>
        <w:tc>
          <w:tcPr>
            <w:tcW w:w="2910" w:type="dxa"/>
            <w:vAlign w:val="center"/>
          </w:tcPr>
          <w:p w14:paraId="0D229654" w14:textId="77777777" w:rsidR="00947FC1" w:rsidRDefault="0060190A">
            <w:pPr>
              <w:spacing w:line="288" w:lineRule="auto"/>
              <w:ind w:firstLine="0"/>
              <w:jc w:val="left"/>
              <w:rPr>
                <w:rFonts w:hint="eastAsia"/>
                <w:lang w:eastAsia="zh-CN"/>
              </w:rPr>
            </w:pPr>
            <w:r>
              <w:rPr>
                <w:sz w:val="21"/>
                <w:lang w:eastAsia="zh-CN"/>
              </w:rPr>
              <w:t>保存 MITM 请求体和响应体，生成对象下载地址或通过控制服务转发下载。</w:t>
            </w:r>
          </w:p>
        </w:tc>
      </w:tr>
      <w:tr w:rsidR="00947FC1" w14:paraId="00CBDD29" w14:textId="77777777">
        <w:trPr>
          <w:jc w:val="center"/>
        </w:trPr>
        <w:tc>
          <w:tcPr>
            <w:tcW w:w="2910" w:type="dxa"/>
            <w:vAlign w:val="center"/>
          </w:tcPr>
          <w:p w14:paraId="752A0372" w14:textId="77777777" w:rsidR="00947FC1" w:rsidRDefault="0060190A">
            <w:pPr>
              <w:spacing w:line="288" w:lineRule="auto"/>
              <w:ind w:firstLine="0"/>
              <w:jc w:val="left"/>
              <w:rPr>
                <w:rFonts w:hint="eastAsia"/>
              </w:rPr>
            </w:pPr>
            <w:r>
              <w:rPr>
                <w:sz w:val="21"/>
              </w:rPr>
              <w:t>前端控制台</w:t>
            </w:r>
          </w:p>
        </w:tc>
        <w:tc>
          <w:tcPr>
            <w:tcW w:w="2910" w:type="dxa"/>
            <w:vAlign w:val="center"/>
          </w:tcPr>
          <w:p w14:paraId="67D32054" w14:textId="77777777" w:rsidR="00947FC1" w:rsidRDefault="0060190A">
            <w:pPr>
              <w:spacing w:line="288" w:lineRule="auto"/>
              <w:ind w:firstLine="0"/>
              <w:jc w:val="left"/>
              <w:rPr>
                <w:rFonts w:hint="eastAsia"/>
              </w:rPr>
            </w:pPr>
            <w:r>
              <w:rPr>
                <w:sz w:val="21"/>
              </w:rPr>
              <w:t>proxyui/src/router、proxyui/src/stores、proxyui/src/views</w:t>
            </w:r>
          </w:p>
        </w:tc>
        <w:tc>
          <w:tcPr>
            <w:tcW w:w="2910" w:type="dxa"/>
            <w:vAlign w:val="center"/>
          </w:tcPr>
          <w:p w14:paraId="298C2749" w14:textId="77777777" w:rsidR="00947FC1" w:rsidRDefault="0060190A">
            <w:pPr>
              <w:spacing w:line="288" w:lineRule="auto"/>
              <w:ind w:firstLine="0"/>
              <w:jc w:val="left"/>
              <w:rPr>
                <w:rFonts w:hint="eastAsia"/>
                <w:lang w:eastAsia="zh-CN"/>
              </w:rPr>
            </w:pPr>
            <w:r>
              <w:rPr>
                <w:sz w:val="21"/>
                <w:lang w:eastAsia="zh-CN"/>
              </w:rPr>
              <w:t>展示概览、连接、日志、抓包、路由、安全、存储和高级配置等页面。</w:t>
            </w:r>
          </w:p>
        </w:tc>
      </w:tr>
    </w:tbl>
    <w:p w14:paraId="27F025DE" w14:textId="77777777" w:rsidR="00947FC1" w:rsidRDefault="0060190A">
      <w:pPr>
        <w:pStyle w:val="31"/>
        <w:spacing w:before="120" w:after="120" w:line="360" w:lineRule="auto"/>
        <w:rPr>
          <w:rFonts w:ascii="Times New Roman" w:eastAsia="黑体" w:hAnsi="Times New Roman" w:cs="Times New Roman"/>
          <w:lang w:eastAsia="zh-CN"/>
        </w:rPr>
      </w:pPr>
      <w:bookmarkStart w:id="136" w:name="_Toc229822929"/>
      <w:bookmarkStart w:id="137" w:name="_Toc229856186"/>
      <w:r>
        <w:rPr>
          <w:rFonts w:ascii="Times New Roman" w:eastAsia="黑体" w:hAnsi="Times New Roman" w:cs="Times New Roman"/>
          <w:lang w:eastAsia="zh-CN"/>
        </w:rPr>
        <w:t xml:space="preserve">4.1.2 </w:t>
      </w:r>
      <w:r>
        <w:rPr>
          <w:rFonts w:ascii="Times New Roman" w:eastAsia="黑体" w:hAnsi="Times New Roman" w:cs="Times New Roman"/>
          <w:lang w:eastAsia="zh-CN"/>
        </w:rPr>
        <w:t>前后端协作流程</w:t>
      </w:r>
      <w:bookmarkEnd w:id="136"/>
      <w:bookmarkEnd w:id="137"/>
    </w:p>
    <w:p w14:paraId="42E9836D" w14:textId="77777777" w:rsidR="00C80490" w:rsidRDefault="003F60F9" w:rsidP="003F60F9">
      <w:pPr>
        <w:spacing w:line="360" w:lineRule="auto"/>
        <w:rPr>
          <w:rFonts w:hint="eastAsia"/>
          <w:lang w:eastAsia="zh-CN"/>
        </w:rPr>
      </w:pPr>
      <w:r>
        <w:rPr>
          <w:rFonts w:hint="eastAsia"/>
          <w:lang w:eastAsia="zh-CN"/>
        </w:rPr>
        <w:t xml:space="preserve">系统前后端协作采用 REST 接口和 WebSocket 两类通道。配置读取、配置保存和对象下载这类调用频率较低、请求响应边界较清楚的操作，主要通过 REST 完成。例如，前端通过 /api/config 获取或保存 ServerConfig，通过 /api/stats </w:t>
      </w:r>
      <w:r>
        <w:rPr>
          <w:rFonts w:hint="eastAsia"/>
          <w:lang w:eastAsia="zh-CN"/>
        </w:rPr>
        <w:lastRenderedPageBreak/>
        <w:t>获取进程级拦截统计，通过 /api/storage/download 获取抓包正文的下载信息。全局流量、活动连接、运行日志、MITM 交换记录、拦截日志和用户流量快照等连续变化的数据，则交由 WebSocket 推送。WebSocket 适合浏览器与服务端之间的双向通信</w:t>
      </w:r>
      <w:r>
        <w:rPr>
          <w:rFonts w:hint="eastAsia"/>
          <w:vertAlign w:val="superscript"/>
          <w:lang w:eastAsia="zh-CN"/>
        </w:rPr>
        <w:t>[2]</w:t>
      </w:r>
      <w:r>
        <w:rPr>
          <w:rFonts w:hint="eastAsia"/>
          <w:lang w:eastAsia="zh-CN"/>
        </w:rPr>
        <w:t>，因此这种划分可以减少前端轮询，也便于后端按照订阅主题向不同页面推送所需数据。</w:t>
      </w:r>
    </w:p>
    <w:p w14:paraId="1363C068" w14:textId="77777777" w:rsidR="00947FC1" w:rsidRDefault="0060190A">
      <w:pPr>
        <w:pStyle w:val="31"/>
        <w:spacing w:before="120" w:after="120" w:line="360" w:lineRule="auto"/>
        <w:rPr>
          <w:lang w:eastAsia="zh-CN"/>
        </w:rPr>
      </w:pPr>
      <w:bookmarkStart w:id="138" w:name="_Toc229822930"/>
      <w:bookmarkStart w:id="139" w:name="_Toc229856187"/>
      <w:r>
        <w:rPr>
          <w:rFonts w:ascii="Times New Roman" w:eastAsia="黑体" w:hAnsi="Times New Roman" w:cs="Times New Roman"/>
          <w:lang w:eastAsia="zh-CN"/>
        </w:rPr>
        <w:t xml:space="preserve">4.1.3 </w:t>
      </w:r>
      <w:r>
        <w:rPr>
          <w:rFonts w:ascii="Times New Roman" w:eastAsia="黑体" w:hAnsi="Times New Roman" w:cs="Times New Roman"/>
          <w:lang w:eastAsia="zh-CN"/>
        </w:rPr>
        <w:t>运行时数据流</w:t>
      </w:r>
      <w:bookmarkEnd w:id="138"/>
      <w:bookmarkEnd w:id="139"/>
    </w:p>
    <w:p w14:paraId="74D922CE" w14:textId="77777777" w:rsidR="00C80490" w:rsidRDefault="00EA71F1" w:rsidP="00EA71F1">
      <w:pPr>
        <w:spacing w:line="360" w:lineRule="auto"/>
        <w:rPr>
          <w:rFonts w:hint="eastAsia"/>
          <w:lang w:eastAsia="zh-CN"/>
        </w:rPr>
      </w:pPr>
      <w:r>
        <w:rPr>
          <w:rFonts w:hint="eastAsia"/>
          <w:lang w:eastAsia="zh-CN"/>
        </w:rPr>
        <w:t>客户端在浏览器、操作系统或接口测试工具中配置代理地址后，请求会进入 HTTP 或 HTTPS 代理监听端口。ServeHTTP 根据请求方法完成第一次分发：非 CONNECT 请求进入 MyHttpHandle，CONNECT 请求进入 MyHttpsHandle。普通 HTTP 请求需要符合代理请求格式，即目标 URL 应为绝对地址；CONNECT 请求则通过 Hijacker 接管底层连接，再由 CONNECT 处理链决定本次请求采用透传、拒绝、HTTPS-MITM 还是 HTTP-MITM。</w:t>
      </w:r>
    </w:p>
    <w:p w14:paraId="49192E8C" w14:textId="77777777" w:rsidR="00947FC1" w:rsidRDefault="0060190A">
      <w:pPr>
        <w:pStyle w:val="21"/>
        <w:spacing w:before="120" w:after="120" w:line="360" w:lineRule="auto"/>
        <w:rPr>
          <w:rFonts w:ascii="Times New Roman" w:eastAsia="黑体" w:hAnsi="Times New Roman" w:cs="Times New Roman"/>
          <w:lang w:eastAsia="zh-CN"/>
        </w:rPr>
      </w:pPr>
      <w:bookmarkStart w:id="140" w:name="_Toc229822931"/>
      <w:bookmarkStart w:id="141" w:name="_Toc229856188"/>
      <w:r>
        <w:rPr>
          <w:rFonts w:ascii="Times New Roman" w:eastAsia="黑体" w:hAnsi="Times New Roman" w:cs="Times New Roman"/>
          <w:lang w:eastAsia="zh-CN"/>
        </w:rPr>
        <w:t xml:space="preserve">4.2 </w:t>
      </w:r>
      <w:r>
        <w:rPr>
          <w:rFonts w:ascii="Times New Roman" w:eastAsia="黑体" w:hAnsi="Times New Roman" w:cs="Times New Roman"/>
          <w:lang w:eastAsia="zh-CN"/>
        </w:rPr>
        <w:t>后端模块划分</w:t>
      </w:r>
      <w:bookmarkEnd w:id="140"/>
      <w:bookmarkEnd w:id="141"/>
    </w:p>
    <w:p w14:paraId="661B987C" w14:textId="77777777" w:rsidR="0052453F" w:rsidRPr="0052453F" w:rsidRDefault="0052453F" w:rsidP="0052453F">
      <w:pPr>
        <w:spacing w:line="360" w:lineRule="auto"/>
        <w:rPr>
          <w:rFonts w:hint="eastAsia"/>
          <w:lang w:eastAsia="zh-CN"/>
        </w:rPr>
      </w:pPr>
      <w:r w:rsidRPr="0052453F">
        <w:rPr>
          <w:rFonts w:hint="eastAsia"/>
          <w:lang w:eastAsia="zh-CN"/>
        </w:rPr>
        <w:t>后端模块划分遵循高内聚、低耦合的思路。</w:t>
      </w:r>
    </w:p>
    <w:p w14:paraId="4BB5AEE7" w14:textId="77777777" w:rsidR="00947FC1" w:rsidRDefault="0060190A">
      <w:pPr>
        <w:spacing w:before="120" w:after="120" w:line="360" w:lineRule="auto"/>
        <w:ind w:firstLine="0"/>
        <w:jc w:val="center"/>
        <w:rPr>
          <w:rFonts w:hint="eastAsia"/>
        </w:rPr>
      </w:pPr>
      <w:r>
        <w:t>表 4-2 后端模块划分表</w:t>
      </w:r>
    </w:p>
    <w:tbl>
      <w:tblPr>
        <w:tblStyle w:val="aff1"/>
        <w:tblW w:w="0" w:type="auto"/>
        <w:jc w:val="center"/>
        <w:tblLook w:val="04A0" w:firstRow="1" w:lastRow="0" w:firstColumn="1" w:lastColumn="0" w:noHBand="0" w:noVBand="1"/>
      </w:tblPr>
      <w:tblGrid>
        <w:gridCol w:w="2183"/>
        <w:gridCol w:w="2183"/>
        <w:gridCol w:w="2183"/>
        <w:gridCol w:w="2183"/>
      </w:tblGrid>
      <w:tr w:rsidR="00947FC1" w14:paraId="2F210005" w14:textId="77777777">
        <w:trPr>
          <w:jc w:val="center"/>
        </w:trPr>
        <w:tc>
          <w:tcPr>
            <w:tcW w:w="2183" w:type="dxa"/>
            <w:vAlign w:val="center"/>
          </w:tcPr>
          <w:p w14:paraId="1403B64D" w14:textId="77777777" w:rsidR="00947FC1" w:rsidRDefault="0060190A">
            <w:pPr>
              <w:spacing w:line="288" w:lineRule="auto"/>
              <w:ind w:firstLine="0"/>
              <w:jc w:val="left"/>
              <w:rPr>
                <w:rFonts w:hint="eastAsia"/>
              </w:rPr>
            </w:pPr>
            <w:r>
              <w:rPr>
                <w:b/>
                <w:sz w:val="21"/>
              </w:rPr>
              <w:t>模块</w:t>
            </w:r>
          </w:p>
        </w:tc>
        <w:tc>
          <w:tcPr>
            <w:tcW w:w="2183" w:type="dxa"/>
            <w:vAlign w:val="center"/>
          </w:tcPr>
          <w:p w14:paraId="6D756E67" w14:textId="77777777" w:rsidR="00947FC1" w:rsidRDefault="0060190A">
            <w:pPr>
              <w:spacing w:line="288" w:lineRule="auto"/>
              <w:ind w:firstLine="0"/>
              <w:jc w:val="left"/>
              <w:rPr>
                <w:rFonts w:hint="eastAsia"/>
              </w:rPr>
            </w:pPr>
            <w:r>
              <w:rPr>
                <w:b/>
                <w:sz w:val="21"/>
              </w:rPr>
              <w:t>核心对象</w:t>
            </w:r>
          </w:p>
        </w:tc>
        <w:tc>
          <w:tcPr>
            <w:tcW w:w="2183" w:type="dxa"/>
            <w:vAlign w:val="center"/>
          </w:tcPr>
          <w:p w14:paraId="4D195BBB" w14:textId="77777777" w:rsidR="00947FC1" w:rsidRDefault="0060190A">
            <w:pPr>
              <w:spacing w:line="288" w:lineRule="auto"/>
              <w:ind w:firstLine="0"/>
              <w:jc w:val="left"/>
              <w:rPr>
                <w:rFonts w:hint="eastAsia"/>
              </w:rPr>
            </w:pPr>
            <w:r>
              <w:rPr>
                <w:b/>
                <w:sz w:val="21"/>
              </w:rPr>
              <w:t>主要职责</w:t>
            </w:r>
          </w:p>
        </w:tc>
        <w:tc>
          <w:tcPr>
            <w:tcW w:w="2183" w:type="dxa"/>
            <w:vAlign w:val="center"/>
          </w:tcPr>
          <w:p w14:paraId="60E0E794" w14:textId="77777777" w:rsidR="00947FC1" w:rsidRDefault="0060190A">
            <w:pPr>
              <w:spacing w:line="288" w:lineRule="auto"/>
              <w:ind w:firstLine="0"/>
              <w:jc w:val="left"/>
              <w:rPr>
                <w:rFonts w:hint="eastAsia"/>
              </w:rPr>
            </w:pPr>
            <w:r>
              <w:rPr>
                <w:b/>
                <w:sz w:val="21"/>
              </w:rPr>
              <w:t>对应需求</w:t>
            </w:r>
          </w:p>
        </w:tc>
      </w:tr>
      <w:tr w:rsidR="00947FC1" w14:paraId="10E12AC2" w14:textId="77777777">
        <w:trPr>
          <w:jc w:val="center"/>
        </w:trPr>
        <w:tc>
          <w:tcPr>
            <w:tcW w:w="2183" w:type="dxa"/>
            <w:vAlign w:val="center"/>
          </w:tcPr>
          <w:p w14:paraId="200A7ED5" w14:textId="77777777" w:rsidR="00947FC1" w:rsidRDefault="0060190A">
            <w:pPr>
              <w:spacing w:line="288" w:lineRule="auto"/>
              <w:ind w:firstLine="0"/>
              <w:jc w:val="left"/>
              <w:rPr>
                <w:rFonts w:hint="eastAsia"/>
              </w:rPr>
            </w:pPr>
            <w:r>
              <w:rPr>
                <w:sz w:val="21"/>
              </w:rPr>
              <w:t>代理核心模块</w:t>
            </w:r>
          </w:p>
        </w:tc>
        <w:tc>
          <w:tcPr>
            <w:tcW w:w="2183" w:type="dxa"/>
            <w:vAlign w:val="center"/>
          </w:tcPr>
          <w:p w14:paraId="4DB08200" w14:textId="77777777" w:rsidR="00947FC1" w:rsidRDefault="0060190A">
            <w:pPr>
              <w:spacing w:line="288" w:lineRule="auto"/>
              <w:ind w:firstLine="0"/>
              <w:jc w:val="left"/>
              <w:rPr>
                <w:rFonts w:hint="eastAsia"/>
              </w:rPr>
            </w:pPr>
            <w:r>
              <w:rPr>
                <w:sz w:val="21"/>
              </w:rPr>
              <w:t>CoreHttpServer、Pcontext、ReqHandler、RespHandler、HttpsHandler</w:t>
            </w:r>
          </w:p>
        </w:tc>
        <w:tc>
          <w:tcPr>
            <w:tcW w:w="2183" w:type="dxa"/>
            <w:vAlign w:val="center"/>
          </w:tcPr>
          <w:p w14:paraId="077824ED" w14:textId="77777777" w:rsidR="00947FC1" w:rsidRDefault="0060190A">
            <w:pPr>
              <w:spacing w:line="288" w:lineRule="auto"/>
              <w:ind w:firstLine="0"/>
              <w:jc w:val="left"/>
              <w:rPr>
                <w:rFonts w:hint="eastAsia"/>
                <w:lang w:eastAsia="zh-CN"/>
              </w:rPr>
            </w:pPr>
            <w:r>
              <w:rPr>
                <w:sz w:val="21"/>
                <w:lang w:eastAsia="zh-CN"/>
              </w:rPr>
              <w:t>统一入口分发、上下文传递、责任链执行、HTTP 转发和 CONNECT 连接接管。</w:t>
            </w:r>
          </w:p>
        </w:tc>
        <w:tc>
          <w:tcPr>
            <w:tcW w:w="2183" w:type="dxa"/>
            <w:vAlign w:val="center"/>
          </w:tcPr>
          <w:p w14:paraId="272D534B" w14:textId="77777777" w:rsidR="00947FC1" w:rsidRDefault="0060190A">
            <w:pPr>
              <w:spacing w:line="288" w:lineRule="auto"/>
              <w:ind w:firstLine="0"/>
              <w:jc w:val="left"/>
              <w:rPr>
                <w:rFonts w:hint="eastAsia"/>
              </w:rPr>
            </w:pPr>
            <w:r>
              <w:rPr>
                <w:sz w:val="21"/>
              </w:rPr>
              <w:t>F-01、N-01</w:t>
            </w:r>
          </w:p>
        </w:tc>
      </w:tr>
      <w:tr w:rsidR="00947FC1" w14:paraId="3964E941" w14:textId="77777777">
        <w:trPr>
          <w:jc w:val="center"/>
        </w:trPr>
        <w:tc>
          <w:tcPr>
            <w:tcW w:w="2183" w:type="dxa"/>
            <w:vAlign w:val="center"/>
          </w:tcPr>
          <w:p w14:paraId="29320508" w14:textId="77777777" w:rsidR="00947FC1" w:rsidRDefault="0060190A">
            <w:pPr>
              <w:spacing w:line="288" w:lineRule="auto"/>
              <w:ind w:firstLine="0"/>
              <w:jc w:val="left"/>
              <w:rPr>
                <w:rFonts w:hint="eastAsia"/>
              </w:rPr>
            </w:pPr>
            <w:r>
              <w:rPr>
                <w:sz w:val="21"/>
              </w:rPr>
              <w:t>配置管理模块</w:t>
            </w:r>
          </w:p>
        </w:tc>
        <w:tc>
          <w:tcPr>
            <w:tcW w:w="2183" w:type="dxa"/>
            <w:vAlign w:val="center"/>
          </w:tcPr>
          <w:p w14:paraId="7EF7D25A" w14:textId="77777777" w:rsidR="00947FC1" w:rsidRDefault="0060190A">
            <w:pPr>
              <w:spacing w:line="288" w:lineRule="auto"/>
              <w:ind w:firstLine="0"/>
              <w:jc w:val="left"/>
              <w:rPr>
                <w:rFonts w:hint="eastAsia"/>
              </w:rPr>
            </w:pPr>
            <w:r>
              <w:rPr>
                <w:sz w:val="21"/>
              </w:rPr>
              <w:t>ConfigManager、ServerConfig</w:t>
            </w:r>
          </w:p>
        </w:tc>
        <w:tc>
          <w:tcPr>
            <w:tcW w:w="2183" w:type="dxa"/>
            <w:vAlign w:val="center"/>
          </w:tcPr>
          <w:p w14:paraId="044DCDB8" w14:textId="77777777" w:rsidR="00947FC1" w:rsidRDefault="0060190A">
            <w:pPr>
              <w:spacing w:line="288" w:lineRule="auto"/>
              <w:ind w:firstLine="0"/>
              <w:jc w:val="left"/>
              <w:rPr>
                <w:rFonts w:hint="eastAsia"/>
                <w:lang w:eastAsia="zh-CN"/>
              </w:rPr>
            </w:pPr>
            <w:r>
              <w:rPr>
                <w:sz w:val="21"/>
                <w:lang w:eastAsia="zh-CN"/>
              </w:rPr>
              <w:t>加载默认配置、读写 JSON 配置、并发安全访问、持久化和热更新触发。</w:t>
            </w:r>
          </w:p>
        </w:tc>
        <w:tc>
          <w:tcPr>
            <w:tcW w:w="2183" w:type="dxa"/>
            <w:vAlign w:val="center"/>
          </w:tcPr>
          <w:p w14:paraId="37D9CB9C" w14:textId="77777777" w:rsidR="00947FC1" w:rsidRDefault="0060190A">
            <w:pPr>
              <w:spacing w:line="288" w:lineRule="auto"/>
              <w:ind w:firstLine="0"/>
              <w:jc w:val="left"/>
              <w:rPr>
                <w:rFonts w:hint="eastAsia"/>
              </w:rPr>
            </w:pPr>
            <w:r>
              <w:rPr>
                <w:sz w:val="21"/>
              </w:rPr>
              <w:t>F-06、N-03</w:t>
            </w:r>
          </w:p>
        </w:tc>
      </w:tr>
      <w:tr w:rsidR="00947FC1" w14:paraId="226E7096" w14:textId="77777777">
        <w:trPr>
          <w:jc w:val="center"/>
        </w:trPr>
        <w:tc>
          <w:tcPr>
            <w:tcW w:w="2183" w:type="dxa"/>
            <w:vAlign w:val="center"/>
          </w:tcPr>
          <w:p w14:paraId="6F552453" w14:textId="77777777" w:rsidR="00947FC1" w:rsidRDefault="0060190A">
            <w:pPr>
              <w:spacing w:line="288" w:lineRule="auto"/>
              <w:ind w:firstLine="0"/>
              <w:jc w:val="left"/>
              <w:rPr>
                <w:rFonts w:hint="eastAsia"/>
              </w:rPr>
            </w:pPr>
            <w:r>
              <w:rPr>
                <w:sz w:val="21"/>
              </w:rPr>
              <w:t>路由模块</w:t>
            </w:r>
          </w:p>
        </w:tc>
        <w:tc>
          <w:tcPr>
            <w:tcW w:w="2183" w:type="dxa"/>
            <w:vAlign w:val="center"/>
          </w:tcPr>
          <w:p w14:paraId="305F6975" w14:textId="77777777" w:rsidR="00947FC1" w:rsidRDefault="0060190A">
            <w:pPr>
              <w:spacing w:line="288" w:lineRule="auto"/>
              <w:ind w:firstLine="0"/>
              <w:jc w:val="left"/>
              <w:rPr>
                <w:rFonts w:hint="eastAsia"/>
              </w:rPr>
            </w:pPr>
            <w:r>
              <w:rPr>
                <w:sz w:val="21"/>
              </w:rPr>
              <w:t>Router、OutboundDialer、DirectDialer、HttpProxyDialer</w:t>
            </w:r>
          </w:p>
        </w:tc>
        <w:tc>
          <w:tcPr>
            <w:tcW w:w="2183" w:type="dxa"/>
            <w:vAlign w:val="center"/>
          </w:tcPr>
          <w:p w14:paraId="575D7728" w14:textId="77777777" w:rsidR="00947FC1" w:rsidRDefault="0060190A">
            <w:pPr>
              <w:spacing w:line="288" w:lineRule="auto"/>
              <w:ind w:firstLine="0"/>
              <w:jc w:val="left"/>
              <w:rPr>
                <w:rFonts w:hint="eastAsia"/>
                <w:lang w:eastAsia="zh-CN"/>
              </w:rPr>
            </w:pPr>
            <w:r>
              <w:rPr>
                <w:sz w:val="21"/>
                <w:lang w:eastAsia="zh-CN"/>
              </w:rPr>
              <w:t>按规则选择直连或二级代理节点，为普通请求、MITM 请求和 CONNECT 隧道提供统一出站能力。</w:t>
            </w:r>
          </w:p>
        </w:tc>
        <w:tc>
          <w:tcPr>
            <w:tcW w:w="2183" w:type="dxa"/>
            <w:vAlign w:val="center"/>
          </w:tcPr>
          <w:p w14:paraId="37B12893" w14:textId="77777777" w:rsidR="00947FC1" w:rsidRDefault="0060190A">
            <w:pPr>
              <w:spacing w:line="288" w:lineRule="auto"/>
              <w:ind w:firstLine="0"/>
              <w:jc w:val="left"/>
              <w:rPr>
                <w:rFonts w:hint="eastAsia"/>
              </w:rPr>
            </w:pPr>
            <w:r>
              <w:rPr>
                <w:sz w:val="21"/>
              </w:rPr>
              <w:t>F-03</w:t>
            </w:r>
          </w:p>
        </w:tc>
      </w:tr>
      <w:tr w:rsidR="00947FC1" w14:paraId="53990088" w14:textId="77777777">
        <w:trPr>
          <w:jc w:val="center"/>
        </w:trPr>
        <w:tc>
          <w:tcPr>
            <w:tcW w:w="2183" w:type="dxa"/>
            <w:vAlign w:val="center"/>
          </w:tcPr>
          <w:p w14:paraId="01E1F487" w14:textId="77777777" w:rsidR="00947FC1" w:rsidRDefault="0060190A">
            <w:pPr>
              <w:spacing w:line="288" w:lineRule="auto"/>
              <w:ind w:firstLine="0"/>
              <w:jc w:val="left"/>
              <w:rPr>
                <w:rFonts w:hint="eastAsia"/>
              </w:rPr>
            </w:pPr>
            <w:r>
              <w:rPr>
                <w:sz w:val="21"/>
              </w:rPr>
              <w:t>访问控制模块</w:t>
            </w:r>
          </w:p>
        </w:tc>
        <w:tc>
          <w:tcPr>
            <w:tcW w:w="2183" w:type="dxa"/>
            <w:vAlign w:val="center"/>
          </w:tcPr>
          <w:p w14:paraId="546E7DD6" w14:textId="77777777" w:rsidR="00947FC1" w:rsidRDefault="0060190A">
            <w:pPr>
              <w:spacing w:line="288" w:lineRule="auto"/>
              <w:ind w:firstLine="0"/>
              <w:jc w:val="left"/>
              <w:rPr>
                <w:rFonts w:hint="eastAsia"/>
              </w:rPr>
            </w:pPr>
            <w:r>
              <w:rPr>
                <w:sz w:val="21"/>
              </w:rPr>
              <w:t>AccessController、AccessRule、UserBlockRule</w:t>
            </w:r>
          </w:p>
        </w:tc>
        <w:tc>
          <w:tcPr>
            <w:tcW w:w="2183" w:type="dxa"/>
            <w:vAlign w:val="center"/>
          </w:tcPr>
          <w:p w14:paraId="2DDE6DB0" w14:textId="77777777" w:rsidR="00947FC1" w:rsidRDefault="0060190A">
            <w:pPr>
              <w:spacing w:line="288" w:lineRule="auto"/>
              <w:ind w:firstLine="0"/>
              <w:jc w:val="left"/>
              <w:rPr>
                <w:rFonts w:hint="eastAsia"/>
                <w:lang w:eastAsia="zh-CN"/>
              </w:rPr>
            </w:pPr>
            <w:r>
              <w:rPr>
                <w:sz w:val="21"/>
                <w:lang w:eastAsia="zh-CN"/>
              </w:rPr>
              <w:t>拦截目标域名或 IP，封禁来源 IP，生成拦截日志并关闭</w:t>
            </w:r>
            <w:r>
              <w:rPr>
                <w:sz w:val="21"/>
                <w:lang w:eastAsia="zh-CN"/>
              </w:rPr>
              <w:lastRenderedPageBreak/>
              <w:t>命中连接。</w:t>
            </w:r>
          </w:p>
        </w:tc>
        <w:tc>
          <w:tcPr>
            <w:tcW w:w="2183" w:type="dxa"/>
            <w:vAlign w:val="center"/>
          </w:tcPr>
          <w:p w14:paraId="4922B57B" w14:textId="77777777" w:rsidR="00947FC1" w:rsidRDefault="0060190A">
            <w:pPr>
              <w:spacing w:line="288" w:lineRule="auto"/>
              <w:ind w:firstLine="0"/>
              <w:jc w:val="left"/>
              <w:rPr>
                <w:rFonts w:hint="eastAsia"/>
              </w:rPr>
            </w:pPr>
            <w:r>
              <w:rPr>
                <w:sz w:val="21"/>
              </w:rPr>
              <w:lastRenderedPageBreak/>
              <w:t>F-04、N-04</w:t>
            </w:r>
          </w:p>
        </w:tc>
      </w:tr>
      <w:tr w:rsidR="00947FC1" w14:paraId="342CD14A" w14:textId="77777777">
        <w:trPr>
          <w:jc w:val="center"/>
        </w:trPr>
        <w:tc>
          <w:tcPr>
            <w:tcW w:w="2183" w:type="dxa"/>
            <w:vAlign w:val="center"/>
          </w:tcPr>
          <w:p w14:paraId="2FB63ADF" w14:textId="77777777" w:rsidR="00947FC1" w:rsidRDefault="0060190A">
            <w:pPr>
              <w:spacing w:line="288" w:lineRule="auto"/>
              <w:ind w:firstLine="0"/>
              <w:jc w:val="left"/>
              <w:rPr>
                <w:rFonts w:hint="eastAsia"/>
              </w:rPr>
            </w:pPr>
            <w:r>
              <w:rPr>
                <w:sz w:val="21"/>
              </w:rPr>
              <w:t>流量与连接模块</w:t>
            </w:r>
          </w:p>
        </w:tc>
        <w:tc>
          <w:tcPr>
            <w:tcW w:w="2183" w:type="dxa"/>
            <w:vAlign w:val="center"/>
          </w:tcPr>
          <w:p w14:paraId="7CFD5234" w14:textId="77777777" w:rsidR="00947FC1" w:rsidRDefault="0060190A">
            <w:pPr>
              <w:spacing w:line="288" w:lineRule="auto"/>
              <w:ind w:firstLine="0"/>
              <w:jc w:val="left"/>
              <w:rPr>
                <w:rFonts w:hint="eastAsia"/>
              </w:rPr>
            </w:pPr>
            <w:r>
              <w:rPr>
                <w:sz w:val="21"/>
              </w:rPr>
              <w:t>TrafficCounter、ConnectionInfo、GlobalUserMonitor</w:t>
            </w:r>
          </w:p>
        </w:tc>
        <w:tc>
          <w:tcPr>
            <w:tcW w:w="2183" w:type="dxa"/>
            <w:vAlign w:val="center"/>
          </w:tcPr>
          <w:p w14:paraId="1D4782E3" w14:textId="77777777" w:rsidR="00947FC1" w:rsidRDefault="0060190A">
            <w:pPr>
              <w:spacing w:line="288" w:lineRule="auto"/>
              <w:ind w:firstLine="0"/>
              <w:jc w:val="left"/>
              <w:rPr>
                <w:rFonts w:hint="eastAsia"/>
                <w:lang w:eastAsia="zh-CN"/>
              </w:rPr>
            </w:pPr>
            <w:r>
              <w:rPr>
                <w:sz w:val="21"/>
                <w:lang w:eastAsia="zh-CN"/>
              </w:rPr>
              <w:t>统计全局、连接和用户维度流量，维护活动连接和历史连接快照。</w:t>
            </w:r>
          </w:p>
        </w:tc>
        <w:tc>
          <w:tcPr>
            <w:tcW w:w="2183" w:type="dxa"/>
            <w:vAlign w:val="center"/>
          </w:tcPr>
          <w:p w14:paraId="5B750AD1" w14:textId="77777777" w:rsidR="00947FC1" w:rsidRDefault="0060190A">
            <w:pPr>
              <w:spacing w:line="288" w:lineRule="auto"/>
              <w:ind w:firstLine="0"/>
              <w:jc w:val="left"/>
              <w:rPr>
                <w:rFonts w:hint="eastAsia"/>
              </w:rPr>
            </w:pPr>
            <w:r>
              <w:rPr>
                <w:sz w:val="21"/>
              </w:rPr>
              <w:t>F-02、F-07</w:t>
            </w:r>
          </w:p>
        </w:tc>
      </w:tr>
      <w:tr w:rsidR="00947FC1" w14:paraId="7BF38BEE" w14:textId="77777777">
        <w:trPr>
          <w:jc w:val="center"/>
        </w:trPr>
        <w:tc>
          <w:tcPr>
            <w:tcW w:w="2183" w:type="dxa"/>
            <w:vAlign w:val="center"/>
          </w:tcPr>
          <w:p w14:paraId="3665C3CC" w14:textId="77777777" w:rsidR="00947FC1" w:rsidRDefault="0060190A">
            <w:pPr>
              <w:spacing w:line="288" w:lineRule="auto"/>
              <w:ind w:firstLine="0"/>
              <w:jc w:val="left"/>
              <w:rPr>
                <w:rFonts w:hint="eastAsia"/>
              </w:rPr>
            </w:pPr>
            <w:r>
              <w:rPr>
                <w:sz w:val="21"/>
              </w:rPr>
              <w:t>抓包与存储模块</w:t>
            </w:r>
          </w:p>
        </w:tc>
        <w:tc>
          <w:tcPr>
            <w:tcW w:w="2183" w:type="dxa"/>
            <w:vAlign w:val="center"/>
          </w:tcPr>
          <w:p w14:paraId="7915409F" w14:textId="77777777" w:rsidR="00947FC1" w:rsidRDefault="0060190A">
            <w:pPr>
              <w:spacing w:line="288" w:lineRule="auto"/>
              <w:ind w:firstLine="0"/>
              <w:jc w:val="left"/>
              <w:rPr>
                <w:rFonts w:hint="eastAsia"/>
              </w:rPr>
            </w:pPr>
            <w:r>
              <w:rPr>
                <w:sz w:val="21"/>
              </w:rPr>
              <w:t>ExchangeCapture、HttpExchange、BodyCapture、MinIO Client</w:t>
            </w:r>
          </w:p>
        </w:tc>
        <w:tc>
          <w:tcPr>
            <w:tcW w:w="2183" w:type="dxa"/>
            <w:vAlign w:val="center"/>
          </w:tcPr>
          <w:p w14:paraId="3F5D19F5" w14:textId="77777777" w:rsidR="00947FC1" w:rsidRDefault="0060190A">
            <w:pPr>
              <w:spacing w:line="288" w:lineRule="auto"/>
              <w:ind w:firstLine="0"/>
              <w:jc w:val="left"/>
              <w:rPr>
                <w:rFonts w:hint="eastAsia"/>
                <w:lang w:eastAsia="zh-CN"/>
              </w:rPr>
            </w:pPr>
            <w:r>
              <w:rPr>
                <w:sz w:val="21"/>
                <w:lang w:eastAsia="zh-CN"/>
              </w:rPr>
              <w:t>生成 MITM 请求响应元数据，流式保存请求体和响应体，并提供下载入口。</w:t>
            </w:r>
          </w:p>
        </w:tc>
        <w:tc>
          <w:tcPr>
            <w:tcW w:w="2183" w:type="dxa"/>
            <w:vAlign w:val="center"/>
          </w:tcPr>
          <w:p w14:paraId="71B9B221" w14:textId="77777777" w:rsidR="00947FC1" w:rsidRDefault="0060190A">
            <w:pPr>
              <w:spacing w:line="288" w:lineRule="auto"/>
              <w:ind w:firstLine="0"/>
              <w:jc w:val="left"/>
              <w:rPr>
                <w:rFonts w:hint="eastAsia"/>
              </w:rPr>
            </w:pPr>
            <w:r>
              <w:rPr>
                <w:sz w:val="21"/>
              </w:rPr>
              <w:t>F-05</w:t>
            </w:r>
          </w:p>
        </w:tc>
      </w:tr>
      <w:tr w:rsidR="00947FC1" w14:paraId="50C4D29C" w14:textId="77777777">
        <w:trPr>
          <w:jc w:val="center"/>
        </w:trPr>
        <w:tc>
          <w:tcPr>
            <w:tcW w:w="2183" w:type="dxa"/>
            <w:vAlign w:val="center"/>
          </w:tcPr>
          <w:p w14:paraId="494C11B0" w14:textId="77777777" w:rsidR="00947FC1" w:rsidRDefault="0060190A">
            <w:pPr>
              <w:spacing w:line="288" w:lineRule="auto"/>
              <w:ind w:firstLine="0"/>
              <w:jc w:val="left"/>
              <w:rPr>
                <w:rFonts w:hint="eastAsia"/>
              </w:rPr>
            </w:pPr>
            <w:r>
              <w:rPr>
                <w:sz w:val="21"/>
              </w:rPr>
              <w:t>控制服务模块</w:t>
            </w:r>
          </w:p>
        </w:tc>
        <w:tc>
          <w:tcPr>
            <w:tcW w:w="2183" w:type="dxa"/>
            <w:vAlign w:val="center"/>
          </w:tcPr>
          <w:p w14:paraId="064F59E5" w14:textId="77777777" w:rsidR="00947FC1" w:rsidRDefault="0060190A">
            <w:pPr>
              <w:spacing w:line="288" w:lineRule="auto"/>
              <w:ind w:firstLine="0"/>
              <w:jc w:val="left"/>
              <w:rPr>
                <w:rFonts w:hint="eastAsia"/>
              </w:rPr>
            </w:pPr>
            <w:r>
              <w:rPr>
                <w:sz w:val="21"/>
              </w:rPr>
              <w:t>WebsocketServer、WebSocketHub、Subscription</w:t>
            </w:r>
          </w:p>
        </w:tc>
        <w:tc>
          <w:tcPr>
            <w:tcW w:w="2183" w:type="dxa"/>
            <w:vAlign w:val="center"/>
          </w:tcPr>
          <w:p w14:paraId="2D384836" w14:textId="77777777" w:rsidR="00947FC1" w:rsidRDefault="0060190A">
            <w:pPr>
              <w:spacing w:line="288" w:lineRule="auto"/>
              <w:ind w:firstLine="0"/>
              <w:jc w:val="left"/>
              <w:rPr>
                <w:rFonts w:hint="eastAsia"/>
              </w:rPr>
            </w:pPr>
            <w:r>
              <w:rPr>
                <w:sz w:val="21"/>
              </w:rPr>
              <w:t>处理控制台登录、REST API、静态资源服务、WebSocket 订阅推送和连接操作命令。</w:t>
            </w:r>
          </w:p>
        </w:tc>
        <w:tc>
          <w:tcPr>
            <w:tcW w:w="2183" w:type="dxa"/>
            <w:vAlign w:val="center"/>
          </w:tcPr>
          <w:p w14:paraId="633704ED" w14:textId="77777777" w:rsidR="00947FC1" w:rsidRDefault="0060190A">
            <w:pPr>
              <w:spacing w:line="288" w:lineRule="auto"/>
              <w:ind w:firstLine="0"/>
              <w:jc w:val="left"/>
              <w:rPr>
                <w:rFonts w:hint="eastAsia"/>
              </w:rPr>
            </w:pPr>
            <w:r>
              <w:rPr>
                <w:sz w:val="21"/>
              </w:rPr>
              <w:t>F-02、F-06、F-07</w:t>
            </w:r>
          </w:p>
        </w:tc>
      </w:tr>
    </w:tbl>
    <w:p w14:paraId="29D094B2" w14:textId="77777777" w:rsidR="00947FC1" w:rsidRDefault="0060190A">
      <w:pPr>
        <w:pStyle w:val="31"/>
        <w:spacing w:before="120" w:after="120" w:line="360" w:lineRule="auto"/>
        <w:rPr>
          <w:rFonts w:ascii="Times New Roman" w:eastAsia="黑体" w:hAnsi="Times New Roman" w:cs="Times New Roman"/>
          <w:lang w:eastAsia="zh-CN"/>
        </w:rPr>
      </w:pPr>
      <w:bookmarkStart w:id="142" w:name="_Toc229822932"/>
      <w:bookmarkStart w:id="143" w:name="_Toc229856189"/>
      <w:r>
        <w:rPr>
          <w:rFonts w:ascii="Times New Roman" w:eastAsia="黑体" w:hAnsi="Times New Roman" w:cs="Times New Roman"/>
        </w:rPr>
        <w:t xml:space="preserve">4.2.1 </w:t>
      </w:r>
      <w:r>
        <w:rPr>
          <w:rFonts w:ascii="Times New Roman" w:eastAsia="黑体" w:hAnsi="Times New Roman" w:cs="Times New Roman"/>
        </w:rPr>
        <w:t>代理核心模块</w:t>
      </w:r>
      <w:bookmarkEnd w:id="142"/>
      <w:bookmarkEnd w:id="143"/>
    </w:p>
    <w:p w14:paraId="41E54B54" w14:textId="77777777" w:rsidR="006F2BB5" w:rsidRPr="00966FD5" w:rsidRDefault="00966FD5" w:rsidP="00C018F9">
      <w:pPr>
        <w:spacing w:line="360" w:lineRule="auto"/>
        <w:rPr>
          <w:rFonts w:hint="eastAsia"/>
          <w:lang w:eastAsia="zh-CN"/>
        </w:rPr>
      </w:pPr>
      <w:r w:rsidRPr="00966FD5">
        <w:rPr>
          <w:rFonts w:hint="eastAsia"/>
          <w:lang w:eastAsia="zh-CN"/>
        </w:rPr>
        <w:t>代理核心模块围绕 CoreHttpServer 展开。</w:t>
      </w:r>
      <w:r w:rsidR="00C018F9">
        <w:rPr>
          <w:rFonts w:hint="eastAsia"/>
          <w:lang w:eastAsia="zh-CN"/>
        </w:rPr>
        <w:t>使用单例模式全局控制流量，增强了代码的内聚度，已经可维护性</w:t>
      </w:r>
      <w:r w:rsidR="007167CB">
        <w:rPr>
          <w:rFonts w:hint="eastAsia"/>
          <w:lang w:eastAsia="zh-CN"/>
        </w:rPr>
        <w:t>。</w:t>
      </w:r>
    </w:p>
    <w:p w14:paraId="1487A71E" w14:textId="77777777" w:rsidR="00947FC1" w:rsidRDefault="0060190A">
      <w:pPr>
        <w:pStyle w:val="31"/>
        <w:spacing w:before="120" w:after="120" w:line="360" w:lineRule="auto"/>
        <w:rPr>
          <w:rFonts w:ascii="Times New Roman" w:eastAsia="黑体" w:hAnsi="Times New Roman" w:cs="Times New Roman"/>
          <w:lang w:eastAsia="zh-CN"/>
        </w:rPr>
      </w:pPr>
      <w:bookmarkStart w:id="144" w:name="_Toc229822933"/>
      <w:bookmarkStart w:id="145" w:name="_Toc229856190"/>
      <w:r>
        <w:rPr>
          <w:rFonts w:ascii="Times New Roman" w:eastAsia="黑体" w:hAnsi="Times New Roman" w:cs="Times New Roman"/>
          <w:lang w:eastAsia="zh-CN"/>
        </w:rPr>
        <w:t xml:space="preserve">4.2.2 </w:t>
      </w:r>
      <w:r>
        <w:rPr>
          <w:rFonts w:ascii="Times New Roman" w:eastAsia="黑体" w:hAnsi="Times New Roman" w:cs="Times New Roman"/>
          <w:lang w:eastAsia="zh-CN"/>
        </w:rPr>
        <w:t>配置管理模块</w:t>
      </w:r>
      <w:bookmarkEnd w:id="144"/>
      <w:bookmarkEnd w:id="145"/>
    </w:p>
    <w:p w14:paraId="3322D5F5" w14:textId="77777777" w:rsidR="007D645D" w:rsidRPr="007D645D" w:rsidRDefault="007D645D" w:rsidP="007167CB">
      <w:pPr>
        <w:spacing w:line="360" w:lineRule="auto"/>
        <w:rPr>
          <w:rFonts w:hint="eastAsia"/>
          <w:lang w:eastAsia="zh-CN"/>
        </w:rPr>
      </w:pPr>
      <w:r>
        <w:rPr>
          <w:rFonts w:hint="eastAsia"/>
          <w:lang w:eastAsia="zh-CN"/>
        </w:rPr>
        <w:t>配置管理模块负责将系统运行参数从代码中抽离出来。</w:t>
      </w:r>
      <w:r w:rsidR="007167CB">
        <w:rPr>
          <w:rFonts w:hint="eastAsia"/>
          <w:lang w:eastAsia="zh-CN"/>
        </w:rPr>
        <w:t>配置管理让前后端交互更加方便直观，一次配置可持久化存储。</w:t>
      </w:r>
    </w:p>
    <w:p w14:paraId="5A76EA59" w14:textId="77777777" w:rsidR="00947FC1" w:rsidRDefault="0060190A">
      <w:pPr>
        <w:pStyle w:val="31"/>
        <w:spacing w:before="120" w:after="120" w:line="360" w:lineRule="auto"/>
        <w:rPr>
          <w:rFonts w:ascii="Times New Roman" w:eastAsia="黑体" w:hAnsi="Times New Roman" w:cs="Times New Roman"/>
          <w:lang w:eastAsia="zh-CN"/>
        </w:rPr>
      </w:pPr>
      <w:bookmarkStart w:id="146" w:name="_Toc229822934"/>
      <w:bookmarkStart w:id="147" w:name="_Toc229856191"/>
      <w:r>
        <w:rPr>
          <w:rFonts w:ascii="Times New Roman" w:eastAsia="黑体" w:hAnsi="Times New Roman" w:cs="Times New Roman"/>
          <w:lang w:eastAsia="zh-CN"/>
        </w:rPr>
        <w:t xml:space="preserve">4.2.3 </w:t>
      </w:r>
      <w:r>
        <w:rPr>
          <w:rFonts w:ascii="Times New Roman" w:eastAsia="黑体" w:hAnsi="Times New Roman" w:cs="Times New Roman"/>
          <w:lang w:eastAsia="zh-CN"/>
        </w:rPr>
        <w:t>路由模块</w:t>
      </w:r>
      <w:bookmarkEnd w:id="146"/>
      <w:bookmarkEnd w:id="147"/>
    </w:p>
    <w:p w14:paraId="1F094A13" w14:textId="77777777" w:rsidR="00C80490" w:rsidRDefault="007D645D" w:rsidP="007D645D">
      <w:pPr>
        <w:spacing w:line="360" w:lineRule="auto"/>
        <w:rPr>
          <w:rFonts w:hint="eastAsia"/>
          <w:lang w:eastAsia="zh-CN"/>
        </w:rPr>
      </w:pPr>
      <w:r>
        <w:rPr>
          <w:rFonts w:hint="eastAsia"/>
          <w:lang w:eastAsia="zh-CN"/>
        </w:rPr>
        <w:t>路由模块用于解决同一代理入口下如何选择不同出站路径的问题。</w:t>
      </w:r>
      <w:r w:rsidR="00BE7519">
        <w:rPr>
          <w:rFonts w:hint="eastAsia"/>
          <w:lang w:eastAsia="zh-CN"/>
        </w:rPr>
        <w:t>系统通过 ConnectWithReqDial 调用 Router.RouteDial 选择合适的拨号器；对于 MITM 或普通 HTTP 出站请求，系统通过 RouterRoundTripper 使用命中拨号器对应的专属 Transport 发起请求。</w:t>
      </w:r>
    </w:p>
    <w:p w14:paraId="426B8A67" w14:textId="77777777" w:rsidR="00947FC1" w:rsidRDefault="0060190A">
      <w:pPr>
        <w:pStyle w:val="31"/>
        <w:spacing w:before="120" w:after="120" w:line="360" w:lineRule="auto"/>
        <w:rPr>
          <w:lang w:eastAsia="zh-CN"/>
        </w:rPr>
      </w:pPr>
      <w:bookmarkStart w:id="148" w:name="_Toc229822935"/>
      <w:bookmarkStart w:id="149" w:name="_Toc229856192"/>
      <w:r>
        <w:rPr>
          <w:rFonts w:ascii="Times New Roman" w:eastAsia="黑体" w:hAnsi="Times New Roman" w:cs="Times New Roman"/>
          <w:lang w:eastAsia="zh-CN"/>
        </w:rPr>
        <w:t xml:space="preserve">4.2.4 </w:t>
      </w:r>
      <w:r>
        <w:rPr>
          <w:rFonts w:ascii="Times New Roman" w:eastAsia="黑体" w:hAnsi="Times New Roman" w:cs="Times New Roman"/>
          <w:lang w:eastAsia="zh-CN"/>
        </w:rPr>
        <w:t>访问控制模块</w:t>
      </w:r>
      <w:bookmarkEnd w:id="148"/>
      <w:bookmarkEnd w:id="149"/>
    </w:p>
    <w:p w14:paraId="32A9608B" w14:textId="77777777" w:rsidR="00947FC1" w:rsidRDefault="00A171E7" w:rsidP="00050EA1">
      <w:pPr>
        <w:spacing w:line="360" w:lineRule="auto"/>
        <w:rPr>
          <w:rFonts w:hint="eastAsia"/>
          <w:lang w:eastAsia="zh-CN"/>
        </w:rPr>
      </w:pPr>
      <w:r>
        <w:rPr>
          <w:rFonts w:hint="eastAsia"/>
          <w:lang w:eastAsia="zh-CN"/>
        </w:rPr>
        <w:t>访问控制模块从目标地址和来源客户端两个维度进行设计。</w:t>
      </w:r>
      <w:r w:rsidR="00050EA1">
        <w:rPr>
          <w:rFonts w:hint="eastAsia"/>
          <w:lang w:eastAsia="zh-CN"/>
        </w:rPr>
        <w:t>通过用户访问，地址访问来</w:t>
      </w:r>
      <w:r w:rsidR="006A3E7A">
        <w:rPr>
          <w:rFonts w:hint="eastAsia"/>
          <w:lang w:eastAsia="zh-CN"/>
        </w:rPr>
        <w:t>完成网络管理。</w:t>
      </w:r>
    </w:p>
    <w:p w14:paraId="26E98725" w14:textId="77777777" w:rsidR="00947FC1" w:rsidRDefault="0060190A">
      <w:pPr>
        <w:pStyle w:val="31"/>
        <w:spacing w:before="120" w:after="120" w:line="360" w:lineRule="auto"/>
        <w:rPr>
          <w:rFonts w:ascii="Times New Roman" w:eastAsia="黑体" w:hAnsi="Times New Roman" w:cs="Times New Roman"/>
          <w:lang w:eastAsia="zh-CN"/>
        </w:rPr>
      </w:pPr>
      <w:bookmarkStart w:id="150" w:name="_Toc229822936"/>
      <w:bookmarkStart w:id="151" w:name="_Toc229856193"/>
      <w:r>
        <w:rPr>
          <w:rFonts w:ascii="Times New Roman" w:eastAsia="黑体" w:hAnsi="Times New Roman" w:cs="Times New Roman"/>
          <w:lang w:eastAsia="zh-CN"/>
        </w:rPr>
        <w:lastRenderedPageBreak/>
        <w:t xml:space="preserve">4.2.5 </w:t>
      </w:r>
      <w:r>
        <w:rPr>
          <w:rFonts w:ascii="Times New Roman" w:eastAsia="黑体" w:hAnsi="Times New Roman" w:cs="Times New Roman"/>
          <w:lang w:eastAsia="zh-CN"/>
        </w:rPr>
        <w:t>流量监控与连接管理模块</w:t>
      </w:r>
      <w:bookmarkEnd w:id="150"/>
      <w:bookmarkEnd w:id="151"/>
    </w:p>
    <w:p w14:paraId="67F25754" w14:textId="77777777" w:rsidR="00340225" w:rsidRPr="00340225" w:rsidRDefault="00340225" w:rsidP="00D34BB3">
      <w:pPr>
        <w:spacing w:line="360" w:lineRule="auto"/>
        <w:rPr>
          <w:rFonts w:hint="eastAsia"/>
          <w:lang w:eastAsia="zh-CN"/>
        </w:rPr>
      </w:pPr>
      <w:r>
        <w:rPr>
          <w:rFonts w:hint="eastAsia"/>
          <w:lang w:eastAsia="zh-CN"/>
        </w:rPr>
        <w:t>流量监控模块按照全局、连接和用户三个层级组织数据。</w:t>
      </w:r>
      <w:r w:rsidR="00D34BB3">
        <w:rPr>
          <w:rFonts w:hint="eastAsia"/>
          <w:lang w:eastAsia="zh-CN"/>
        </w:rPr>
        <w:t>流量监控模块是一个很重要的核心模块，用于用户直观查看当前网络流量动态。</w:t>
      </w:r>
    </w:p>
    <w:p w14:paraId="570D16E4" w14:textId="77777777" w:rsidR="00947FC1" w:rsidRDefault="0060190A">
      <w:pPr>
        <w:pStyle w:val="31"/>
        <w:spacing w:before="120" w:after="120" w:line="360" w:lineRule="auto"/>
        <w:rPr>
          <w:lang w:eastAsia="zh-CN"/>
        </w:rPr>
      </w:pPr>
      <w:bookmarkStart w:id="152" w:name="_Toc229822937"/>
      <w:bookmarkStart w:id="153" w:name="_Toc229856194"/>
      <w:r>
        <w:rPr>
          <w:rFonts w:ascii="Times New Roman" w:eastAsia="黑体" w:hAnsi="Times New Roman" w:cs="Times New Roman"/>
          <w:lang w:eastAsia="zh-CN"/>
        </w:rPr>
        <w:t xml:space="preserve">4.2.6 MITM </w:t>
      </w:r>
      <w:r>
        <w:rPr>
          <w:rFonts w:ascii="Times New Roman" w:eastAsia="黑体" w:hAnsi="Times New Roman" w:cs="Times New Roman"/>
          <w:lang w:eastAsia="zh-CN"/>
        </w:rPr>
        <w:t>抓包与存储模块</w:t>
      </w:r>
      <w:bookmarkEnd w:id="152"/>
      <w:bookmarkEnd w:id="153"/>
    </w:p>
    <w:p w14:paraId="2C341FD1" w14:textId="77777777" w:rsidR="00947FC1" w:rsidRDefault="0060190A">
      <w:pPr>
        <w:spacing w:line="360" w:lineRule="auto"/>
        <w:rPr>
          <w:rFonts w:hint="eastAsia"/>
          <w:lang w:eastAsia="zh-CN"/>
        </w:rPr>
      </w:pPr>
      <w:r>
        <w:rPr>
          <w:lang w:eastAsia="zh-CN"/>
        </w:rPr>
        <w:t>MITM 抓包模块只在授权调试场景和配置启用条件下工作。ExchangeCapture 记录一次明文请求的捕获状态，包括开始时间、父隧道会话、请求快照、请求体上传状态、响应体上传状态、错误信息和是否跳过发送。请求经过过滤链后生成 RequestSnapshot，响应体关闭时触发 SendExchange，汇总为 HttpExchange 并写入 GlobalExchangeChan。前端收到的是方法、URL、Host、头部、状态码、耗时、大小和对象 Key 等元数据，而不是完整正文。</w:t>
      </w:r>
    </w:p>
    <w:p w14:paraId="66B5597C" w14:textId="77777777" w:rsidR="00947FC1" w:rsidRDefault="0060190A">
      <w:pPr>
        <w:spacing w:line="360" w:lineRule="auto"/>
        <w:rPr>
          <w:rFonts w:hint="eastAsia"/>
          <w:lang w:eastAsia="zh-CN"/>
        </w:rPr>
      </w:pPr>
      <w:r>
        <w:rPr>
          <w:lang w:eastAsia="zh-CN"/>
        </w:rPr>
        <w:t>正文存储由 MinIO 客户端模块承担。MinIO 提供兼容 S3 的对象存储能力</w:t>
      </w:r>
      <w:r>
        <w:rPr>
          <w:vertAlign w:val="superscript"/>
          <w:lang w:eastAsia="zh-CN"/>
        </w:rPr>
        <w:t>[5]</w:t>
      </w:r>
      <w:r>
        <w:rPr>
          <w:lang w:eastAsia="zh-CN"/>
        </w:rPr>
        <w:t>，系统通过 BodyCapture 记录对象 Key、实际大小、上传状态、Content-Type 和错误信息。对于已知 Content-Length 的正文，系统使用管道直接流式上传；对于未知长度或 chunked 数据，系统先写入临时文件，获得实际大小后再上传并清理临时文件。对于 WebSocket、SSE 和其他流式响应，系统会跳过或特殊处理正文捕获，避免为了抓包破坏长连接语义。</w:t>
      </w:r>
    </w:p>
    <w:p w14:paraId="5636CB9A" w14:textId="77777777" w:rsidR="00947FC1" w:rsidRDefault="0060190A">
      <w:pPr>
        <w:pStyle w:val="31"/>
        <w:spacing w:before="120" w:after="120" w:line="360" w:lineRule="auto"/>
        <w:rPr>
          <w:rFonts w:ascii="Times New Roman" w:eastAsia="黑体" w:hAnsi="Times New Roman" w:cs="Times New Roman"/>
          <w:lang w:eastAsia="zh-CN"/>
        </w:rPr>
      </w:pPr>
      <w:bookmarkStart w:id="154" w:name="_Toc229822938"/>
      <w:bookmarkStart w:id="155" w:name="_Toc229856195"/>
      <w:r>
        <w:rPr>
          <w:rFonts w:ascii="Times New Roman" w:eastAsia="黑体" w:hAnsi="Times New Roman" w:cs="Times New Roman"/>
          <w:lang w:eastAsia="zh-CN"/>
        </w:rPr>
        <w:t xml:space="preserve">4.2.7 WebSocket </w:t>
      </w:r>
      <w:r>
        <w:rPr>
          <w:rFonts w:ascii="Times New Roman" w:eastAsia="黑体" w:hAnsi="Times New Roman" w:cs="Times New Roman"/>
          <w:lang w:eastAsia="zh-CN"/>
        </w:rPr>
        <w:t>控制模块</w:t>
      </w:r>
      <w:bookmarkEnd w:id="154"/>
      <w:bookmarkEnd w:id="155"/>
    </w:p>
    <w:p w14:paraId="0F2DBFD2" w14:textId="77777777" w:rsidR="00260C48" w:rsidRPr="00260C48" w:rsidRDefault="00260C48" w:rsidP="00CE4F20">
      <w:pPr>
        <w:spacing w:line="360" w:lineRule="auto"/>
        <w:rPr>
          <w:rFonts w:hint="eastAsia"/>
          <w:lang w:eastAsia="zh-CN"/>
        </w:rPr>
      </w:pPr>
      <w:r>
        <w:rPr>
          <w:rFonts w:hint="eastAsia"/>
          <w:lang w:eastAsia="zh-CN"/>
        </w:rPr>
        <w:t>WebSocket 控制模块承担管理台的主要入口职责。</w:t>
      </w:r>
      <w:r w:rsidR="00CE4F20">
        <w:rPr>
          <w:rFonts w:hint="eastAsia"/>
          <w:lang w:eastAsia="zh-CN"/>
        </w:rPr>
        <w:t>通过websocket长连接，保证了一次订阅持续发布，且可满足同时向多个订阅者同时发布，增加了系统的扩展性</w:t>
      </w:r>
      <w:r w:rsidR="007461F3">
        <w:rPr>
          <w:rFonts w:hint="eastAsia"/>
          <w:lang w:eastAsia="zh-CN"/>
        </w:rPr>
        <w:t>，</w:t>
      </w:r>
      <w:r w:rsidR="009D5FAD">
        <w:rPr>
          <w:rFonts w:hint="eastAsia"/>
          <w:lang w:eastAsia="zh-CN"/>
        </w:rPr>
        <w:t>也提高了通信效率</w:t>
      </w:r>
      <w:r w:rsidR="00DD3B7F">
        <w:rPr>
          <w:rFonts w:hint="eastAsia"/>
          <w:lang w:eastAsia="zh-CN"/>
        </w:rPr>
        <w:t>。</w:t>
      </w:r>
    </w:p>
    <w:p w14:paraId="69248BD7" w14:textId="77777777" w:rsidR="00947FC1" w:rsidRDefault="0060190A">
      <w:pPr>
        <w:pStyle w:val="21"/>
        <w:spacing w:before="120" w:after="120" w:line="360" w:lineRule="auto"/>
        <w:rPr>
          <w:lang w:eastAsia="zh-CN"/>
        </w:rPr>
      </w:pPr>
      <w:bookmarkStart w:id="156" w:name="_Toc229822939"/>
      <w:bookmarkStart w:id="157" w:name="_Toc229856196"/>
      <w:r>
        <w:rPr>
          <w:rFonts w:ascii="Times New Roman" w:eastAsia="黑体" w:hAnsi="Times New Roman" w:cs="Times New Roman"/>
          <w:lang w:eastAsia="zh-CN"/>
        </w:rPr>
        <w:t xml:space="preserve">4.3 </w:t>
      </w:r>
      <w:r>
        <w:rPr>
          <w:rFonts w:ascii="Times New Roman" w:eastAsia="黑体" w:hAnsi="Times New Roman" w:cs="Times New Roman"/>
          <w:lang w:eastAsia="zh-CN"/>
        </w:rPr>
        <w:t>前端模块划分</w:t>
      </w:r>
      <w:bookmarkEnd w:id="156"/>
      <w:bookmarkEnd w:id="157"/>
    </w:p>
    <w:p w14:paraId="3A15ABEB" w14:textId="77777777" w:rsidR="00947FC1" w:rsidRDefault="0060190A">
      <w:pPr>
        <w:spacing w:line="360" w:lineRule="auto"/>
        <w:rPr>
          <w:rFonts w:hint="eastAsia"/>
          <w:lang w:eastAsia="zh-CN"/>
        </w:rPr>
      </w:pPr>
      <w:r>
        <w:rPr>
          <w:lang w:eastAsia="zh-CN"/>
        </w:rPr>
        <w:t>前端模块围绕“连接控制服务、订阅实时数据、展示业务页面、提交配置变更”四类职责划分。Vue 3 提供组件化和响应式能力</w:t>
      </w:r>
      <w:r>
        <w:rPr>
          <w:vertAlign w:val="superscript"/>
          <w:lang w:eastAsia="zh-CN"/>
        </w:rPr>
        <w:t>[4]</w:t>
      </w:r>
      <w:r>
        <w:rPr>
          <w:lang w:eastAsia="zh-CN"/>
        </w:rPr>
        <w:t>，Vue Router 负责页面组织</w:t>
      </w:r>
      <w:r>
        <w:rPr>
          <w:vertAlign w:val="superscript"/>
          <w:lang w:eastAsia="zh-CN"/>
        </w:rPr>
        <w:t>[8]</w:t>
      </w:r>
      <w:r>
        <w:rPr>
          <w:lang w:eastAsia="zh-CN"/>
        </w:rPr>
        <w:t>，Pinia 负责全局状态共享</w:t>
      </w:r>
      <w:r>
        <w:rPr>
          <w:vertAlign w:val="superscript"/>
          <w:lang w:eastAsia="zh-CN"/>
        </w:rPr>
        <w:t>[9]</w:t>
      </w:r>
      <w:r>
        <w:rPr>
          <w:lang w:eastAsia="zh-CN"/>
        </w:rPr>
        <w:t>。项目没有把所有业务逻辑堆叠在单个页面中，而是将登录、仪表盘布局、概览、连接、日志、抓包、路由配置、安全策略、用户监控、存储配置和高级设置拆分为独立视图，便于维护和扩展。</w:t>
      </w:r>
    </w:p>
    <w:p w14:paraId="6C713707" w14:textId="77777777" w:rsidR="00947FC1" w:rsidRDefault="0060190A">
      <w:pPr>
        <w:spacing w:before="120" w:after="120" w:line="360" w:lineRule="auto"/>
        <w:ind w:firstLine="0"/>
        <w:jc w:val="center"/>
        <w:rPr>
          <w:rFonts w:hint="eastAsia"/>
        </w:rPr>
      </w:pPr>
      <w:r>
        <w:t>表 4-3 前端模块划分表</w:t>
      </w:r>
    </w:p>
    <w:tbl>
      <w:tblPr>
        <w:tblStyle w:val="aff1"/>
        <w:tblW w:w="0" w:type="auto"/>
        <w:jc w:val="center"/>
        <w:tblLook w:val="04A0" w:firstRow="1" w:lastRow="0" w:firstColumn="1" w:lastColumn="0" w:noHBand="0" w:noVBand="1"/>
      </w:tblPr>
      <w:tblGrid>
        <w:gridCol w:w="2910"/>
        <w:gridCol w:w="3051"/>
        <w:gridCol w:w="2910"/>
      </w:tblGrid>
      <w:tr w:rsidR="00947FC1" w14:paraId="2E555D41" w14:textId="77777777">
        <w:trPr>
          <w:jc w:val="center"/>
        </w:trPr>
        <w:tc>
          <w:tcPr>
            <w:tcW w:w="2910" w:type="dxa"/>
            <w:vAlign w:val="center"/>
          </w:tcPr>
          <w:p w14:paraId="4E58ED85" w14:textId="77777777" w:rsidR="00947FC1" w:rsidRDefault="0060190A">
            <w:pPr>
              <w:spacing w:line="288" w:lineRule="auto"/>
              <w:ind w:firstLine="0"/>
              <w:jc w:val="left"/>
              <w:rPr>
                <w:rFonts w:hint="eastAsia"/>
              </w:rPr>
            </w:pPr>
            <w:r>
              <w:rPr>
                <w:b/>
                <w:sz w:val="21"/>
              </w:rPr>
              <w:lastRenderedPageBreak/>
              <w:t>模块</w:t>
            </w:r>
          </w:p>
        </w:tc>
        <w:tc>
          <w:tcPr>
            <w:tcW w:w="2910" w:type="dxa"/>
            <w:vAlign w:val="center"/>
          </w:tcPr>
          <w:p w14:paraId="449CE966" w14:textId="77777777" w:rsidR="00947FC1" w:rsidRDefault="0060190A">
            <w:pPr>
              <w:spacing w:line="288" w:lineRule="auto"/>
              <w:ind w:firstLine="0"/>
              <w:jc w:val="left"/>
              <w:rPr>
                <w:rFonts w:hint="eastAsia"/>
              </w:rPr>
            </w:pPr>
            <w:r>
              <w:rPr>
                <w:b/>
                <w:sz w:val="21"/>
              </w:rPr>
              <w:t>主要文件</w:t>
            </w:r>
          </w:p>
        </w:tc>
        <w:tc>
          <w:tcPr>
            <w:tcW w:w="2910" w:type="dxa"/>
            <w:vAlign w:val="center"/>
          </w:tcPr>
          <w:p w14:paraId="52B2BEFA" w14:textId="77777777" w:rsidR="00947FC1" w:rsidRDefault="0060190A">
            <w:pPr>
              <w:spacing w:line="288" w:lineRule="auto"/>
              <w:ind w:firstLine="0"/>
              <w:jc w:val="left"/>
              <w:rPr>
                <w:rFonts w:hint="eastAsia"/>
              </w:rPr>
            </w:pPr>
            <w:r>
              <w:rPr>
                <w:b/>
                <w:sz w:val="21"/>
              </w:rPr>
              <w:t>设计职责</w:t>
            </w:r>
          </w:p>
        </w:tc>
      </w:tr>
      <w:tr w:rsidR="00947FC1" w14:paraId="12C81625" w14:textId="77777777">
        <w:trPr>
          <w:jc w:val="center"/>
        </w:trPr>
        <w:tc>
          <w:tcPr>
            <w:tcW w:w="2910" w:type="dxa"/>
            <w:vAlign w:val="center"/>
          </w:tcPr>
          <w:p w14:paraId="1BE757B0" w14:textId="77777777" w:rsidR="00947FC1" w:rsidRDefault="0060190A">
            <w:pPr>
              <w:spacing w:line="288" w:lineRule="auto"/>
              <w:ind w:firstLine="0"/>
              <w:jc w:val="left"/>
              <w:rPr>
                <w:rFonts w:hint="eastAsia"/>
              </w:rPr>
            </w:pPr>
            <w:r>
              <w:rPr>
                <w:sz w:val="21"/>
              </w:rPr>
              <w:t>路由与布局模块</w:t>
            </w:r>
          </w:p>
        </w:tc>
        <w:tc>
          <w:tcPr>
            <w:tcW w:w="2910" w:type="dxa"/>
            <w:vAlign w:val="center"/>
          </w:tcPr>
          <w:p w14:paraId="151BC2F2" w14:textId="77777777" w:rsidR="00947FC1" w:rsidRDefault="0060190A">
            <w:pPr>
              <w:spacing w:line="288" w:lineRule="auto"/>
              <w:ind w:firstLine="0"/>
              <w:jc w:val="left"/>
              <w:rPr>
                <w:rFonts w:hint="eastAsia"/>
              </w:rPr>
            </w:pPr>
            <w:r>
              <w:rPr>
                <w:sz w:val="21"/>
              </w:rPr>
              <w:t>src/router/index.js、src/views/dashboard.vue</w:t>
            </w:r>
          </w:p>
        </w:tc>
        <w:tc>
          <w:tcPr>
            <w:tcW w:w="2910" w:type="dxa"/>
            <w:vAlign w:val="center"/>
          </w:tcPr>
          <w:p w14:paraId="651286BE" w14:textId="77777777" w:rsidR="00947FC1" w:rsidRDefault="0060190A">
            <w:pPr>
              <w:spacing w:line="288" w:lineRule="auto"/>
              <w:ind w:firstLine="0"/>
              <w:jc w:val="left"/>
              <w:rPr>
                <w:rFonts w:hint="eastAsia"/>
                <w:lang w:eastAsia="zh-CN"/>
              </w:rPr>
            </w:pPr>
            <w:r>
              <w:rPr>
                <w:sz w:val="21"/>
                <w:lang w:eastAsia="zh-CN"/>
              </w:rPr>
              <w:t>维护登录页、控制台父路由和各业务子路由，并通过侧边栏组织页面入口。</w:t>
            </w:r>
          </w:p>
        </w:tc>
      </w:tr>
      <w:tr w:rsidR="00947FC1" w14:paraId="0A84DAEC" w14:textId="77777777">
        <w:trPr>
          <w:jc w:val="center"/>
        </w:trPr>
        <w:tc>
          <w:tcPr>
            <w:tcW w:w="2910" w:type="dxa"/>
            <w:vAlign w:val="center"/>
          </w:tcPr>
          <w:p w14:paraId="21064B3B" w14:textId="77777777" w:rsidR="00947FC1" w:rsidRDefault="0060190A">
            <w:pPr>
              <w:spacing w:line="288" w:lineRule="auto"/>
              <w:ind w:firstLine="0"/>
              <w:jc w:val="left"/>
              <w:rPr>
                <w:rFonts w:hint="eastAsia"/>
              </w:rPr>
            </w:pPr>
            <w:r>
              <w:rPr>
                <w:sz w:val="21"/>
              </w:rPr>
              <w:t>状态管理模块</w:t>
            </w:r>
          </w:p>
        </w:tc>
        <w:tc>
          <w:tcPr>
            <w:tcW w:w="2910" w:type="dxa"/>
            <w:vAlign w:val="center"/>
          </w:tcPr>
          <w:p w14:paraId="0980DC58" w14:textId="77777777" w:rsidR="00947FC1" w:rsidRDefault="0060190A">
            <w:pPr>
              <w:spacing w:line="288" w:lineRule="auto"/>
              <w:ind w:firstLine="0"/>
              <w:jc w:val="left"/>
              <w:rPr>
                <w:rFonts w:hint="eastAsia"/>
              </w:rPr>
            </w:pPr>
            <w:r>
              <w:rPr>
                <w:sz w:val="21"/>
              </w:rPr>
              <w:t>src/stores/websocket.js、src/api/api.js</w:t>
            </w:r>
          </w:p>
        </w:tc>
        <w:tc>
          <w:tcPr>
            <w:tcW w:w="2910" w:type="dxa"/>
            <w:vAlign w:val="center"/>
          </w:tcPr>
          <w:p w14:paraId="2F91E181" w14:textId="77777777" w:rsidR="00947FC1" w:rsidRDefault="0060190A">
            <w:pPr>
              <w:spacing w:line="288" w:lineRule="auto"/>
              <w:ind w:firstLine="0"/>
              <w:jc w:val="left"/>
              <w:rPr>
                <w:rFonts w:hint="eastAsia"/>
                <w:lang w:eastAsia="zh-CN"/>
              </w:rPr>
            </w:pPr>
            <w:r>
              <w:rPr>
                <w:sz w:val="21"/>
                <w:lang w:eastAsia="zh-CN"/>
              </w:rPr>
              <w:t>管理 WebSocket 连接、订阅主题、实时数据缓存、配置加载与保存。</w:t>
            </w:r>
          </w:p>
        </w:tc>
      </w:tr>
      <w:tr w:rsidR="00947FC1" w14:paraId="1571B600" w14:textId="77777777">
        <w:trPr>
          <w:jc w:val="center"/>
        </w:trPr>
        <w:tc>
          <w:tcPr>
            <w:tcW w:w="2910" w:type="dxa"/>
            <w:vAlign w:val="center"/>
          </w:tcPr>
          <w:p w14:paraId="25CF4709" w14:textId="77777777" w:rsidR="00947FC1" w:rsidRDefault="0060190A">
            <w:pPr>
              <w:spacing w:line="288" w:lineRule="auto"/>
              <w:ind w:firstLine="0"/>
              <w:jc w:val="left"/>
              <w:rPr>
                <w:rFonts w:hint="eastAsia"/>
              </w:rPr>
            </w:pPr>
            <w:r>
              <w:rPr>
                <w:sz w:val="21"/>
              </w:rPr>
              <w:t>概览展示模块</w:t>
            </w:r>
          </w:p>
        </w:tc>
        <w:tc>
          <w:tcPr>
            <w:tcW w:w="2910" w:type="dxa"/>
            <w:vAlign w:val="center"/>
          </w:tcPr>
          <w:p w14:paraId="1BE4D9B2" w14:textId="77777777" w:rsidR="00947FC1" w:rsidRDefault="0060190A">
            <w:pPr>
              <w:spacing w:line="288" w:lineRule="auto"/>
              <w:ind w:firstLine="0"/>
              <w:jc w:val="left"/>
              <w:rPr>
                <w:rFonts w:hint="eastAsia"/>
              </w:rPr>
            </w:pPr>
            <w:r>
              <w:rPr>
                <w:sz w:val="21"/>
              </w:rPr>
              <w:t>src/views/Overview.vue</w:t>
            </w:r>
          </w:p>
        </w:tc>
        <w:tc>
          <w:tcPr>
            <w:tcW w:w="2910" w:type="dxa"/>
            <w:vAlign w:val="center"/>
          </w:tcPr>
          <w:p w14:paraId="358048B2" w14:textId="77777777" w:rsidR="00947FC1" w:rsidRDefault="0060190A">
            <w:pPr>
              <w:spacing w:line="288" w:lineRule="auto"/>
              <w:ind w:firstLine="0"/>
              <w:jc w:val="left"/>
              <w:rPr>
                <w:rFonts w:hint="eastAsia"/>
                <w:lang w:eastAsia="zh-CN"/>
              </w:rPr>
            </w:pPr>
            <w:r>
              <w:rPr>
                <w:sz w:val="21"/>
                <w:lang w:eastAsia="zh-CN"/>
              </w:rPr>
              <w:t>展示全局流量、核心状态、活动连接摘要、路由和访问控制状态。</w:t>
            </w:r>
          </w:p>
        </w:tc>
      </w:tr>
      <w:tr w:rsidR="00947FC1" w14:paraId="1ECDCDEB" w14:textId="77777777">
        <w:trPr>
          <w:jc w:val="center"/>
        </w:trPr>
        <w:tc>
          <w:tcPr>
            <w:tcW w:w="2910" w:type="dxa"/>
            <w:vAlign w:val="center"/>
          </w:tcPr>
          <w:p w14:paraId="465FCF9A" w14:textId="77777777" w:rsidR="00947FC1" w:rsidRDefault="0060190A">
            <w:pPr>
              <w:spacing w:line="288" w:lineRule="auto"/>
              <w:ind w:firstLine="0"/>
              <w:jc w:val="left"/>
              <w:rPr>
                <w:rFonts w:hint="eastAsia"/>
              </w:rPr>
            </w:pPr>
            <w:r>
              <w:rPr>
                <w:sz w:val="21"/>
              </w:rPr>
              <w:t>连接管理模块</w:t>
            </w:r>
          </w:p>
        </w:tc>
        <w:tc>
          <w:tcPr>
            <w:tcW w:w="2910" w:type="dxa"/>
            <w:vAlign w:val="center"/>
          </w:tcPr>
          <w:p w14:paraId="64AC2A39" w14:textId="77777777" w:rsidR="00947FC1" w:rsidRDefault="0060190A">
            <w:pPr>
              <w:spacing w:line="288" w:lineRule="auto"/>
              <w:ind w:firstLine="0"/>
              <w:jc w:val="left"/>
              <w:rPr>
                <w:rFonts w:hint="eastAsia"/>
              </w:rPr>
            </w:pPr>
            <w:r>
              <w:rPr>
                <w:sz w:val="21"/>
              </w:rPr>
              <w:t>src/views/Connections.vue、HistoryConnections.vue</w:t>
            </w:r>
          </w:p>
        </w:tc>
        <w:tc>
          <w:tcPr>
            <w:tcW w:w="2910" w:type="dxa"/>
            <w:vAlign w:val="center"/>
          </w:tcPr>
          <w:p w14:paraId="3BDCC066" w14:textId="77777777" w:rsidR="00947FC1" w:rsidRDefault="0060190A">
            <w:pPr>
              <w:spacing w:line="288" w:lineRule="auto"/>
              <w:ind w:firstLine="0"/>
              <w:jc w:val="left"/>
              <w:rPr>
                <w:rFonts w:hint="eastAsia"/>
                <w:lang w:eastAsia="zh-CN"/>
              </w:rPr>
            </w:pPr>
            <w:r>
              <w:rPr>
                <w:sz w:val="21"/>
                <w:lang w:eastAsia="zh-CN"/>
              </w:rPr>
              <w:t>展示活动连接和历史连接，支持筛选、排序、父子连接展示和关闭操作。</w:t>
            </w:r>
          </w:p>
        </w:tc>
      </w:tr>
      <w:tr w:rsidR="00947FC1" w14:paraId="23E91F57" w14:textId="77777777">
        <w:trPr>
          <w:jc w:val="center"/>
        </w:trPr>
        <w:tc>
          <w:tcPr>
            <w:tcW w:w="2910" w:type="dxa"/>
            <w:vAlign w:val="center"/>
          </w:tcPr>
          <w:p w14:paraId="58616113" w14:textId="77777777" w:rsidR="00947FC1" w:rsidRDefault="0060190A">
            <w:pPr>
              <w:spacing w:line="288" w:lineRule="auto"/>
              <w:ind w:firstLine="0"/>
              <w:jc w:val="left"/>
              <w:rPr>
                <w:rFonts w:hint="eastAsia"/>
              </w:rPr>
            </w:pPr>
            <w:r>
              <w:rPr>
                <w:sz w:val="21"/>
              </w:rPr>
              <w:t>日志与抓包模块</w:t>
            </w:r>
          </w:p>
        </w:tc>
        <w:tc>
          <w:tcPr>
            <w:tcW w:w="2910" w:type="dxa"/>
            <w:vAlign w:val="center"/>
          </w:tcPr>
          <w:p w14:paraId="2AD5F24A" w14:textId="77777777" w:rsidR="00947FC1" w:rsidRDefault="0060190A">
            <w:pPr>
              <w:spacing w:line="288" w:lineRule="auto"/>
              <w:ind w:firstLine="0"/>
              <w:jc w:val="left"/>
              <w:rPr>
                <w:rFonts w:hint="eastAsia"/>
              </w:rPr>
            </w:pPr>
            <w:r>
              <w:rPr>
                <w:sz w:val="21"/>
              </w:rPr>
              <w:t>src/views/Logs.vue、MITM.vue</w:t>
            </w:r>
          </w:p>
        </w:tc>
        <w:tc>
          <w:tcPr>
            <w:tcW w:w="2910" w:type="dxa"/>
            <w:vAlign w:val="center"/>
          </w:tcPr>
          <w:p w14:paraId="6CBCD94C" w14:textId="77777777" w:rsidR="00947FC1" w:rsidRDefault="0060190A">
            <w:pPr>
              <w:spacing w:line="288" w:lineRule="auto"/>
              <w:ind w:firstLine="0"/>
              <w:jc w:val="left"/>
              <w:rPr>
                <w:rFonts w:hint="eastAsia"/>
                <w:lang w:eastAsia="zh-CN"/>
              </w:rPr>
            </w:pPr>
            <w:r>
              <w:rPr>
                <w:sz w:val="21"/>
                <w:lang w:eastAsia="zh-CN"/>
              </w:rPr>
              <w:t>展示运行日志、MITM 交换记录、请求响应头部、正文对象下载和异常信息。</w:t>
            </w:r>
          </w:p>
        </w:tc>
      </w:tr>
      <w:tr w:rsidR="00947FC1" w14:paraId="7F45A740" w14:textId="77777777">
        <w:trPr>
          <w:jc w:val="center"/>
        </w:trPr>
        <w:tc>
          <w:tcPr>
            <w:tcW w:w="2910" w:type="dxa"/>
            <w:vAlign w:val="center"/>
          </w:tcPr>
          <w:p w14:paraId="41640148" w14:textId="77777777" w:rsidR="00947FC1" w:rsidRDefault="0060190A">
            <w:pPr>
              <w:spacing w:line="288" w:lineRule="auto"/>
              <w:ind w:firstLine="0"/>
              <w:jc w:val="left"/>
              <w:rPr>
                <w:rFonts w:hint="eastAsia"/>
              </w:rPr>
            </w:pPr>
            <w:r>
              <w:rPr>
                <w:sz w:val="21"/>
              </w:rPr>
              <w:t>配置与安全模块</w:t>
            </w:r>
          </w:p>
        </w:tc>
        <w:tc>
          <w:tcPr>
            <w:tcW w:w="2910" w:type="dxa"/>
            <w:vAlign w:val="center"/>
          </w:tcPr>
          <w:p w14:paraId="3491F53C" w14:textId="77777777" w:rsidR="00947FC1" w:rsidRDefault="0060190A">
            <w:pPr>
              <w:spacing w:line="288" w:lineRule="auto"/>
              <w:ind w:firstLine="0"/>
              <w:jc w:val="left"/>
              <w:rPr>
                <w:rFonts w:hint="eastAsia"/>
              </w:rPr>
            </w:pPr>
            <w:r>
              <w:rPr>
                <w:sz w:val="21"/>
              </w:rPr>
              <w:t>src/views/RouteConfig.vue、AccessControl.vue、UserMonitoring.vue、StorageConfig.vue、AdvancedConfig.vue</w:t>
            </w:r>
          </w:p>
        </w:tc>
        <w:tc>
          <w:tcPr>
            <w:tcW w:w="2910" w:type="dxa"/>
            <w:vAlign w:val="center"/>
          </w:tcPr>
          <w:p w14:paraId="5E79BC9C" w14:textId="77777777" w:rsidR="00947FC1" w:rsidRDefault="0060190A">
            <w:pPr>
              <w:spacing w:line="288" w:lineRule="auto"/>
              <w:ind w:firstLine="0"/>
              <w:jc w:val="left"/>
              <w:rPr>
                <w:rFonts w:hint="eastAsia"/>
                <w:lang w:eastAsia="zh-CN"/>
              </w:rPr>
            </w:pPr>
            <w:r>
              <w:rPr>
                <w:sz w:val="21"/>
                <w:lang w:eastAsia="zh-CN"/>
              </w:rPr>
              <w:t>提供路由、安全、用户流量、MinIO 和高级行为开关等配置入口。</w:t>
            </w:r>
          </w:p>
        </w:tc>
      </w:tr>
    </w:tbl>
    <w:p w14:paraId="2E2E48BF" w14:textId="77777777" w:rsidR="00947FC1" w:rsidRDefault="0060190A">
      <w:pPr>
        <w:pStyle w:val="31"/>
        <w:spacing w:before="120" w:after="120" w:line="360" w:lineRule="auto"/>
        <w:rPr>
          <w:lang w:eastAsia="zh-CN"/>
        </w:rPr>
      </w:pPr>
      <w:bookmarkStart w:id="158" w:name="_Toc229822940"/>
      <w:bookmarkStart w:id="159" w:name="_Toc229856197"/>
      <w:r>
        <w:rPr>
          <w:rFonts w:ascii="Times New Roman" w:eastAsia="黑体" w:hAnsi="Times New Roman" w:cs="Times New Roman"/>
          <w:lang w:eastAsia="zh-CN"/>
        </w:rPr>
        <w:t xml:space="preserve">4.3.1 </w:t>
      </w:r>
      <w:r>
        <w:rPr>
          <w:rFonts w:ascii="Times New Roman" w:eastAsia="黑体" w:hAnsi="Times New Roman" w:cs="Times New Roman"/>
          <w:lang w:eastAsia="zh-CN"/>
        </w:rPr>
        <w:t>路由与布局模块</w:t>
      </w:r>
      <w:bookmarkEnd w:id="158"/>
      <w:bookmarkEnd w:id="159"/>
    </w:p>
    <w:p w14:paraId="40A9A306" w14:textId="77777777" w:rsidR="00947FC1" w:rsidRDefault="00B527BA" w:rsidP="00800FBF">
      <w:pPr>
        <w:spacing w:line="360" w:lineRule="auto"/>
        <w:rPr>
          <w:rFonts w:hint="eastAsia"/>
          <w:lang w:eastAsia="zh-CN"/>
        </w:rPr>
      </w:pPr>
      <w:r>
        <w:rPr>
          <w:rFonts w:hint="eastAsia"/>
          <w:lang w:eastAsia="zh-CN"/>
        </w:rPr>
        <w:t>路由</w:t>
      </w:r>
      <w:r w:rsidR="0060190A">
        <w:rPr>
          <w:lang w:eastAsia="zh-CN"/>
        </w:rPr>
        <w:t>布局方式使用户能够在查看运行状态、调整规则、观察拦截日志和下载抓包正文之间快速切换，也便于后续增加新的运维页面。</w:t>
      </w:r>
    </w:p>
    <w:p w14:paraId="46DFFCA3" w14:textId="77777777" w:rsidR="00947FC1" w:rsidRDefault="0060190A">
      <w:pPr>
        <w:pStyle w:val="31"/>
        <w:spacing w:before="120" w:after="120" w:line="360" w:lineRule="auto"/>
        <w:rPr>
          <w:lang w:eastAsia="zh-CN"/>
        </w:rPr>
      </w:pPr>
      <w:bookmarkStart w:id="160" w:name="_Toc229822941"/>
      <w:bookmarkStart w:id="161" w:name="_Toc229856198"/>
      <w:r>
        <w:rPr>
          <w:rFonts w:ascii="Times New Roman" w:eastAsia="黑体" w:hAnsi="Times New Roman" w:cs="Times New Roman"/>
          <w:lang w:eastAsia="zh-CN"/>
        </w:rPr>
        <w:t xml:space="preserve">4.3.2 </w:t>
      </w:r>
      <w:r>
        <w:rPr>
          <w:rFonts w:ascii="Times New Roman" w:eastAsia="黑体" w:hAnsi="Times New Roman" w:cs="Times New Roman"/>
          <w:lang w:eastAsia="zh-CN"/>
        </w:rPr>
        <w:t>状态管理模块</w:t>
      </w:r>
      <w:bookmarkEnd w:id="160"/>
      <w:bookmarkEnd w:id="161"/>
    </w:p>
    <w:p w14:paraId="19EBE2CB" w14:textId="77777777" w:rsidR="00947FC1" w:rsidRDefault="0060190A">
      <w:pPr>
        <w:spacing w:line="360" w:lineRule="auto"/>
        <w:rPr>
          <w:rFonts w:hint="eastAsia"/>
          <w:lang w:eastAsia="zh-CN"/>
        </w:rPr>
      </w:pPr>
      <w:r>
        <w:rPr>
          <w:lang w:eastAsia="zh-CN"/>
        </w:rPr>
        <w:t>状态管理模块集中在 websocket.js。该 Store 维护 WebSocket 实例、连接状态、订阅配置、API 地址、实时流量历史、活动连接、历史连接、日志、MITM 交换记录、拦截日志、拦截次数、用户流量列表和系统配置。前端页面不直接管理底层 WebSocket 协议细节，而是通过 Store 提供的连接、断开、订阅、清理、关闭连接、加载配置和保存配置等方法完成交互。</w:t>
      </w:r>
    </w:p>
    <w:p w14:paraId="0968369A" w14:textId="77777777" w:rsidR="00947FC1" w:rsidRDefault="0060190A">
      <w:pPr>
        <w:spacing w:line="360" w:lineRule="auto"/>
        <w:rPr>
          <w:rFonts w:hint="eastAsia"/>
          <w:lang w:eastAsia="zh-CN"/>
        </w:rPr>
      </w:pPr>
      <w:r>
        <w:rPr>
          <w:lang w:eastAsia="zh-CN"/>
        </w:rPr>
        <w:t>消息处理采用类型分发。后端推送 traffic 时，Store 将数据追加到最近 60 秒流量历史；推送 connections 时，Store 更新活动连接并把消失或关闭的连接转入历史连接集合；推送 log_batch、mitm_exchange_batch、intercept_log_batch 和 user_traffic 时，Store 分别更新对应页面所需的数据。</w:t>
      </w:r>
      <w:r>
        <w:rPr>
          <w:lang w:eastAsia="zh-CN"/>
        </w:rPr>
        <w:lastRenderedPageBreak/>
        <w:t>模块还设置最大日志数、最大抓包记录数、最大拦截日志数和最大历史连接数，避免长时间运行后前端内存无限增长。</w:t>
      </w:r>
    </w:p>
    <w:p w14:paraId="7E0375E7" w14:textId="77777777" w:rsidR="00947FC1" w:rsidRDefault="0060190A">
      <w:pPr>
        <w:pStyle w:val="31"/>
        <w:spacing w:before="120" w:after="120" w:line="360" w:lineRule="auto"/>
        <w:rPr>
          <w:lang w:eastAsia="zh-CN"/>
        </w:rPr>
      </w:pPr>
      <w:bookmarkStart w:id="162" w:name="_Toc229822942"/>
      <w:bookmarkStart w:id="163" w:name="_Toc229856199"/>
      <w:r>
        <w:rPr>
          <w:rFonts w:ascii="Times New Roman" w:eastAsia="黑体" w:hAnsi="Times New Roman" w:cs="Times New Roman"/>
          <w:lang w:eastAsia="zh-CN"/>
        </w:rPr>
        <w:t xml:space="preserve">4.3.3 </w:t>
      </w:r>
      <w:r>
        <w:rPr>
          <w:rFonts w:ascii="Times New Roman" w:eastAsia="黑体" w:hAnsi="Times New Roman" w:cs="Times New Roman"/>
          <w:lang w:eastAsia="zh-CN"/>
        </w:rPr>
        <w:t>页面展示模块</w:t>
      </w:r>
      <w:bookmarkEnd w:id="162"/>
      <w:bookmarkEnd w:id="163"/>
    </w:p>
    <w:p w14:paraId="65CF1574" w14:textId="77777777" w:rsidR="00947FC1" w:rsidRDefault="0060190A">
      <w:pPr>
        <w:spacing w:line="360" w:lineRule="auto"/>
        <w:rPr>
          <w:rFonts w:hint="eastAsia"/>
          <w:lang w:eastAsia="zh-CN"/>
        </w:rPr>
      </w:pPr>
      <w:r>
        <w:rPr>
          <w:lang w:eastAsia="zh-CN"/>
        </w:rPr>
        <w:t>页面展示模块按照业务目标拆分。</w:t>
      </w:r>
      <w:r w:rsidR="00BF17DA">
        <w:rPr>
          <w:rFonts w:hint="eastAsia"/>
          <w:lang w:eastAsia="zh-CN"/>
        </w:rPr>
        <w:t>拆分为不同的管理界面，提升了可观测度和</w:t>
      </w:r>
      <w:r w:rsidR="00295DA0">
        <w:rPr>
          <w:rFonts w:hint="eastAsia"/>
          <w:lang w:eastAsia="zh-CN"/>
        </w:rPr>
        <w:t>读</w:t>
      </w:r>
      <w:r w:rsidR="00BF17DA">
        <w:rPr>
          <w:rFonts w:hint="eastAsia"/>
          <w:lang w:eastAsia="zh-CN"/>
        </w:rPr>
        <w:t>性</w:t>
      </w:r>
      <w:r w:rsidR="00295DA0">
        <w:rPr>
          <w:rFonts w:hint="eastAsia"/>
          <w:lang w:eastAsia="zh-CN"/>
        </w:rPr>
        <w:t>。</w:t>
      </w:r>
    </w:p>
    <w:p w14:paraId="5476EAC4" w14:textId="77777777" w:rsidR="00947FC1" w:rsidRDefault="0060190A">
      <w:pPr>
        <w:pStyle w:val="21"/>
        <w:spacing w:before="120" w:after="120" w:line="360" w:lineRule="auto"/>
        <w:rPr>
          <w:lang w:eastAsia="zh-CN"/>
        </w:rPr>
      </w:pPr>
      <w:bookmarkStart w:id="164" w:name="_Toc229822943"/>
      <w:bookmarkStart w:id="165" w:name="_Toc229856200"/>
      <w:r>
        <w:rPr>
          <w:rFonts w:ascii="Times New Roman" w:eastAsia="黑体" w:hAnsi="Times New Roman" w:cs="Times New Roman"/>
          <w:lang w:eastAsia="zh-CN"/>
        </w:rPr>
        <w:t xml:space="preserve">4.4 </w:t>
      </w:r>
      <w:r>
        <w:rPr>
          <w:rFonts w:ascii="Times New Roman" w:eastAsia="黑体" w:hAnsi="Times New Roman" w:cs="Times New Roman"/>
          <w:lang w:eastAsia="zh-CN"/>
        </w:rPr>
        <w:t>关键数据结构设计</w:t>
      </w:r>
      <w:bookmarkEnd w:id="164"/>
      <w:bookmarkEnd w:id="165"/>
    </w:p>
    <w:p w14:paraId="7119430F" w14:textId="77777777" w:rsidR="00947FC1" w:rsidRDefault="0060190A">
      <w:pPr>
        <w:spacing w:line="360" w:lineRule="auto"/>
        <w:rPr>
          <w:rFonts w:hint="eastAsia"/>
          <w:lang w:eastAsia="zh-CN"/>
        </w:rPr>
      </w:pPr>
      <w:r>
        <w:rPr>
          <w:lang w:eastAsia="zh-CN"/>
        </w:rPr>
        <w:t>关键数据结构是系统总体设计落到代码层面的核心依据。</w:t>
      </w:r>
      <w:r w:rsidR="00F31E03">
        <w:rPr>
          <w:lang w:eastAsia="zh-CN"/>
        </w:rPr>
        <w:t>我们在该系统设计中</w:t>
      </w:r>
      <w:r>
        <w:rPr>
          <w:lang w:eastAsia="zh-CN"/>
        </w:rPr>
        <w:t>选择围绕请求上下文、连接记录、配置规则和抓包交换四类结构组织数据：请求上下文解决单次请求在多个模块之间传递状态的问题；连接记录解决前端实时展示和主动关闭的问题；配置规则解决路由、安全和存储等运行参数的持久化问题；抓包交换结构解决 MITM 元数据与大正文分离的问题。</w:t>
      </w:r>
    </w:p>
    <w:p w14:paraId="712E78D4" w14:textId="77777777" w:rsidR="00947FC1" w:rsidRDefault="0060190A">
      <w:pPr>
        <w:spacing w:before="120" w:after="120" w:line="360" w:lineRule="auto"/>
        <w:ind w:firstLine="0"/>
        <w:jc w:val="center"/>
        <w:rPr>
          <w:rFonts w:hint="eastAsia"/>
        </w:rPr>
      </w:pPr>
      <w:r>
        <w:t>表 4-4 关键数据结构设计表</w:t>
      </w:r>
    </w:p>
    <w:tbl>
      <w:tblPr>
        <w:tblStyle w:val="aff1"/>
        <w:tblW w:w="0" w:type="auto"/>
        <w:jc w:val="center"/>
        <w:tblLook w:val="04A0" w:firstRow="1" w:lastRow="0" w:firstColumn="1" w:lastColumn="0" w:noHBand="0" w:noVBand="1"/>
      </w:tblPr>
      <w:tblGrid>
        <w:gridCol w:w="2910"/>
        <w:gridCol w:w="2910"/>
        <w:gridCol w:w="2910"/>
      </w:tblGrid>
      <w:tr w:rsidR="00947FC1" w14:paraId="39DE6346" w14:textId="77777777">
        <w:trPr>
          <w:jc w:val="center"/>
        </w:trPr>
        <w:tc>
          <w:tcPr>
            <w:tcW w:w="2910" w:type="dxa"/>
            <w:vAlign w:val="center"/>
          </w:tcPr>
          <w:p w14:paraId="1EDE49E4" w14:textId="77777777" w:rsidR="00947FC1" w:rsidRDefault="0060190A">
            <w:pPr>
              <w:spacing w:line="288" w:lineRule="auto"/>
              <w:ind w:firstLine="0"/>
              <w:jc w:val="left"/>
              <w:rPr>
                <w:rFonts w:hint="eastAsia"/>
              </w:rPr>
            </w:pPr>
            <w:r>
              <w:rPr>
                <w:b/>
                <w:sz w:val="21"/>
              </w:rPr>
              <w:t>结构名称</w:t>
            </w:r>
          </w:p>
        </w:tc>
        <w:tc>
          <w:tcPr>
            <w:tcW w:w="2910" w:type="dxa"/>
            <w:vAlign w:val="center"/>
          </w:tcPr>
          <w:p w14:paraId="50C56075" w14:textId="77777777" w:rsidR="00947FC1" w:rsidRDefault="0060190A">
            <w:pPr>
              <w:spacing w:line="288" w:lineRule="auto"/>
              <w:ind w:firstLine="0"/>
              <w:jc w:val="left"/>
              <w:rPr>
                <w:rFonts w:hint="eastAsia"/>
              </w:rPr>
            </w:pPr>
            <w:r>
              <w:rPr>
                <w:b/>
                <w:sz w:val="21"/>
              </w:rPr>
              <w:t>关键字段</w:t>
            </w:r>
          </w:p>
        </w:tc>
        <w:tc>
          <w:tcPr>
            <w:tcW w:w="2910" w:type="dxa"/>
            <w:vAlign w:val="center"/>
          </w:tcPr>
          <w:p w14:paraId="3F123DEC" w14:textId="77777777" w:rsidR="00947FC1" w:rsidRDefault="0060190A">
            <w:pPr>
              <w:spacing w:line="288" w:lineRule="auto"/>
              <w:ind w:firstLine="0"/>
              <w:jc w:val="left"/>
              <w:rPr>
                <w:rFonts w:hint="eastAsia"/>
              </w:rPr>
            </w:pPr>
            <w:r>
              <w:rPr>
                <w:b/>
                <w:sz w:val="21"/>
              </w:rPr>
              <w:t>设计作用</w:t>
            </w:r>
          </w:p>
        </w:tc>
      </w:tr>
      <w:tr w:rsidR="00947FC1" w14:paraId="6A3A94FE" w14:textId="77777777">
        <w:trPr>
          <w:jc w:val="center"/>
        </w:trPr>
        <w:tc>
          <w:tcPr>
            <w:tcW w:w="2910" w:type="dxa"/>
            <w:vAlign w:val="center"/>
          </w:tcPr>
          <w:p w14:paraId="2393346C" w14:textId="77777777" w:rsidR="00947FC1" w:rsidRDefault="0060190A">
            <w:pPr>
              <w:spacing w:line="288" w:lineRule="auto"/>
              <w:ind w:firstLine="0"/>
              <w:jc w:val="left"/>
              <w:rPr>
                <w:rFonts w:hint="eastAsia"/>
              </w:rPr>
            </w:pPr>
            <w:r>
              <w:rPr>
                <w:sz w:val="21"/>
              </w:rPr>
              <w:t>Pcontext</w:t>
            </w:r>
          </w:p>
        </w:tc>
        <w:tc>
          <w:tcPr>
            <w:tcW w:w="2910" w:type="dxa"/>
            <w:vAlign w:val="center"/>
          </w:tcPr>
          <w:p w14:paraId="614ECB5B" w14:textId="77777777" w:rsidR="00947FC1" w:rsidRDefault="0060190A">
            <w:pPr>
              <w:spacing w:line="288" w:lineRule="auto"/>
              <w:ind w:firstLine="0"/>
              <w:jc w:val="left"/>
              <w:rPr>
                <w:rFonts w:hint="eastAsia"/>
              </w:rPr>
            </w:pPr>
            <w:r>
              <w:rPr>
                <w:sz w:val="21"/>
              </w:rPr>
              <w:t>Req、Resp、RoundTripper、ClientIP、Session、parCtx、TrafficCounter、Dialer、exchangeCapture</w:t>
            </w:r>
          </w:p>
        </w:tc>
        <w:tc>
          <w:tcPr>
            <w:tcW w:w="2910" w:type="dxa"/>
            <w:vAlign w:val="center"/>
          </w:tcPr>
          <w:p w14:paraId="26DC3DC6" w14:textId="77777777" w:rsidR="00947FC1" w:rsidRDefault="0060190A">
            <w:pPr>
              <w:spacing w:line="288" w:lineRule="auto"/>
              <w:ind w:firstLine="0"/>
              <w:jc w:val="left"/>
              <w:rPr>
                <w:rFonts w:hint="eastAsia"/>
                <w:lang w:eastAsia="zh-CN"/>
              </w:rPr>
            </w:pPr>
            <w:r>
              <w:rPr>
                <w:sz w:val="21"/>
                <w:lang w:eastAsia="zh-CN"/>
              </w:rPr>
              <w:t>贯穿请求处理链，连接请求、响应、路由、统计、抓包和异常处理。</w:t>
            </w:r>
          </w:p>
        </w:tc>
      </w:tr>
      <w:tr w:rsidR="00947FC1" w14:paraId="418CD998" w14:textId="77777777">
        <w:trPr>
          <w:jc w:val="center"/>
        </w:trPr>
        <w:tc>
          <w:tcPr>
            <w:tcW w:w="2910" w:type="dxa"/>
            <w:vAlign w:val="center"/>
          </w:tcPr>
          <w:p w14:paraId="6472B9B9" w14:textId="77777777" w:rsidR="00947FC1" w:rsidRDefault="0060190A">
            <w:pPr>
              <w:spacing w:line="288" w:lineRule="auto"/>
              <w:ind w:firstLine="0"/>
              <w:jc w:val="left"/>
              <w:rPr>
                <w:rFonts w:hint="eastAsia"/>
              </w:rPr>
            </w:pPr>
            <w:r>
              <w:rPr>
                <w:sz w:val="21"/>
              </w:rPr>
              <w:t>ConnectionInfo</w:t>
            </w:r>
          </w:p>
        </w:tc>
        <w:tc>
          <w:tcPr>
            <w:tcW w:w="2910" w:type="dxa"/>
            <w:vAlign w:val="center"/>
          </w:tcPr>
          <w:p w14:paraId="204BEC2A" w14:textId="77777777" w:rsidR="00947FC1" w:rsidRDefault="0060190A">
            <w:pPr>
              <w:spacing w:line="288" w:lineRule="auto"/>
              <w:ind w:firstLine="0"/>
              <w:jc w:val="left"/>
              <w:rPr>
                <w:rFonts w:hint="eastAsia"/>
              </w:rPr>
            </w:pPr>
            <w:r>
              <w:rPr>
                <w:sz w:val="21"/>
              </w:rPr>
              <w:t>Session、ParentSess、Host、Method、URL、ClientIP、Protocol、Status、UploadRef、DownloadRef、OnClose</w:t>
            </w:r>
          </w:p>
        </w:tc>
        <w:tc>
          <w:tcPr>
            <w:tcW w:w="2910" w:type="dxa"/>
            <w:vAlign w:val="center"/>
          </w:tcPr>
          <w:p w14:paraId="1BAFC7B3" w14:textId="77777777" w:rsidR="00947FC1" w:rsidRDefault="0060190A">
            <w:pPr>
              <w:spacing w:line="288" w:lineRule="auto"/>
              <w:ind w:firstLine="0"/>
              <w:jc w:val="left"/>
              <w:rPr>
                <w:rFonts w:hint="eastAsia"/>
                <w:lang w:eastAsia="zh-CN"/>
              </w:rPr>
            </w:pPr>
            <w:r>
              <w:rPr>
                <w:sz w:val="21"/>
                <w:lang w:eastAsia="zh-CN"/>
              </w:rPr>
              <w:t>描述活动连接和历史连接，支撑前端实时展示、父子关系和主动关闭。</w:t>
            </w:r>
          </w:p>
        </w:tc>
      </w:tr>
      <w:tr w:rsidR="00947FC1" w14:paraId="21111BDE" w14:textId="77777777">
        <w:trPr>
          <w:jc w:val="center"/>
        </w:trPr>
        <w:tc>
          <w:tcPr>
            <w:tcW w:w="2910" w:type="dxa"/>
            <w:vAlign w:val="center"/>
          </w:tcPr>
          <w:p w14:paraId="53848591" w14:textId="77777777" w:rsidR="00947FC1" w:rsidRDefault="0060190A">
            <w:pPr>
              <w:spacing w:line="288" w:lineRule="auto"/>
              <w:ind w:firstLine="0"/>
              <w:jc w:val="left"/>
              <w:rPr>
                <w:rFonts w:hint="eastAsia"/>
              </w:rPr>
            </w:pPr>
            <w:r>
              <w:rPr>
                <w:sz w:val="21"/>
              </w:rPr>
              <w:t>ServerConfig</w:t>
            </w:r>
          </w:p>
        </w:tc>
        <w:tc>
          <w:tcPr>
            <w:tcW w:w="2910" w:type="dxa"/>
            <w:vAlign w:val="center"/>
          </w:tcPr>
          <w:p w14:paraId="1E04F45A" w14:textId="77777777" w:rsidR="00947FC1" w:rsidRDefault="0060190A">
            <w:pPr>
              <w:spacing w:line="288" w:lineRule="auto"/>
              <w:ind w:firstLine="0"/>
              <w:jc w:val="left"/>
              <w:rPr>
                <w:rFonts w:hint="eastAsia"/>
              </w:rPr>
            </w:pPr>
            <w:r>
              <w:rPr>
                <w:sz w:val="21"/>
              </w:rPr>
              <w:t>Port、HTTPSPort、MitmEnabled、RouteEnable、ProxyNodes、Routes、AccessRules、UserBlockRules、MinioConfig、PublicIPs</w:t>
            </w:r>
          </w:p>
        </w:tc>
        <w:tc>
          <w:tcPr>
            <w:tcW w:w="2910" w:type="dxa"/>
            <w:vAlign w:val="center"/>
          </w:tcPr>
          <w:p w14:paraId="3F1EF105" w14:textId="77777777" w:rsidR="00947FC1" w:rsidRDefault="0060190A">
            <w:pPr>
              <w:spacing w:line="288" w:lineRule="auto"/>
              <w:ind w:firstLine="0"/>
              <w:jc w:val="left"/>
              <w:rPr>
                <w:rFonts w:hint="eastAsia"/>
                <w:lang w:eastAsia="zh-CN"/>
              </w:rPr>
            </w:pPr>
            <w:r>
              <w:rPr>
                <w:sz w:val="21"/>
                <w:lang w:eastAsia="zh-CN"/>
              </w:rPr>
              <w:t>集中保存系统运行配置，支撑配置持久化、热重载和前端配置页面。</w:t>
            </w:r>
          </w:p>
        </w:tc>
      </w:tr>
      <w:tr w:rsidR="00947FC1" w14:paraId="346950B8" w14:textId="77777777">
        <w:trPr>
          <w:jc w:val="center"/>
        </w:trPr>
        <w:tc>
          <w:tcPr>
            <w:tcW w:w="2910" w:type="dxa"/>
            <w:vAlign w:val="center"/>
          </w:tcPr>
          <w:p w14:paraId="2866DF54" w14:textId="77777777" w:rsidR="00947FC1" w:rsidRDefault="0060190A">
            <w:pPr>
              <w:spacing w:line="288" w:lineRule="auto"/>
              <w:ind w:firstLine="0"/>
              <w:jc w:val="left"/>
              <w:rPr>
                <w:rFonts w:hint="eastAsia"/>
              </w:rPr>
            </w:pPr>
            <w:r>
              <w:rPr>
                <w:sz w:val="21"/>
              </w:rPr>
              <w:t>HttpExchange</w:t>
            </w:r>
          </w:p>
        </w:tc>
        <w:tc>
          <w:tcPr>
            <w:tcW w:w="2910" w:type="dxa"/>
            <w:vAlign w:val="center"/>
          </w:tcPr>
          <w:p w14:paraId="0D925E87" w14:textId="77777777" w:rsidR="00947FC1" w:rsidRDefault="0060190A">
            <w:pPr>
              <w:spacing w:line="288" w:lineRule="auto"/>
              <w:ind w:firstLine="0"/>
              <w:jc w:val="left"/>
              <w:rPr>
                <w:rFonts w:hint="eastAsia"/>
              </w:rPr>
            </w:pPr>
            <w:r>
              <w:rPr>
                <w:sz w:val="21"/>
              </w:rPr>
              <w:t>ID、SessionID、ParentID、Time、Request、Response、Duration、Error</w:t>
            </w:r>
          </w:p>
        </w:tc>
        <w:tc>
          <w:tcPr>
            <w:tcW w:w="2910" w:type="dxa"/>
            <w:vAlign w:val="center"/>
          </w:tcPr>
          <w:p w14:paraId="43411FAF" w14:textId="77777777" w:rsidR="00947FC1" w:rsidRDefault="0060190A">
            <w:pPr>
              <w:spacing w:line="288" w:lineRule="auto"/>
              <w:ind w:firstLine="0"/>
              <w:jc w:val="left"/>
              <w:rPr>
                <w:rFonts w:hint="eastAsia"/>
                <w:lang w:eastAsia="zh-CN"/>
              </w:rPr>
            </w:pPr>
            <w:r>
              <w:rPr>
                <w:sz w:val="21"/>
                <w:lang w:eastAsia="zh-CN"/>
              </w:rPr>
              <w:t>描述一次 MITM 请求响应交换，作为前端抓包详情的数据来源。</w:t>
            </w:r>
          </w:p>
        </w:tc>
      </w:tr>
      <w:tr w:rsidR="00947FC1" w14:paraId="46989131" w14:textId="77777777">
        <w:trPr>
          <w:jc w:val="center"/>
        </w:trPr>
        <w:tc>
          <w:tcPr>
            <w:tcW w:w="2910" w:type="dxa"/>
            <w:vAlign w:val="center"/>
          </w:tcPr>
          <w:p w14:paraId="474A7C02" w14:textId="77777777" w:rsidR="00947FC1" w:rsidRDefault="0060190A">
            <w:pPr>
              <w:spacing w:line="288" w:lineRule="auto"/>
              <w:ind w:firstLine="0"/>
              <w:jc w:val="left"/>
              <w:rPr>
                <w:rFonts w:hint="eastAsia"/>
              </w:rPr>
            </w:pPr>
            <w:r>
              <w:rPr>
                <w:sz w:val="21"/>
              </w:rPr>
              <w:t>BodyCapture</w:t>
            </w:r>
          </w:p>
        </w:tc>
        <w:tc>
          <w:tcPr>
            <w:tcW w:w="2910" w:type="dxa"/>
            <w:vAlign w:val="center"/>
          </w:tcPr>
          <w:p w14:paraId="0F84386A" w14:textId="77777777" w:rsidR="00947FC1" w:rsidRDefault="0060190A">
            <w:pPr>
              <w:spacing w:line="288" w:lineRule="auto"/>
              <w:ind w:firstLine="0"/>
              <w:jc w:val="left"/>
              <w:rPr>
                <w:rFonts w:hint="eastAsia"/>
              </w:rPr>
            </w:pPr>
            <w:r>
              <w:rPr>
                <w:sz w:val="21"/>
              </w:rPr>
              <w:t>ObjectKey、Size、Uploaded、ContentType、Error</w:t>
            </w:r>
          </w:p>
        </w:tc>
        <w:tc>
          <w:tcPr>
            <w:tcW w:w="2910" w:type="dxa"/>
            <w:vAlign w:val="center"/>
          </w:tcPr>
          <w:p w14:paraId="5E74EC42" w14:textId="77777777" w:rsidR="00947FC1" w:rsidRDefault="0060190A">
            <w:pPr>
              <w:spacing w:line="288" w:lineRule="auto"/>
              <w:ind w:firstLine="0"/>
              <w:jc w:val="left"/>
              <w:rPr>
                <w:rFonts w:hint="eastAsia"/>
                <w:lang w:eastAsia="zh-CN"/>
              </w:rPr>
            </w:pPr>
            <w:r>
              <w:rPr>
                <w:sz w:val="21"/>
                <w:lang w:eastAsia="zh-CN"/>
              </w:rPr>
              <w:t>记录请求体或响应体对象存储结果，避免大正文直接进入 WebSocket 消息。</w:t>
            </w:r>
          </w:p>
        </w:tc>
      </w:tr>
    </w:tbl>
    <w:p w14:paraId="6606F03F" w14:textId="77777777" w:rsidR="00947FC1" w:rsidRDefault="0060190A">
      <w:pPr>
        <w:pStyle w:val="31"/>
        <w:spacing w:before="120" w:after="120" w:line="360" w:lineRule="auto"/>
        <w:rPr>
          <w:rFonts w:ascii="Times New Roman" w:eastAsia="黑体" w:hAnsi="Times New Roman" w:cs="Times New Roman"/>
          <w:lang w:eastAsia="zh-CN"/>
        </w:rPr>
      </w:pPr>
      <w:bookmarkStart w:id="166" w:name="_Toc229822944"/>
      <w:bookmarkStart w:id="167" w:name="_Toc229856201"/>
      <w:r>
        <w:rPr>
          <w:rFonts w:ascii="Times New Roman" w:eastAsia="黑体" w:hAnsi="Times New Roman" w:cs="Times New Roman"/>
          <w:lang w:eastAsia="zh-CN"/>
        </w:rPr>
        <w:lastRenderedPageBreak/>
        <w:t xml:space="preserve">4.4.1 </w:t>
      </w:r>
      <w:r>
        <w:rPr>
          <w:rFonts w:ascii="Times New Roman" w:eastAsia="黑体" w:hAnsi="Times New Roman" w:cs="Times New Roman"/>
          <w:lang w:eastAsia="zh-CN"/>
        </w:rPr>
        <w:t>代理上下文</w:t>
      </w:r>
      <w:r>
        <w:rPr>
          <w:rFonts w:ascii="Times New Roman" w:eastAsia="黑体" w:hAnsi="Times New Roman" w:cs="Times New Roman"/>
          <w:lang w:eastAsia="zh-CN"/>
        </w:rPr>
        <w:t xml:space="preserve"> Pcontext</w:t>
      </w:r>
      <w:bookmarkEnd w:id="166"/>
      <w:bookmarkEnd w:id="167"/>
    </w:p>
    <w:p w14:paraId="333B8CDC" w14:textId="77777777" w:rsidR="00296640" w:rsidRPr="00296640" w:rsidRDefault="00296640" w:rsidP="00296640">
      <w:pPr>
        <w:spacing w:line="360" w:lineRule="auto"/>
        <w:rPr>
          <w:rFonts w:hint="eastAsia"/>
          <w:lang w:eastAsia="zh-CN"/>
        </w:rPr>
      </w:pPr>
      <w:r w:rsidRPr="00296640">
        <w:rPr>
          <w:rFonts w:hint="eastAsia"/>
          <w:lang w:eastAsia="zh-CN"/>
        </w:rPr>
        <w:t>Pcontext 是代理核心中最重要的运行时上下文，</w:t>
      </w:r>
      <w:r w:rsidR="00DF1C5D">
        <w:rPr>
          <w:rFonts w:hint="eastAsia"/>
          <w:lang w:eastAsia="zh-CN"/>
        </w:rPr>
        <w:t>用于数据流传递消息</w:t>
      </w:r>
      <w:r w:rsidR="00580F30">
        <w:rPr>
          <w:rFonts w:hint="eastAsia"/>
          <w:lang w:eastAsia="zh-CN"/>
        </w:rPr>
        <w:t>，记录当前状态。</w:t>
      </w:r>
    </w:p>
    <w:p w14:paraId="0E97A3F3" w14:textId="77777777" w:rsidR="00947FC1" w:rsidRDefault="0060190A">
      <w:pPr>
        <w:pStyle w:val="31"/>
        <w:spacing w:before="120" w:after="120" w:line="360" w:lineRule="auto"/>
        <w:rPr>
          <w:rFonts w:ascii="Times New Roman" w:eastAsia="黑体" w:hAnsi="Times New Roman" w:cs="Times New Roman"/>
          <w:lang w:eastAsia="zh-CN"/>
        </w:rPr>
      </w:pPr>
      <w:bookmarkStart w:id="168" w:name="_Toc229822945"/>
      <w:bookmarkStart w:id="169" w:name="_Toc229856202"/>
      <w:r>
        <w:rPr>
          <w:rFonts w:ascii="Times New Roman" w:eastAsia="黑体" w:hAnsi="Times New Roman" w:cs="Times New Roman"/>
          <w:lang w:eastAsia="zh-CN"/>
        </w:rPr>
        <w:t xml:space="preserve">4.4.2 </w:t>
      </w:r>
      <w:r>
        <w:rPr>
          <w:rFonts w:ascii="Times New Roman" w:eastAsia="黑体" w:hAnsi="Times New Roman" w:cs="Times New Roman"/>
          <w:lang w:eastAsia="zh-CN"/>
        </w:rPr>
        <w:t>连接信息</w:t>
      </w:r>
      <w:r>
        <w:rPr>
          <w:rFonts w:ascii="Times New Roman" w:eastAsia="黑体" w:hAnsi="Times New Roman" w:cs="Times New Roman"/>
          <w:lang w:eastAsia="zh-CN"/>
        </w:rPr>
        <w:t xml:space="preserve"> ConnectionInfo</w:t>
      </w:r>
      <w:bookmarkEnd w:id="168"/>
      <w:bookmarkEnd w:id="169"/>
    </w:p>
    <w:p w14:paraId="6A795473" w14:textId="77777777" w:rsidR="00245DB6" w:rsidRDefault="006D74FE" w:rsidP="00245DB6">
      <w:pPr>
        <w:spacing w:line="360" w:lineRule="auto"/>
        <w:rPr>
          <w:rFonts w:hint="eastAsia"/>
          <w:lang w:eastAsia="zh-CN"/>
        </w:rPr>
      </w:pPr>
      <w:r>
        <w:rPr>
          <w:rFonts w:hint="eastAsia"/>
          <w:lang w:eastAsia="zh-CN"/>
        </w:rPr>
        <w:t>ConnectionInfo 用于描述一个可以在前端展示和操作的连接会话。其字段包括会话号、父会话号、目标 Host、请求方法、URL、远端地址、客户端 IP、协议类型、开始时间、状态、结束时间、上传下载引用以及关闭回调。</w:t>
      </w:r>
    </w:p>
    <w:p w14:paraId="4BA9C24D" w14:textId="77777777" w:rsidR="00947FC1" w:rsidRDefault="0060190A">
      <w:pPr>
        <w:pStyle w:val="21"/>
        <w:spacing w:before="120" w:after="120" w:line="360" w:lineRule="auto"/>
        <w:rPr>
          <w:lang w:eastAsia="zh-CN"/>
        </w:rPr>
      </w:pPr>
      <w:bookmarkStart w:id="170" w:name="_Toc229822948"/>
      <w:bookmarkStart w:id="171" w:name="_Toc229856203"/>
      <w:r>
        <w:rPr>
          <w:rFonts w:ascii="Times New Roman" w:eastAsia="黑体" w:hAnsi="Times New Roman" w:cs="Times New Roman"/>
          <w:lang w:eastAsia="zh-CN"/>
        </w:rPr>
        <w:t xml:space="preserve">4.5 </w:t>
      </w:r>
      <w:r>
        <w:rPr>
          <w:rFonts w:ascii="Times New Roman" w:eastAsia="黑体" w:hAnsi="Times New Roman" w:cs="Times New Roman"/>
          <w:lang w:eastAsia="zh-CN"/>
        </w:rPr>
        <w:t>系统安全设计</w:t>
      </w:r>
      <w:bookmarkEnd w:id="170"/>
      <w:bookmarkEnd w:id="171"/>
    </w:p>
    <w:p w14:paraId="4A8FEDD9" w14:textId="77777777" w:rsidR="00947FC1" w:rsidRDefault="0060190A">
      <w:pPr>
        <w:spacing w:line="360" w:lineRule="auto"/>
        <w:rPr>
          <w:rFonts w:hint="eastAsia"/>
          <w:lang w:eastAsia="zh-CN"/>
        </w:rPr>
      </w:pPr>
      <w:r>
        <w:rPr>
          <w:lang w:eastAsia="zh-CN"/>
        </w:rPr>
        <w:t>代理系统位于客户端与目标服务之间，既具备转发能力，也可能接触敏感的网络行为数据。因此总体设计中需要明确安全边界：控制服务访问需要基本身份校验；MITM 能力必须限定在授权调试环境；出站路由需要避免错误配置造成代理自环；抓包正文和配置文件也应避免暴露给无关用户。</w:t>
      </w:r>
      <w:r w:rsidR="00F31E03">
        <w:rPr>
          <w:lang w:eastAsia="zh-CN"/>
        </w:rPr>
        <w:t>我们在该系统设计中</w:t>
      </w:r>
      <w:r>
        <w:rPr>
          <w:lang w:eastAsia="zh-CN"/>
        </w:rPr>
        <w:t>当前更适合本地实验、课程演示和受控内网环境，生产级安全能力仍需进一步扩展。</w:t>
      </w:r>
    </w:p>
    <w:p w14:paraId="0EA46A90" w14:textId="77777777" w:rsidR="00947FC1" w:rsidRDefault="0060190A">
      <w:pPr>
        <w:pStyle w:val="31"/>
        <w:spacing w:before="120" w:after="120" w:line="360" w:lineRule="auto"/>
        <w:rPr>
          <w:lang w:eastAsia="zh-CN"/>
        </w:rPr>
      </w:pPr>
      <w:bookmarkStart w:id="172" w:name="_Toc229822949"/>
      <w:bookmarkStart w:id="173" w:name="_Toc229856204"/>
      <w:r>
        <w:rPr>
          <w:rFonts w:ascii="Times New Roman" w:eastAsia="黑体" w:hAnsi="Times New Roman" w:cs="Times New Roman"/>
          <w:lang w:eastAsia="zh-CN"/>
        </w:rPr>
        <w:t xml:space="preserve">4.5.1 </w:t>
      </w:r>
      <w:r>
        <w:rPr>
          <w:rFonts w:ascii="Times New Roman" w:eastAsia="黑体" w:hAnsi="Times New Roman" w:cs="Times New Roman"/>
          <w:lang w:eastAsia="zh-CN"/>
        </w:rPr>
        <w:t>控制服务访问控制</w:t>
      </w:r>
      <w:bookmarkEnd w:id="172"/>
      <w:bookmarkEnd w:id="173"/>
    </w:p>
    <w:p w14:paraId="5498C9CA" w14:textId="77777777" w:rsidR="00947FC1" w:rsidRDefault="0060190A">
      <w:pPr>
        <w:spacing w:line="360" w:lineRule="auto"/>
        <w:rPr>
          <w:rFonts w:hint="eastAsia"/>
          <w:lang w:eastAsia="zh-CN"/>
        </w:rPr>
      </w:pPr>
      <w:r>
        <w:rPr>
          <w:lang w:eastAsia="zh-CN"/>
        </w:rPr>
        <w:t>控制服务当前使用 token 参数进行简单校验。用户在登录页填写控制服务地址和密钥，前端连接 /start?token=...，后端 loginHandler 校验通过后才允许升级 WebSocket。该设计实现成本较低，适合本课题的本地调试和课程演示场景，也能避免完全开放的控制台被随意连接。配置接口、统计接口和下载接口则由同一控制服务提供，前端在连接成功后即可完成管理操作。</w:t>
      </w:r>
    </w:p>
    <w:p w14:paraId="04821C0F" w14:textId="77777777" w:rsidR="00947FC1" w:rsidRDefault="0060190A">
      <w:pPr>
        <w:spacing w:line="360" w:lineRule="auto"/>
        <w:rPr>
          <w:rFonts w:hint="eastAsia"/>
          <w:lang w:eastAsia="zh-CN"/>
        </w:rPr>
      </w:pPr>
      <w:r>
        <w:rPr>
          <w:lang w:eastAsia="zh-CN"/>
        </w:rPr>
        <w:t>需要说明的是，当前 token 校验并不等同于完整的生产级权限体系。代码中 WebSocket 升级允许跨源请求，控制服务默认也未提供多用户账号、角色权限、操作审计和强制 HTTPS 传输。因此在生产环境中，应在本设计基础上增加账号体系、细粒度权限、审计日志、CSRF 防护、TLS 终止或反向代理访问控制，避免配置接口和连接控制命令被未授权用户调用。</w:t>
      </w:r>
    </w:p>
    <w:p w14:paraId="0E7B1E7B" w14:textId="77777777" w:rsidR="00947FC1" w:rsidRDefault="0060190A">
      <w:pPr>
        <w:pStyle w:val="31"/>
        <w:spacing w:before="120" w:after="120" w:line="360" w:lineRule="auto"/>
        <w:rPr>
          <w:rFonts w:ascii="Times New Roman" w:eastAsia="黑体" w:hAnsi="Times New Roman" w:cs="Times New Roman"/>
          <w:lang w:eastAsia="zh-CN"/>
        </w:rPr>
      </w:pPr>
      <w:bookmarkStart w:id="174" w:name="_Toc229822950"/>
      <w:bookmarkStart w:id="175" w:name="_Toc229856205"/>
      <w:r>
        <w:rPr>
          <w:rFonts w:ascii="Times New Roman" w:eastAsia="黑体" w:hAnsi="Times New Roman" w:cs="Times New Roman"/>
          <w:lang w:eastAsia="zh-CN"/>
        </w:rPr>
        <w:t xml:space="preserve">4.5.2 MITM </w:t>
      </w:r>
      <w:r>
        <w:rPr>
          <w:rFonts w:ascii="Times New Roman" w:eastAsia="黑体" w:hAnsi="Times New Roman" w:cs="Times New Roman"/>
          <w:lang w:eastAsia="zh-CN"/>
        </w:rPr>
        <w:t>使用边界</w:t>
      </w:r>
      <w:bookmarkEnd w:id="174"/>
      <w:bookmarkEnd w:id="175"/>
    </w:p>
    <w:p w14:paraId="244CFC8C" w14:textId="77777777" w:rsidR="000F4C19" w:rsidRPr="000F4C19" w:rsidRDefault="008F7678" w:rsidP="00F3048B">
      <w:pPr>
        <w:spacing w:line="360" w:lineRule="auto"/>
        <w:rPr>
          <w:rFonts w:hint="eastAsia"/>
          <w:lang w:eastAsia="zh-CN"/>
        </w:rPr>
      </w:pPr>
      <w:r>
        <w:rPr>
          <w:rFonts w:hint="eastAsia"/>
          <w:lang w:eastAsia="zh-CN"/>
        </w:rPr>
        <w:t>MITM设置统一启动开关，对于websocket和sse连接</w:t>
      </w:r>
      <w:r w:rsidR="000F4C19">
        <w:rPr>
          <w:rFonts w:hint="eastAsia"/>
          <w:lang w:eastAsia="zh-CN"/>
        </w:rPr>
        <w:t>MITM 模式会在代理侧终止客户端的 TLS 连接，并读取解密后的 HTTP 明文内容，</w:t>
      </w:r>
      <w:r>
        <w:rPr>
          <w:rFonts w:hint="eastAsia"/>
          <w:lang w:eastAsia="zh-CN"/>
        </w:rPr>
        <w:t>便于分析流量数据，进</w:t>
      </w:r>
      <w:r>
        <w:rPr>
          <w:rFonts w:hint="eastAsia"/>
          <w:lang w:eastAsia="zh-CN"/>
        </w:rPr>
        <w:lastRenderedPageBreak/>
        <w:t>一步管理内网</w:t>
      </w:r>
      <w:r w:rsidR="0086277A">
        <w:rPr>
          <w:rFonts w:hint="eastAsia"/>
          <w:lang w:eastAsia="zh-CN"/>
        </w:rPr>
        <w:t>，保证内网安全。</w:t>
      </w:r>
      <w:r w:rsidR="000F4C19">
        <w:rPr>
          <w:rFonts w:hint="eastAsia"/>
          <w:lang w:eastAsia="zh-CN"/>
        </w:rPr>
        <w:t>后续如果系统用于更严格的环境，还应补充抓包保留周期、敏感字段脱敏、下载权限校验和对象存储访问控制等能力。</w:t>
      </w:r>
    </w:p>
    <w:p w14:paraId="3881529D" w14:textId="77777777" w:rsidR="00947FC1" w:rsidRDefault="0060190A">
      <w:pPr>
        <w:pStyle w:val="31"/>
        <w:spacing w:before="120" w:after="120" w:line="360" w:lineRule="auto"/>
        <w:rPr>
          <w:rFonts w:ascii="Times New Roman" w:eastAsia="黑体" w:hAnsi="Times New Roman" w:cs="Times New Roman"/>
          <w:lang w:eastAsia="zh-CN"/>
        </w:rPr>
      </w:pPr>
      <w:bookmarkStart w:id="176" w:name="_Toc229822951"/>
      <w:bookmarkStart w:id="177" w:name="_Toc229856206"/>
      <w:r>
        <w:rPr>
          <w:rFonts w:ascii="Times New Roman" w:eastAsia="黑体" w:hAnsi="Times New Roman" w:cs="Times New Roman"/>
          <w:lang w:eastAsia="zh-CN"/>
        </w:rPr>
        <w:t xml:space="preserve">4.5.3 </w:t>
      </w:r>
      <w:r>
        <w:rPr>
          <w:rFonts w:ascii="Times New Roman" w:eastAsia="黑体" w:hAnsi="Times New Roman" w:cs="Times New Roman"/>
          <w:lang w:eastAsia="zh-CN"/>
        </w:rPr>
        <w:t>代理自环防护</w:t>
      </w:r>
      <w:bookmarkEnd w:id="176"/>
      <w:bookmarkEnd w:id="177"/>
    </w:p>
    <w:p w14:paraId="544B1D03" w14:textId="77777777" w:rsidR="000F4C19" w:rsidRPr="000F4C19" w:rsidRDefault="000F4C19" w:rsidP="00CA378F">
      <w:pPr>
        <w:spacing w:line="360" w:lineRule="auto"/>
        <w:rPr>
          <w:rFonts w:hint="eastAsia"/>
          <w:lang w:eastAsia="zh-CN"/>
        </w:rPr>
      </w:pPr>
      <w:r>
        <w:rPr>
          <w:rFonts w:hint="eastAsia"/>
          <w:lang w:eastAsia="zh-CN"/>
        </w:rPr>
        <w:t>代理自环是代理系统部署过程中较容易被忽视的问题</w:t>
      </w:r>
      <w:r w:rsidR="00CA378F">
        <w:rPr>
          <w:rFonts w:hint="eastAsia"/>
          <w:lang w:eastAsia="zh-CN"/>
        </w:rPr>
        <w:t>，是我们在设计时需要特别注意的，避免流量回环导致服务器带宽耗尽，</w:t>
      </w:r>
      <w:r>
        <w:rPr>
          <w:rFonts w:hint="eastAsia"/>
          <w:lang w:eastAsia="zh-CN"/>
        </w:rPr>
        <w:t>对于云服务器部署场景，</w:t>
      </w:r>
      <w:r w:rsidR="00CA378F">
        <w:rPr>
          <w:rFonts w:hint="eastAsia"/>
          <w:lang w:eastAsia="zh-CN"/>
        </w:rPr>
        <w:t>系统会提醒</w:t>
      </w:r>
      <w:r>
        <w:rPr>
          <w:rFonts w:hint="eastAsia"/>
          <w:lang w:eastAsia="zh-CN"/>
        </w:rPr>
        <w:t>用户应在控制台中配置真实公网 IP，使系统能够识别“通过公网地址访问自身代理端口”的情况，从而减少配置错误导致的循环代理风险。</w:t>
      </w:r>
    </w:p>
    <w:p w14:paraId="60A4DCF8" w14:textId="77777777" w:rsidR="003E2524" w:rsidRDefault="0060190A">
      <w:pPr>
        <w:pStyle w:val="1"/>
        <w:spacing w:before="240" w:after="240" w:line="360" w:lineRule="auto"/>
        <w:rPr>
          <w:rFonts w:ascii="Times New Roman" w:eastAsia="黑体" w:hAnsi="Times New Roman" w:cs="Times New Roman"/>
          <w:lang w:eastAsia="zh-CN"/>
        </w:rPr>
      </w:pPr>
      <w:bookmarkStart w:id="178" w:name="_Toc229822952"/>
      <w:bookmarkStart w:id="179" w:name="_Toc229856207"/>
      <w:r>
        <w:rPr>
          <w:rFonts w:ascii="Times New Roman" w:eastAsia="黑体" w:hAnsi="Times New Roman" w:cs="Times New Roman"/>
          <w:lang w:eastAsia="zh-CN"/>
        </w:rPr>
        <w:t xml:space="preserve">5 </w:t>
      </w:r>
      <w:r>
        <w:rPr>
          <w:rFonts w:ascii="Times New Roman" w:eastAsia="黑体" w:hAnsi="Times New Roman" w:cs="Times New Roman"/>
          <w:lang w:eastAsia="zh-CN"/>
        </w:rPr>
        <w:t>系统详细设计与实现</w:t>
      </w:r>
      <w:bookmarkEnd w:id="178"/>
      <w:bookmarkEnd w:id="179"/>
    </w:p>
    <w:p w14:paraId="2FBE10FA" w14:textId="77777777" w:rsidR="00C80490" w:rsidRDefault="00AC5AB2" w:rsidP="00AC5AB2">
      <w:pPr>
        <w:spacing w:line="360" w:lineRule="auto"/>
        <w:rPr>
          <w:rFonts w:hint="eastAsia"/>
          <w:lang w:eastAsia="zh-CN"/>
        </w:rPr>
      </w:pPr>
      <w:r>
        <w:rPr>
          <w:rFonts w:hint="eastAsia"/>
          <w:lang w:eastAsia="zh-CN"/>
        </w:rPr>
        <w:t>本章在总体设计的基础上，对系统主要功能的代码实现进行说明。系统后端以 Go 程序为运行主体，通过 main.go 完成配置加载、对象存储初始化、路由与访问控制注册、流量监控注册、控制服务启动以及 HTTP/HTTPS 代理监听。代理核心以 CoreHttpServer 为入口，使用 Pcontext 保存单次请求在转发、统计、路由、访问控制和抓包过程中的上下文状态。前端以 Vue 3 页面和 Pinia Store 为核心，通过 REST 接口完成配置读写，并通过 WebSocket 接收流量、连接、日志、MITM 抓包、拦截日志和用户流量等实时数据。</w:t>
      </w:r>
    </w:p>
    <w:p w14:paraId="299E1C77" w14:textId="77777777" w:rsidR="00947FC1" w:rsidRDefault="0060190A">
      <w:pPr>
        <w:pStyle w:val="21"/>
        <w:spacing w:before="120" w:after="120" w:line="360" w:lineRule="auto"/>
        <w:rPr>
          <w:lang w:eastAsia="zh-CN"/>
        </w:rPr>
      </w:pPr>
      <w:bookmarkStart w:id="180" w:name="_Toc229822953"/>
      <w:bookmarkStart w:id="181" w:name="_Toc229856208"/>
      <w:r>
        <w:rPr>
          <w:rFonts w:ascii="Times New Roman" w:eastAsia="黑体" w:hAnsi="Times New Roman" w:cs="Times New Roman"/>
          <w:lang w:eastAsia="zh-CN"/>
        </w:rPr>
        <w:t xml:space="preserve">5.1 </w:t>
      </w:r>
      <w:r>
        <w:rPr>
          <w:rFonts w:ascii="Times New Roman" w:eastAsia="黑体" w:hAnsi="Times New Roman" w:cs="Times New Roman"/>
          <w:lang w:eastAsia="zh-CN"/>
        </w:rPr>
        <w:t>后端启动流程实现</w:t>
      </w:r>
      <w:bookmarkEnd w:id="180"/>
      <w:bookmarkEnd w:id="181"/>
    </w:p>
    <w:p w14:paraId="31B6CC4F" w14:textId="77777777" w:rsidR="00C80490" w:rsidRDefault="00E24F4B" w:rsidP="007D5ED0">
      <w:pPr>
        <w:spacing w:line="360" w:lineRule="auto"/>
        <w:rPr>
          <w:rFonts w:hint="eastAsia"/>
          <w:lang w:eastAsia="zh-CN"/>
        </w:rPr>
      </w:pPr>
      <w:r>
        <w:rPr>
          <w:rFonts w:hint="eastAsia"/>
          <w:lang w:eastAsia="zh-CN"/>
        </w:rPr>
        <w:t>后端启动入口位于 proxycore/main.go。并将配置对象挂载到 CoreHttpServer 中。后续路由、访问控制、MinIO 初始化和监听端口设置，初始化顺序体现了各模块之间的依赖关系。日志收集器先通过 NewLogCollector 接管代理核心日志输出。InitMinio 根据配置决定是否初始化 MinIO 客户端，即使初始化失败，也不会终止代理主程序。随后，AddRouter 注册路由引擎，AddAccessControl 注册访问控制逻辑，AddTrafficMonitor 注册请求和响应流量统计逻辑。最后，主程序创建 WebsocketServer 并启动控制服务，再创建 HTTP 与 HTTPS 两个代理监听服务。</w:t>
      </w:r>
    </w:p>
    <w:p w14:paraId="4CC8CCB0" w14:textId="77777777" w:rsidR="005E6296" w:rsidRDefault="005E6296" w:rsidP="007D5ED0">
      <w:pPr>
        <w:spacing w:line="360" w:lineRule="auto"/>
        <w:rPr>
          <w:rFonts w:hint="eastAsia"/>
          <w:lang w:eastAsia="zh-CN"/>
        </w:rPr>
      </w:pPr>
    </w:p>
    <w:p w14:paraId="4E615B8C" w14:textId="77777777" w:rsidR="005E6296" w:rsidRDefault="005E6296" w:rsidP="007D5ED0">
      <w:pPr>
        <w:spacing w:line="360" w:lineRule="auto"/>
        <w:rPr>
          <w:rFonts w:hint="eastAsia"/>
          <w:lang w:eastAsia="zh-CN"/>
        </w:rPr>
      </w:pPr>
    </w:p>
    <w:p w14:paraId="0801DB03" w14:textId="77777777" w:rsidR="005E6296" w:rsidRDefault="005E6296" w:rsidP="007D5ED0">
      <w:pPr>
        <w:spacing w:line="360" w:lineRule="auto"/>
        <w:rPr>
          <w:rFonts w:hint="eastAsia"/>
          <w:lang w:eastAsia="zh-CN"/>
        </w:rPr>
      </w:pPr>
    </w:p>
    <w:p w14:paraId="4A3BAAB3" w14:textId="77777777" w:rsidR="005E6296" w:rsidRDefault="005E6296" w:rsidP="007D5ED0">
      <w:pPr>
        <w:spacing w:line="360" w:lineRule="auto"/>
        <w:rPr>
          <w:rFonts w:hint="eastAsia"/>
          <w:lang w:eastAsia="zh-CN"/>
        </w:rPr>
      </w:pPr>
    </w:p>
    <w:p w14:paraId="6E108019" w14:textId="77777777" w:rsidR="005E6296" w:rsidRDefault="005E6296" w:rsidP="005E6296">
      <w:pPr>
        <w:spacing w:line="360" w:lineRule="auto"/>
        <w:jc w:val="center"/>
        <w:rPr>
          <w:rFonts w:hint="eastAsia"/>
          <w:lang w:eastAsia="zh-CN"/>
        </w:rPr>
      </w:pPr>
      <w:r>
        <w:rPr>
          <w:rFonts w:hint="eastAsia"/>
          <w:lang w:eastAsia="zh-CN"/>
        </w:rPr>
        <w:t>图5-1 后端启动流程</w:t>
      </w:r>
    </w:p>
    <w:p w14:paraId="0A0F2E94" w14:textId="77777777" w:rsidR="007D5ED0" w:rsidRDefault="007D5ED0" w:rsidP="007D5ED0">
      <w:pPr>
        <w:spacing w:line="360" w:lineRule="auto"/>
        <w:jc w:val="center"/>
        <w:rPr>
          <w:rFonts w:hint="eastAsia"/>
          <w:lang w:eastAsia="zh-CN"/>
        </w:rPr>
      </w:pPr>
      <w:r w:rsidRPr="007D5ED0">
        <w:rPr>
          <w:noProof/>
          <w:lang w:eastAsia="zh-CN"/>
        </w:rPr>
        <w:drawing>
          <wp:inline distT="0" distB="0" distL="0" distR="0" wp14:anchorId="4C6C7809" wp14:editId="7845C69C">
            <wp:extent cx="3482340" cy="4690051"/>
            <wp:effectExtent l="0" t="0" r="3810" b="0"/>
            <wp:docPr id="611134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4572" name=""/>
                    <pic:cNvPicPr/>
                  </pic:nvPicPr>
                  <pic:blipFill>
                    <a:blip r:embed="rId12"/>
                    <a:stretch>
                      <a:fillRect/>
                    </a:stretch>
                  </pic:blipFill>
                  <pic:spPr>
                    <a:xfrm>
                      <a:off x="0" y="0"/>
                      <a:ext cx="3484110" cy="4692434"/>
                    </a:xfrm>
                    <a:prstGeom prst="rect">
                      <a:avLst/>
                    </a:prstGeom>
                  </pic:spPr>
                </pic:pic>
              </a:graphicData>
            </a:graphic>
          </wp:inline>
        </w:drawing>
      </w:r>
    </w:p>
    <w:p w14:paraId="037AA209" w14:textId="77777777" w:rsidR="00947FC1" w:rsidRDefault="0060190A">
      <w:pPr>
        <w:pStyle w:val="21"/>
        <w:spacing w:before="120" w:after="120" w:line="360" w:lineRule="auto"/>
        <w:rPr>
          <w:lang w:eastAsia="zh-CN"/>
        </w:rPr>
      </w:pPr>
      <w:bookmarkStart w:id="182" w:name="_Toc229822957"/>
      <w:bookmarkStart w:id="183" w:name="_Toc229856209"/>
      <w:r>
        <w:rPr>
          <w:rFonts w:ascii="Times New Roman" w:eastAsia="黑体" w:hAnsi="Times New Roman" w:cs="Times New Roman"/>
          <w:lang w:eastAsia="zh-CN"/>
        </w:rPr>
        <w:t xml:space="preserve">5.2 HTTP </w:t>
      </w:r>
      <w:r>
        <w:rPr>
          <w:rFonts w:ascii="Times New Roman" w:eastAsia="黑体" w:hAnsi="Times New Roman" w:cs="Times New Roman"/>
          <w:lang w:eastAsia="zh-CN"/>
        </w:rPr>
        <w:t>代理实现</w:t>
      </w:r>
      <w:bookmarkEnd w:id="182"/>
      <w:bookmarkEnd w:id="183"/>
    </w:p>
    <w:p w14:paraId="12A6E493" w14:textId="77777777" w:rsidR="00947FC1" w:rsidRDefault="0060190A">
      <w:pPr>
        <w:pStyle w:val="31"/>
        <w:spacing w:before="120" w:after="120" w:line="360" w:lineRule="auto"/>
        <w:rPr>
          <w:rFonts w:ascii="Times New Roman" w:eastAsia="黑体" w:hAnsi="Times New Roman" w:cs="Times New Roman"/>
          <w:lang w:eastAsia="zh-CN"/>
        </w:rPr>
      </w:pPr>
      <w:bookmarkStart w:id="184" w:name="_Toc229822958"/>
      <w:bookmarkStart w:id="185" w:name="_Toc229856210"/>
      <w:r>
        <w:rPr>
          <w:rFonts w:ascii="Times New Roman" w:eastAsia="黑体" w:hAnsi="Times New Roman" w:cs="Times New Roman"/>
          <w:lang w:eastAsia="zh-CN"/>
        </w:rPr>
        <w:t xml:space="preserve">5.2.1 </w:t>
      </w:r>
      <w:r>
        <w:rPr>
          <w:rFonts w:ascii="Times New Roman" w:eastAsia="黑体" w:hAnsi="Times New Roman" w:cs="Times New Roman"/>
          <w:lang w:eastAsia="zh-CN"/>
        </w:rPr>
        <w:t>普通</w:t>
      </w:r>
      <w:r>
        <w:rPr>
          <w:rFonts w:ascii="Times New Roman" w:eastAsia="黑体" w:hAnsi="Times New Roman" w:cs="Times New Roman"/>
          <w:lang w:eastAsia="zh-CN"/>
        </w:rPr>
        <w:t xml:space="preserve"> HTTP </w:t>
      </w:r>
      <w:r>
        <w:rPr>
          <w:rFonts w:ascii="Times New Roman" w:eastAsia="黑体" w:hAnsi="Times New Roman" w:cs="Times New Roman"/>
          <w:lang w:eastAsia="zh-CN"/>
        </w:rPr>
        <w:t>转发流程</w:t>
      </w:r>
      <w:bookmarkEnd w:id="184"/>
      <w:bookmarkEnd w:id="185"/>
    </w:p>
    <w:p w14:paraId="279BA2D0" w14:textId="77777777" w:rsidR="000B64AE" w:rsidRDefault="000B64AE" w:rsidP="006A2592">
      <w:pPr>
        <w:spacing w:line="360" w:lineRule="auto"/>
        <w:rPr>
          <w:rFonts w:hint="eastAsia"/>
          <w:lang w:eastAsia="zh-CN"/>
        </w:rPr>
      </w:pPr>
      <w:r>
        <w:rPr>
          <w:rFonts w:hint="eastAsia"/>
          <w:lang w:eastAsia="zh-CN"/>
        </w:rPr>
        <w:t>普通 HTTP 请求由 mproxy/http.go 中的 MyHttpHandle 处理。函数首先判断配置中的 HttpMitmNoTunnel：如果该开关开启，则进入基于 TCP 劫持的 HTTP-MITM 引擎；否则使用普通 HTTP 代理流程。普通流程要求请求 URL 是绝对地址。如果请求不是代理格式，系统会交给 DirectHandler 返回错误提示，避免代理服务被误当作普通 Web 服务访问。请求进入出站转发前会执行 filterRequest。该函数按顺序调用已注册的请求处理器，例如访问控制、路由注入和流量统计包装。目标响应返回后，系统先保存原始响应体引用，再执行 filterResponse。</w:t>
      </w:r>
    </w:p>
    <w:p w14:paraId="18C1BD03" w14:textId="77777777" w:rsidR="006A2592" w:rsidRDefault="006A2592" w:rsidP="006A2592">
      <w:pPr>
        <w:spacing w:line="360" w:lineRule="auto"/>
        <w:rPr>
          <w:rFonts w:hint="eastAsia"/>
          <w:lang w:eastAsia="zh-CN"/>
        </w:rPr>
      </w:pPr>
    </w:p>
    <w:p w14:paraId="5B7CDF73" w14:textId="77777777" w:rsidR="006A2592" w:rsidRDefault="006A2592" w:rsidP="006A2592">
      <w:pPr>
        <w:spacing w:line="360" w:lineRule="auto"/>
        <w:rPr>
          <w:rFonts w:hint="eastAsia"/>
          <w:lang w:eastAsia="zh-CN"/>
        </w:rPr>
      </w:pPr>
    </w:p>
    <w:p w14:paraId="609523EE" w14:textId="77777777" w:rsidR="006A2592" w:rsidRDefault="006A2592" w:rsidP="006A2592">
      <w:pPr>
        <w:spacing w:line="360" w:lineRule="auto"/>
        <w:rPr>
          <w:rFonts w:hint="eastAsia"/>
          <w:lang w:eastAsia="zh-CN"/>
        </w:rPr>
      </w:pPr>
    </w:p>
    <w:p w14:paraId="5490438B" w14:textId="77777777" w:rsidR="006A2592" w:rsidRDefault="006A2592" w:rsidP="006A2592">
      <w:pPr>
        <w:spacing w:line="360" w:lineRule="auto"/>
        <w:jc w:val="center"/>
        <w:rPr>
          <w:rFonts w:hint="eastAsia"/>
          <w:lang w:eastAsia="zh-CN"/>
        </w:rPr>
      </w:pPr>
      <w:r>
        <w:rPr>
          <w:rFonts w:hint="eastAsia"/>
          <w:lang w:eastAsia="zh-CN"/>
        </w:rPr>
        <w:t>图5-2 HTTP转发流程</w:t>
      </w:r>
    </w:p>
    <w:p w14:paraId="3D7BFC6B" w14:textId="77777777" w:rsidR="005865E4" w:rsidRPr="000B64AE" w:rsidRDefault="005865E4" w:rsidP="005865E4">
      <w:pPr>
        <w:spacing w:line="360" w:lineRule="auto"/>
        <w:jc w:val="center"/>
        <w:rPr>
          <w:rFonts w:hint="eastAsia"/>
          <w:lang w:eastAsia="zh-CN"/>
        </w:rPr>
      </w:pPr>
      <w:r w:rsidRPr="005865E4">
        <w:rPr>
          <w:noProof/>
          <w:lang w:eastAsia="zh-CN"/>
        </w:rPr>
        <w:drawing>
          <wp:inline distT="0" distB="0" distL="0" distR="0" wp14:anchorId="27E14A9B" wp14:editId="08F7E092">
            <wp:extent cx="5574665" cy="4731857"/>
            <wp:effectExtent l="0" t="0" r="6985" b="0"/>
            <wp:docPr id="145122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21268" name=""/>
                    <pic:cNvPicPr/>
                  </pic:nvPicPr>
                  <pic:blipFill>
                    <a:blip r:embed="rId13"/>
                    <a:stretch>
                      <a:fillRect/>
                    </a:stretch>
                  </pic:blipFill>
                  <pic:spPr>
                    <a:xfrm>
                      <a:off x="0" y="0"/>
                      <a:ext cx="5578716" cy="4735295"/>
                    </a:xfrm>
                    <a:prstGeom prst="rect">
                      <a:avLst/>
                    </a:prstGeom>
                  </pic:spPr>
                </pic:pic>
              </a:graphicData>
            </a:graphic>
          </wp:inline>
        </w:drawing>
      </w:r>
    </w:p>
    <w:p w14:paraId="588F754D" w14:textId="77777777" w:rsidR="00947FC1" w:rsidRDefault="0060190A">
      <w:pPr>
        <w:pStyle w:val="31"/>
        <w:spacing w:before="120" w:after="120" w:line="360" w:lineRule="auto"/>
        <w:rPr>
          <w:rFonts w:ascii="Times New Roman" w:eastAsia="黑体" w:hAnsi="Times New Roman" w:cs="Times New Roman"/>
          <w:lang w:eastAsia="zh-CN"/>
        </w:rPr>
      </w:pPr>
      <w:bookmarkStart w:id="186" w:name="_Toc229822959"/>
      <w:bookmarkStart w:id="187" w:name="_Toc229856211"/>
      <w:r>
        <w:rPr>
          <w:rFonts w:ascii="Times New Roman" w:eastAsia="黑体" w:hAnsi="Times New Roman" w:cs="Times New Roman"/>
          <w:lang w:eastAsia="zh-CN"/>
        </w:rPr>
        <w:t xml:space="preserve">5.2.2 HTTP-MITM </w:t>
      </w:r>
      <w:r>
        <w:rPr>
          <w:rFonts w:ascii="Times New Roman" w:eastAsia="黑体" w:hAnsi="Times New Roman" w:cs="Times New Roman"/>
          <w:lang w:eastAsia="zh-CN"/>
        </w:rPr>
        <w:t>引擎实现</w:t>
      </w:r>
      <w:bookmarkEnd w:id="186"/>
      <w:bookmarkEnd w:id="187"/>
    </w:p>
    <w:p w14:paraId="12940269" w14:textId="77777777" w:rsidR="00C80490" w:rsidRDefault="00F641D2" w:rsidP="00F641D2">
      <w:pPr>
        <w:spacing w:line="360" w:lineRule="auto"/>
        <w:rPr>
          <w:rFonts w:hint="eastAsia"/>
          <w:lang w:eastAsia="zh-CN"/>
        </w:rPr>
      </w:pPr>
      <w:r>
        <w:rPr>
          <w:rFonts w:hint="eastAsia"/>
          <w:lang w:eastAsia="zh-CN"/>
        </w:rPr>
        <w:t>当HttpMitmNoTunnel 开启时，普通 HTTP 请求会进入 myHttpHandleWithEngine。该模式通过 Hijack 接管客户端连接，把原本由 net/http 管理的连接转为可手工读取和写入的 TCP 连接。函数先为该连接创建一个虚拟父隧道，协议标记为 HTTP_MUX，用于保存 Keep-Alive 连接级别的流量和生命周期；随后对每个 HTTP 请求创建子 Pcontext 和子连接记录，协议标记为 HTTP-MITM。</w:t>
      </w:r>
    </w:p>
    <w:p w14:paraId="532D3E26" w14:textId="77777777" w:rsidR="00BA52D8" w:rsidRDefault="00BA52D8" w:rsidP="00F641D2">
      <w:pPr>
        <w:spacing w:line="360" w:lineRule="auto"/>
        <w:rPr>
          <w:rFonts w:hint="eastAsia"/>
          <w:lang w:eastAsia="zh-CN"/>
        </w:rPr>
      </w:pPr>
    </w:p>
    <w:p w14:paraId="09B62700" w14:textId="77777777" w:rsidR="007909B5" w:rsidRDefault="007909B5" w:rsidP="007909B5">
      <w:pPr>
        <w:spacing w:line="360" w:lineRule="auto"/>
        <w:jc w:val="center"/>
        <w:rPr>
          <w:rFonts w:hint="eastAsia"/>
          <w:lang w:eastAsia="zh-CN"/>
        </w:rPr>
      </w:pPr>
    </w:p>
    <w:p w14:paraId="2C02F3C2" w14:textId="77777777" w:rsidR="007909B5" w:rsidRDefault="007909B5" w:rsidP="007909B5">
      <w:pPr>
        <w:spacing w:line="360" w:lineRule="auto"/>
        <w:jc w:val="center"/>
        <w:rPr>
          <w:rFonts w:hint="eastAsia"/>
          <w:lang w:eastAsia="zh-CN"/>
        </w:rPr>
      </w:pPr>
    </w:p>
    <w:p w14:paraId="084E1B44" w14:textId="77777777" w:rsidR="007909B5" w:rsidRDefault="007909B5" w:rsidP="007909B5">
      <w:pPr>
        <w:spacing w:line="360" w:lineRule="auto"/>
        <w:jc w:val="center"/>
        <w:rPr>
          <w:rFonts w:hint="eastAsia"/>
          <w:lang w:eastAsia="zh-CN"/>
        </w:rPr>
      </w:pPr>
    </w:p>
    <w:p w14:paraId="3778C59D" w14:textId="77777777" w:rsidR="007909B5" w:rsidRDefault="007909B5" w:rsidP="007909B5">
      <w:pPr>
        <w:spacing w:line="360" w:lineRule="auto"/>
        <w:jc w:val="center"/>
        <w:rPr>
          <w:rFonts w:hint="eastAsia"/>
          <w:lang w:eastAsia="zh-CN"/>
        </w:rPr>
      </w:pPr>
    </w:p>
    <w:p w14:paraId="2F41DD92" w14:textId="77777777" w:rsidR="007909B5" w:rsidRDefault="007909B5" w:rsidP="007909B5">
      <w:pPr>
        <w:spacing w:line="360" w:lineRule="auto"/>
        <w:jc w:val="center"/>
        <w:rPr>
          <w:rFonts w:hint="eastAsia"/>
          <w:lang w:eastAsia="zh-CN"/>
        </w:rPr>
      </w:pPr>
    </w:p>
    <w:p w14:paraId="0CDDF319" w14:textId="77777777" w:rsidR="00BA52D8" w:rsidRDefault="00BA52D8" w:rsidP="007909B5">
      <w:pPr>
        <w:spacing w:line="360" w:lineRule="auto"/>
        <w:jc w:val="center"/>
        <w:rPr>
          <w:rFonts w:hint="eastAsia"/>
          <w:lang w:eastAsia="zh-CN"/>
        </w:rPr>
      </w:pPr>
      <w:r>
        <w:rPr>
          <w:rFonts w:hint="eastAsia"/>
          <w:lang w:eastAsia="zh-CN"/>
        </w:rPr>
        <w:t>图5-3 tls证书生成</w:t>
      </w:r>
      <w:r w:rsidR="00EC436B">
        <w:rPr>
          <w:rFonts w:hint="eastAsia"/>
          <w:lang w:eastAsia="zh-CN"/>
        </w:rPr>
        <w:t>流程图</w:t>
      </w:r>
    </w:p>
    <w:p w14:paraId="39C3BD61" w14:textId="77777777" w:rsidR="00BA52D8" w:rsidRDefault="00BA52D8" w:rsidP="00F641D2">
      <w:pPr>
        <w:spacing w:line="360" w:lineRule="auto"/>
        <w:rPr>
          <w:rFonts w:hint="eastAsia"/>
          <w:lang w:eastAsia="zh-CN"/>
        </w:rPr>
      </w:pPr>
      <w:r w:rsidRPr="00BA52D8">
        <w:rPr>
          <w:noProof/>
          <w:lang w:eastAsia="zh-CN"/>
        </w:rPr>
        <w:drawing>
          <wp:inline distT="0" distB="0" distL="0" distR="0" wp14:anchorId="286F06B9" wp14:editId="4661BE33">
            <wp:extent cx="5544185" cy="2404745"/>
            <wp:effectExtent l="0" t="0" r="0" b="0"/>
            <wp:docPr id="153454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8716" name=""/>
                    <pic:cNvPicPr/>
                  </pic:nvPicPr>
                  <pic:blipFill>
                    <a:blip r:embed="rId14"/>
                    <a:stretch>
                      <a:fillRect/>
                    </a:stretch>
                  </pic:blipFill>
                  <pic:spPr>
                    <a:xfrm>
                      <a:off x="0" y="0"/>
                      <a:ext cx="5544185" cy="2404745"/>
                    </a:xfrm>
                    <a:prstGeom prst="rect">
                      <a:avLst/>
                    </a:prstGeom>
                  </pic:spPr>
                </pic:pic>
              </a:graphicData>
            </a:graphic>
          </wp:inline>
        </w:drawing>
      </w:r>
    </w:p>
    <w:p w14:paraId="25450E07" w14:textId="77777777" w:rsidR="007909B5" w:rsidRDefault="007909B5" w:rsidP="007909B5">
      <w:pPr>
        <w:spacing w:line="360" w:lineRule="auto"/>
        <w:jc w:val="center"/>
        <w:rPr>
          <w:rFonts w:hint="eastAsia"/>
          <w:lang w:eastAsia="zh-CN"/>
        </w:rPr>
      </w:pPr>
      <w:r>
        <w:rPr>
          <w:rFonts w:hint="eastAsia"/>
          <w:lang w:eastAsia="zh-CN"/>
        </w:rPr>
        <w:t>图5-4 tls证书</w:t>
      </w:r>
      <w:r w:rsidR="00A61536">
        <w:rPr>
          <w:rFonts w:hint="eastAsia"/>
          <w:lang w:eastAsia="zh-CN"/>
        </w:rPr>
        <w:t>生成</w:t>
      </w:r>
      <w:r>
        <w:rPr>
          <w:rFonts w:hint="eastAsia"/>
          <w:lang w:eastAsia="zh-CN"/>
        </w:rPr>
        <w:t>时序图</w:t>
      </w:r>
    </w:p>
    <w:p w14:paraId="6537E993" w14:textId="77777777" w:rsidR="007909B5" w:rsidRDefault="007909B5" w:rsidP="00F641D2">
      <w:pPr>
        <w:spacing w:line="360" w:lineRule="auto"/>
        <w:rPr>
          <w:rFonts w:hint="eastAsia"/>
          <w:lang w:eastAsia="zh-CN"/>
        </w:rPr>
      </w:pPr>
      <w:r w:rsidRPr="007909B5">
        <w:rPr>
          <w:noProof/>
          <w:lang w:eastAsia="zh-CN"/>
        </w:rPr>
        <w:drawing>
          <wp:inline distT="0" distB="0" distL="0" distR="0" wp14:anchorId="2ECA7FF2" wp14:editId="299B4374">
            <wp:extent cx="5544185" cy="3935730"/>
            <wp:effectExtent l="0" t="0" r="0" b="7620"/>
            <wp:docPr id="1606257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7293" name=""/>
                    <pic:cNvPicPr/>
                  </pic:nvPicPr>
                  <pic:blipFill>
                    <a:blip r:embed="rId15"/>
                    <a:stretch>
                      <a:fillRect/>
                    </a:stretch>
                  </pic:blipFill>
                  <pic:spPr>
                    <a:xfrm>
                      <a:off x="0" y="0"/>
                      <a:ext cx="5544185" cy="3935730"/>
                    </a:xfrm>
                    <a:prstGeom prst="rect">
                      <a:avLst/>
                    </a:prstGeom>
                  </pic:spPr>
                </pic:pic>
              </a:graphicData>
            </a:graphic>
          </wp:inline>
        </w:drawing>
      </w:r>
    </w:p>
    <w:p w14:paraId="2D088DBC" w14:textId="77777777" w:rsidR="006A2592" w:rsidRPr="00F641D2" w:rsidRDefault="006A2592" w:rsidP="00F641D2">
      <w:pPr>
        <w:spacing w:line="360" w:lineRule="auto"/>
        <w:rPr>
          <w:rFonts w:hint="eastAsia"/>
          <w:lang w:eastAsia="zh-CN"/>
        </w:rPr>
      </w:pPr>
    </w:p>
    <w:p w14:paraId="3C323D43" w14:textId="77777777" w:rsidR="00947FC1" w:rsidRDefault="0060190A">
      <w:pPr>
        <w:pStyle w:val="31"/>
        <w:spacing w:before="120" w:after="120" w:line="360" w:lineRule="auto"/>
        <w:rPr>
          <w:lang w:eastAsia="zh-CN"/>
        </w:rPr>
      </w:pPr>
      <w:bookmarkStart w:id="188" w:name="_Toc229822960"/>
      <w:bookmarkStart w:id="189" w:name="_Toc229856212"/>
      <w:r>
        <w:rPr>
          <w:rFonts w:ascii="Times New Roman" w:eastAsia="黑体" w:hAnsi="Times New Roman" w:cs="Times New Roman"/>
          <w:lang w:eastAsia="zh-CN"/>
        </w:rPr>
        <w:lastRenderedPageBreak/>
        <w:t xml:space="preserve">5.2.3 WebSocket </w:t>
      </w:r>
      <w:r>
        <w:rPr>
          <w:rFonts w:ascii="Times New Roman" w:eastAsia="黑体" w:hAnsi="Times New Roman" w:cs="Times New Roman"/>
          <w:lang w:eastAsia="zh-CN"/>
        </w:rPr>
        <w:t>与流式响应处理</w:t>
      </w:r>
      <w:bookmarkEnd w:id="188"/>
      <w:bookmarkEnd w:id="189"/>
    </w:p>
    <w:p w14:paraId="6E65169E" w14:textId="77777777" w:rsidR="00E54DB3" w:rsidRDefault="0060190A" w:rsidP="00E54DB3">
      <w:pPr>
        <w:spacing w:line="360" w:lineRule="auto"/>
        <w:rPr>
          <w:rFonts w:hint="eastAsia"/>
          <w:lang w:eastAsia="zh-CN"/>
        </w:rPr>
      </w:pPr>
      <w:r>
        <w:rPr>
          <w:lang w:eastAsia="zh-CN"/>
        </w:rPr>
        <w:t>WebSocket 和流式响应不能按普通响应体方式处理。MyHttpHandle 在 filterResponse 之后检测响应头是否为 WebSocket 握手。由于响应体经过过滤链包装后可能丢失写能力，系统保留了原始响应体 oriBody，并在 WebSocket 场景中使用 oriBody 作为 io.ReadWriter 与客户端连接进行双向转发。</w:t>
      </w:r>
    </w:p>
    <w:p w14:paraId="37219F17" w14:textId="77777777" w:rsidR="00E54DB3" w:rsidRDefault="00E54DB3" w:rsidP="00E54DB3">
      <w:pPr>
        <w:spacing w:line="360" w:lineRule="auto"/>
        <w:rPr>
          <w:rFonts w:hint="eastAsia"/>
          <w:lang w:eastAsia="zh-CN"/>
        </w:rPr>
      </w:pPr>
    </w:p>
    <w:p w14:paraId="1FE0FA38" w14:textId="77777777" w:rsidR="00E54DB3" w:rsidRDefault="00E54DB3" w:rsidP="00E54DB3">
      <w:pPr>
        <w:spacing w:line="360" w:lineRule="auto"/>
        <w:jc w:val="center"/>
        <w:rPr>
          <w:rFonts w:hint="eastAsia"/>
          <w:lang w:eastAsia="zh-CN"/>
        </w:rPr>
      </w:pPr>
      <w:r>
        <w:rPr>
          <w:rFonts w:hint="eastAsia"/>
          <w:lang w:eastAsia="zh-CN"/>
        </w:rPr>
        <w:t>图5-</w:t>
      </w:r>
      <w:r w:rsidR="00567DEB">
        <w:rPr>
          <w:rFonts w:hint="eastAsia"/>
          <w:lang w:eastAsia="zh-CN"/>
        </w:rPr>
        <w:t>5</w:t>
      </w:r>
      <w:r>
        <w:rPr>
          <w:rFonts w:hint="eastAsia"/>
          <w:lang w:eastAsia="zh-CN"/>
        </w:rPr>
        <w:t xml:space="preserve"> tlswebsockt转发时序图</w:t>
      </w:r>
    </w:p>
    <w:p w14:paraId="14EBE70D" w14:textId="77777777" w:rsidR="00E54DB3" w:rsidRDefault="00E54DB3" w:rsidP="00E54DB3">
      <w:pPr>
        <w:spacing w:line="360" w:lineRule="auto"/>
        <w:rPr>
          <w:rFonts w:hint="eastAsia"/>
          <w:lang w:eastAsia="zh-CN"/>
        </w:rPr>
      </w:pPr>
      <w:r w:rsidRPr="00E54DB3">
        <w:rPr>
          <w:noProof/>
          <w:lang w:eastAsia="zh-CN"/>
        </w:rPr>
        <w:drawing>
          <wp:inline distT="0" distB="0" distL="0" distR="0" wp14:anchorId="44777921" wp14:editId="366EC579">
            <wp:extent cx="5544185" cy="5739130"/>
            <wp:effectExtent l="0" t="0" r="0" b="0"/>
            <wp:docPr id="447631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1743" name=""/>
                    <pic:cNvPicPr/>
                  </pic:nvPicPr>
                  <pic:blipFill>
                    <a:blip r:embed="rId16"/>
                    <a:stretch>
                      <a:fillRect/>
                    </a:stretch>
                  </pic:blipFill>
                  <pic:spPr>
                    <a:xfrm>
                      <a:off x="0" y="0"/>
                      <a:ext cx="5544185" cy="5739130"/>
                    </a:xfrm>
                    <a:prstGeom prst="rect">
                      <a:avLst/>
                    </a:prstGeom>
                  </pic:spPr>
                </pic:pic>
              </a:graphicData>
            </a:graphic>
          </wp:inline>
        </w:drawing>
      </w:r>
    </w:p>
    <w:p w14:paraId="390B93BF" w14:textId="77777777" w:rsidR="00E96F56" w:rsidRDefault="00E96F56" w:rsidP="00E54DB3">
      <w:pPr>
        <w:spacing w:line="360" w:lineRule="auto"/>
        <w:rPr>
          <w:rFonts w:hint="eastAsia"/>
          <w:lang w:eastAsia="zh-CN"/>
        </w:rPr>
      </w:pPr>
    </w:p>
    <w:p w14:paraId="0C2FDECE" w14:textId="77777777" w:rsidR="00E96F56" w:rsidRDefault="00E96F56" w:rsidP="00E54DB3">
      <w:pPr>
        <w:spacing w:line="360" w:lineRule="auto"/>
        <w:rPr>
          <w:rFonts w:hint="eastAsia"/>
          <w:lang w:eastAsia="zh-CN"/>
        </w:rPr>
      </w:pPr>
    </w:p>
    <w:p w14:paraId="23834534" w14:textId="77777777" w:rsidR="00E96F56" w:rsidRDefault="00E96F56" w:rsidP="00E54DB3">
      <w:pPr>
        <w:spacing w:line="360" w:lineRule="auto"/>
        <w:rPr>
          <w:rFonts w:hint="eastAsia"/>
          <w:lang w:eastAsia="zh-CN"/>
        </w:rPr>
      </w:pPr>
    </w:p>
    <w:p w14:paraId="7E02907D" w14:textId="77777777" w:rsidR="00E96F56" w:rsidRDefault="00E96F56" w:rsidP="00E54DB3">
      <w:pPr>
        <w:spacing w:line="360" w:lineRule="auto"/>
        <w:rPr>
          <w:rFonts w:hint="eastAsia"/>
          <w:lang w:eastAsia="zh-CN"/>
        </w:rPr>
      </w:pPr>
    </w:p>
    <w:p w14:paraId="436DF8E1" w14:textId="77777777" w:rsidR="00E96F56" w:rsidRDefault="00E96F56" w:rsidP="00E54DB3">
      <w:pPr>
        <w:spacing w:line="360" w:lineRule="auto"/>
        <w:rPr>
          <w:rFonts w:hint="eastAsia"/>
          <w:lang w:eastAsia="zh-CN"/>
        </w:rPr>
      </w:pPr>
    </w:p>
    <w:p w14:paraId="6CF1B81C" w14:textId="77777777" w:rsidR="00E96F56" w:rsidRDefault="00E96F56" w:rsidP="00E54DB3">
      <w:pPr>
        <w:spacing w:line="360" w:lineRule="auto"/>
        <w:rPr>
          <w:rFonts w:hint="eastAsia"/>
          <w:lang w:eastAsia="zh-CN"/>
        </w:rPr>
      </w:pPr>
    </w:p>
    <w:p w14:paraId="10310B5A" w14:textId="77777777" w:rsidR="00E96F56" w:rsidRDefault="00E96F56" w:rsidP="00E96F56">
      <w:pPr>
        <w:spacing w:line="360" w:lineRule="auto"/>
        <w:ind w:firstLine="0"/>
        <w:rPr>
          <w:rFonts w:hint="eastAsia"/>
          <w:lang w:eastAsia="zh-CN"/>
        </w:rPr>
      </w:pPr>
    </w:p>
    <w:p w14:paraId="448D34DE" w14:textId="77777777" w:rsidR="00E96F56" w:rsidRPr="00E96F56" w:rsidRDefault="00E96F56" w:rsidP="00E96F56">
      <w:pPr>
        <w:spacing w:line="360" w:lineRule="auto"/>
        <w:jc w:val="center"/>
        <w:rPr>
          <w:rFonts w:hint="eastAsia"/>
          <w:lang w:eastAsia="zh-CN"/>
        </w:rPr>
      </w:pPr>
      <w:r>
        <w:rPr>
          <w:rFonts w:hint="eastAsia"/>
          <w:lang w:eastAsia="zh-CN"/>
        </w:rPr>
        <w:t>图5-6 tlswebsockt转发流程图</w:t>
      </w:r>
    </w:p>
    <w:p w14:paraId="7831F2D3" w14:textId="77777777" w:rsidR="00567DEB" w:rsidRDefault="00567DEB" w:rsidP="00E54DB3">
      <w:pPr>
        <w:spacing w:line="360" w:lineRule="auto"/>
        <w:rPr>
          <w:rFonts w:hint="eastAsia"/>
          <w:lang w:eastAsia="zh-CN"/>
        </w:rPr>
      </w:pPr>
      <w:r w:rsidRPr="00567DEB">
        <w:rPr>
          <w:noProof/>
          <w:lang w:eastAsia="zh-CN"/>
        </w:rPr>
        <w:drawing>
          <wp:inline distT="0" distB="0" distL="0" distR="0" wp14:anchorId="529A8EAB" wp14:editId="0E601C8D">
            <wp:extent cx="5544185" cy="4266565"/>
            <wp:effectExtent l="0" t="0" r="0" b="635"/>
            <wp:docPr id="60744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2804" name=""/>
                    <pic:cNvPicPr/>
                  </pic:nvPicPr>
                  <pic:blipFill>
                    <a:blip r:embed="rId17"/>
                    <a:stretch>
                      <a:fillRect/>
                    </a:stretch>
                  </pic:blipFill>
                  <pic:spPr>
                    <a:xfrm>
                      <a:off x="0" y="0"/>
                      <a:ext cx="5544185" cy="4266565"/>
                    </a:xfrm>
                    <a:prstGeom prst="rect">
                      <a:avLst/>
                    </a:prstGeom>
                  </pic:spPr>
                </pic:pic>
              </a:graphicData>
            </a:graphic>
          </wp:inline>
        </w:drawing>
      </w:r>
    </w:p>
    <w:p w14:paraId="2F3D821D" w14:textId="77777777" w:rsidR="00947FC1" w:rsidRDefault="00F84272" w:rsidP="00F84272">
      <w:pPr>
        <w:spacing w:line="360" w:lineRule="auto"/>
        <w:rPr>
          <w:rFonts w:hint="eastAsia"/>
          <w:lang w:eastAsia="zh-CN"/>
        </w:rPr>
      </w:pPr>
      <w:r>
        <w:rPr>
          <w:rFonts w:hint="eastAsia"/>
          <w:lang w:eastAsia="zh-CN"/>
        </w:rPr>
        <w:t>。</w:t>
      </w:r>
    </w:p>
    <w:p w14:paraId="65B556F1" w14:textId="77777777" w:rsidR="00947FC1" w:rsidRDefault="0060190A">
      <w:pPr>
        <w:pStyle w:val="21"/>
        <w:spacing w:before="120" w:after="120" w:line="360" w:lineRule="auto"/>
      </w:pPr>
      <w:bookmarkStart w:id="190" w:name="_Toc229822961"/>
      <w:bookmarkStart w:id="191" w:name="_Toc229856213"/>
      <w:r>
        <w:rPr>
          <w:rFonts w:ascii="Times New Roman" w:eastAsia="黑体" w:hAnsi="Times New Roman" w:cs="Times New Roman"/>
        </w:rPr>
        <w:t xml:space="preserve">5.3 HTTPS </w:t>
      </w:r>
      <w:r>
        <w:rPr>
          <w:rFonts w:ascii="Times New Roman" w:eastAsia="黑体" w:hAnsi="Times New Roman" w:cs="Times New Roman"/>
        </w:rPr>
        <w:t>与</w:t>
      </w:r>
      <w:r>
        <w:rPr>
          <w:rFonts w:ascii="Times New Roman" w:eastAsia="黑体" w:hAnsi="Times New Roman" w:cs="Times New Roman"/>
        </w:rPr>
        <w:t xml:space="preserve"> CONNECT </w:t>
      </w:r>
      <w:r>
        <w:rPr>
          <w:rFonts w:ascii="Times New Roman" w:eastAsia="黑体" w:hAnsi="Times New Roman" w:cs="Times New Roman"/>
        </w:rPr>
        <w:t>实现</w:t>
      </w:r>
      <w:bookmarkEnd w:id="190"/>
      <w:bookmarkEnd w:id="191"/>
    </w:p>
    <w:p w14:paraId="78D55588" w14:textId="77777777" w:rsidR="00947FC1" w:rsidRDefault="0060190A">
      <w:pPr>
        <w:pStyle w:val="31"/>
        <w:spacing w:before="120" w:after="120" w:line="360" w:lineRule="auto"/>
      </w:pPr>
      <w:bookmarkStart w:id="192" w:name="_Toc229822962"/>
      <w:bookmarkStart w:id="193" w:name="_Toc229856214"/>
      <w:r>
        <w:rPr>
          <w:rFonts w:ascii="Times New Roman" w:eastAsia="黑体" w:hAnsi="Times New Roman" w:cs="Times New Roman"/>
        </w:rPr>
        <w:t xml:space="preserve">5.3.1 CONNECT </w:t>
      </w:r>
      <w:r>
        <w:rPr>
          <w:rFonts w:ascii="Times New Roman" w:eastAsia="黑体" w:hAnsi="Times New Roman" w:cs="Times New Roman"/>
        </w:rPr>
        <w:t>隧道模式</w:t>
      </w:r>
      <w:bookmarkEnd w:id="192"/>
      <w:bookmarkEnd w:id="193"/>
    </w:p>
    <w:p w14:paraId="2B3F3785" w14:textId="77777777" w:rsidR="00486508" w:rsidRDefault="00596D4E" w:rsidP="00486508">
      <w:pPr>
        <w:spacing w:line="360" w:lineRule="auto"/>
        <w:rPr>
          <w:rFonts w:hint="eastAsia"/>
          <w:lang w:eastAsia="zh-CN"/>
        </w:rPr>
      </w:pPr>
      <w:r>
        <w:rPr>
          <w:rFonts w:hint="eastAsia"/>
        </w:rPr>
        <w:t>HTTPS 代理请求首先以 CONNECT 方法进入 MyHttpsHandle。函数会提取客户端 IP，创建顶层 Pcontext，并通过 Hijack 获取客户端底层连接。</w:t>
      </w:r>
      <w:r>
        <w:rPr>
          <w:rFonts w:hint="eastAsia"/>
          <w:lang w:eastAsia="zh-CN"/>
        </w:rPr>
        <w:t>随后，系统会在 Connections 中登记一条隧道连接，方法为 CONNECT，协议初始标记为 TUNNEL，同时保存目标 Host、客户端地址、开始时间、流量计数引用和关闭回调。</w:t>
      </w:r>
    </w:p>
    <w:p w14:paraId="3341BF8F" w14:textId="77777777" w:rsidR="00486508" w:rsidRDefault="00486508" w:rsidP="00486508">
      <w:pPr>
        <w:spacing w:line="360" w:lineRule="auto"/>
        <w:rPr>
          <w:rFonts w:hint="eastAsia"/>
          <w:lang w:eastAsia="zh-CN"/>
        </w:rPr>
      </w:pPr>
    </w:p>
    <w:p w14:paraId="7C5EAD68" w14:textId="77777777" w:rsidR="00486508" w:rsidRDefault="00486508" w:rsidP="00486508">
      <w:pPr>
        <w:spacing w:line="360" w:lineRule="auto"/>
        <w:rPr>
          <w:rFonts w:hint="eastAsia"/>
          <w:lang w:eastAsia="zh-CN"/>
        </w:rPr>
      </w:pPr>
    </w:p>
    <w:p w14:paraId="572F7487" w14:textId="77777777" w:rsidR="00486508" w:rsidRDefault="00486508" w:rsidP="00486508">
      <w:pPr>
        <w:spacing w:line="360" w:lineRule="auto"/>
        <w:rPr>
          <w:rFonts w:hint="eastAsia"/>
          <w:lang w:eastAsia="zh-CN"/>
        </w:rPr>
      </w:pPr>
    </w:p>
    <w:p w14:paraId="529641B9" w14:textId="77777777" w:rsidR="00486508" w:rsidRDefault="00486508" w:rsidP="00486508">
      <w:pPr>
        <w:spacing w:line="360" w:lineRule="auto"/>
        <w:rPr>
          <w:rFonts w:hint="eastAsia"/>
          <w:lang w:eastAsia="zh-CN"/>
        </w:rPr>
      </w:pPr>
    </w:p>
    <w:p w14:paraId="69643883" w14:textId="77777777" w:rsidR="00486508" w:rsidRDefault="00486508" w:rsidP="00486508">
      <w:pPr>
        <w:spacing w:line="360" w:lineRule="auto"/>
        <w:rPr>
          <w:rFonts w:hint="eastAsia"/>
          <w:lang w:eastAsia="zh-CN"/>
        </w:rPr>
      </w:pPr>
    </w:p>
    <w:p w14:paraId="44D8DF6B" w14:textId="77777777" w:rsidR="00486508" w:rsidRDefault="00486508" w:rsidP="00486508">
      <w:pPr>
        <w:spacing w:line="360" w:lineRule="auto"/>
        <w:rPr>
          <w:rFonts w:hint="eastAsia"/>
          <w:lang w:eastAsia="zh-CN"/>
        </w:rPr>
      </w:pPr>
    </w:p>
    <w:p w14:paraId="4EFFDFF1" w14:textId="77777777" w:rsidR="00486508" w:rsidRDefault="00486508" w:rsidP="00486508">
      <w:pPr>
        <w:spacing w:line="360" w:lineRule="auto"/>
        <w:rPr>
          <w:rFonts w:hint="eastAsia"/>
          <w:lang w:eastAsia="zh-CN"/>
        </w:rPr>
      </w:pPr>
    </w:p>
    <w:p w14:paraId="493EF2BF" w14:textId="77777777" w:rsidR="00486508" w:rsidRPr="00E96F56" w:rsidRDefault="00486508" w:rsidP="00486508">
      <w:pPr>
        <w:spacing w:line="360" w:lineRule="auto"/>
        <w:jc w:val="center"/>
        <w:rPr>
          <w:rFonts w:hint="eastAsia"/>
          <w:lang w:eastAsia="zh-CN"/>
        </w:rPr>
      </w:pPr>
      <w:r>
        <w:rPr>
          <w:rFonts w:hint="eastAsia"/>
          <w:lang w:eastAsia="zh-CN"/>
        </w:rPr>
        <w:t>图5-7 https connect转发流程图</w:t>
      </w:r>
    </w:p>
    <w:p w14:paraId="0EF36D32" w14:textId="77777777" w:rsidR="00486508" w:rsidRDefault="00486508" w:rsidP="00486508">
      <w:pPr>
        <w:spacing w:line="360" w:lineRule="auto"/>
        <w:ind w:firstLine="0"/>
        <w:rPr>
          <w:rFonts w:hint="eastAsia"/>
          <w:lang w:eastAsia="zh-CN"/>
        </w:rPr>
      </w:pPr>
    </w:p>
    <w:p w14:paraId="2BB0C88B" w14:textId="77777777" w:rsidR="00486508" w:rsidRDefault="00486508" w:rsidP="009040C2">
      <w:pPr>
        <w:spacing w:line="360" w:lineRule="auto"/>
        <w:ind w:firstLine="0"/>
        <w:jc w:val="center"/>
        <w:rPr>
          <w:rFonts w:hint="eastAsia"/>
          <w:lang w:eastAsia="zh-CN"/>
        </w:rPr>
      </w:pPr>
      <w:r w:rsidRPr="00486508">
        <w:rPr>
          <w:noProof/>
          <w:lang w:eastAsia="zh-CN"/>
        </w:rPr>
        <w:drawing>
          <wp:inline distT="0" distB="0" distL="0" distR="0" wp14:anchorId="18340C51" wp14:editId="1FC930A8">
            <wp:extent cx="5209365" cy="5730240"/>
            <wp:effectExtent l="0" t="0" r="0" b="3810"/>
            <wp:docPr id="28520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7832" name=""/>
                    <pic:cNvPicPr/>
                  </pic:nvPicPr>
                  <pic:blipFill>
                    <a:blip r:embed="rId18"/>
                    <a:stretch>
                      <a:fillRect/>
                    </a:stretch>
                  </pic:blipFill>
                  <pic:spPr>
                    <a:xfrm>
                      <a:off x="0" y="0"/>
                      <a:ext cx="5225331" cy="5747803"/>
                    </a:xfrm>
                    <a:prstGeom prst="rect">
                      <a:avLst/>
                    </a:prstGeom>
                  </pic:spPr>
                </pic:pic>
              </a:graphicData>
            </a:graphic>
          </wp:inline>
        </w:drawing>
      </w:r>
    </w:p>
    <w:p w14:paraId="380A4ADF" w14:textId="77777777" w:rsidR="009040C2" w:rsidRDefault="009040C2" w:rsidP="009040C2">
      <w:pPr>
        <w:spacing w:line="360" w:lineRule="auto"/>
        <w:ind w:firstLine="0"/>
        <w:jc w:val="center"/>
        <w:rPr>
          <w:rFonts w:hint="eastAsia"/>
          <w:lang w:eastAsia="zh-CN"/>
        </w:rPr>
      </w:pPr>
    </w:p>
    <w:p w14:paraId="7DE726B3" w14:textId="77777777" w:rsidR="009040C2" w:rsidRDefault="009040C2" w:rsidP="009040C2">
      <w:pPr>
        <w:spacing w:line="360" w:lineRule="auto"/>
        <w:ind w:firstLine="0"/>
        <w:jc w:val="center"/>
        <w:rPr>
          <w:rFonts w:hint="eastAsia"/>
          <w:lang w:eastAsia="zh-CN"/>
        </w:rPr>
      </w:pPr>
    </w:p>
    <w:p w14:paraId="27C48B21" w14:textId="77777777" w:rsidR="009040C2" w:rsidRDefault="009040C2" w:rsidP="009040C2">
      <w:pPr>
        <w:spacing w:line="360" w:lineRule="auto"/>
        <w:ind w:firstLine="0"/>
        <w:jc w:val="center"/>
        <w:rPr>
          <w:rFonts w:hint="eastAsia"/>
          <w:lang w:eastAsia="zh-CN"/>
        </w:rPr>
      </w:pPr>
    </w:p>
    <w:p w14:paraId="3A1A2C42" w14:textId="77777777" w:rsidR="009040C2" w:rsidRDefault="009040C2" w:rsidP="009040C2">
      <w:pPr>
        <w:spacing w:line="360" w:lineRule="auto"/>
        <w:ind w:firstLine="0"/>
        <w:jc w:val="center"/>
        <w:rPr>
          <w:rFonts w:hint="eastAsia"/>
          <w:lang w:eastAsia="zh-CN"/>
        </w:rPr>
      </w:pPr>
    </w:p>
    <w:p w14:paraId="1920AD75" w14:textId="77777777" w:rsidR="009040C2" w:rsidRDefault="009040C2" w:rsidP="009040C2">
      <w:pPr>
        <w:spacing w:line="360" w:lineRule="auto"/>
        <w:ind w:firstLine="0"/>
        <w:jc w:val="center"/>
        <w:rPr>
          <w:rFonts w:hint="eastAsia"/>
          <w:lang w:eastAsia="zh-CN"/>
        </w:rPr>
      </w:pPr>
    </w:p>
    <w:p w14:paraId="15AB0DF0" w14:textId="77777777" w:rsidR="009040C2" w:rsidRDefault="009040C2" w:rsidP="009040C2">
      <w:pPr>
        <w:spacing w:line="360" w:lineRule="auto"/>
        <w:ind w:firstLine="0"/>
        <w:jc w:val="center"/>
        <w:rPr>
          <w:rFonts w:hint="eastAsia"/>
          <w:lang w:eastAsia="zh-CN"/>
        </w:rPr>
      </w:pPr>
    </w:p>
    <w:p w14:paraId="5E427F03" w14:textId="77777777" w:rsidR="009040C2" w:rsidRDefault="009040C2" w:rsidP="009040C2">
      <w:pPr>
        <w:spacing w:line="360" w:lineRule="auto"/>
        <w:ind w:firstLine="0"/>
        <w:jc w:val="center"/>
        <w:rPr>
          <w:rFonts w:hint="eastAsia"/>
          <w:lang w:eastAsia="zh-CN"/>
        </w:rPr>
      </w:pPr>
    </w:p>
    <w:p w14:paraId="380F733A" w14:textId="77777777" w:rsidR="009040C2" w:rsidRDefault="009040C2" w:rsidP="009040C2">
      <w:pPr>
        <w:spacing w:line="360" w:lineRule="auto"/>
        <w:ind w:firstLine="0"/>
        <w:jc w:val="center"/>
        <w:rPr>
          <w:rFonts w:hint="eastAsia"/>
          <w:lang w:eastAsia="zh-CN"/>
        </w:rPr>
      </w:pPr>
    </w:p>
    <w:p w14:paraId="43C44971" w14:textId="77777777" w:rsidR="009040C2" w:rsidRDefault="009040C2" w:rsidP="009040C2">
      <w:pPr>
        <w:spacing w:line="360" w:lineRule="auto"/>
        <w:ind w:firstLine="0"/>
        <w:jc w:val="center"/>
        <w:rPr>
          <w:rFonts w:hint="eastAsia"/>
          <w:lang w:eastAsia="zh-CN"/>
        </w:rPr>
      </w:pPr>
    </w:p>
    <w:p w14:paraId="5C4257EE" w14:textId="77777777" w:rsidR="009040C2" w:rsidRDefault="009040C2" w:rsidP="009040C2">
      <w:pPr>
        <w:spacing w:line="360" w:lineRule="auto"/>
        <w:ind w:firstLine="0"/>
        <w:jc w:val="center"/>
        <w:rPr>
          <w:rFonts w:hint="eastAsia"/>
          <w:lang w:eastAsia="zh-CN"/>
        </w:rPr>
      </w:pPr>
    </w:p>
    <w:p w14:paraId="7834242B" w14:textId="77777777" w:rsidR="009040C2" w:rsidRPr="00E96F56" w:rsidRDefault="009040C2" w:rsidP="009040C2">
      <w:pPr>
        <w:spacing w:line="360" w:lineRule="auto"/>
        <w:jc w:val="center"/>
        <w:rPr>
          <w:rFonts w:hint="eastAsia"/>
          <w:lang w:eastAsia="zh-CN"/>
        </w:rPr>
      </w:pPr>
      <w:r>
        <w:rPr>
          <w:rFonts w:hint="eastAsia"/>
          <w:lang w:eastAsia="zh-CN"/>
        </w:rPr>
        <w:t>图5-8 https connect转发时序图</w:t>
      </w:r>
    </w:p>
    <w:p w14:paraId="035C763E" w14:textId="77777777" w:rsidR="00486508" w:rsidRDefault="00486508" w:rsidP="009040C2">
      <w:pPr>
        <w:spacing w:line="360" w:lineRule="auto"/>
        <w:ind w:firstLine="0"/>
        <w:rPr>
          <w:rFonts w:hint="eastAsia"/>
          <w:lang w:eastAsia="zh-CN"/>
        </w:rPr>
      </w:pPr>
    </w:p>
    <w:p w14:paraId="0D30DC4D" w14:textId="77777777" w:rsidR="00486508" w:rsidRDefault="009040C2" w:rsidP="009040C2">
      <w:pPr>
        <w:spacing w:line="360" w:lineRule="auto"/>
        <w:jc w:val="center"/>
        <w:rPr>
          <w:rFonts w:hint="eastAsia"/>
          <w:lang w:eastAsia="zh-CN"/>
        </w:rPr>
      </w:pPr>
      <w:r w:rsidRPr="009040C2">
        <w:rPr>
          <w:noProof/>
          <w:lang w:eastAsia="zh-CN"/>
        </w:rPr>
        <w:drawing>
          <wp:inline distT="0" distB="0" distL="0" distR="0" wp14:anchorId="045C5D79" wp14:editId="667AA686">
            <wp:extent cx="5544185" cy="5137150"/>
            <wp:effectExtent l="0" t="0" r="0" b="6350"/>
            <wp:docPr id="518401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1749" name=""/>
                    <pic:cNvPicPr/>
                  </pic:nvPicPr>
                  <pic:blipFill>
                    <a:blip r:embed="rId19"/>
                    <a:stretch>
                      <a:fillRect/>
                    </a:stretch>
                  </pic:blipFill>
                  <pic:spPr>
                    <a:xfrm>
                      <a:off x="0" y="0"/>
                      <a:ext cx="5544185" cy="5137150"/>
                    </a:xfrm>
                    <a:prstGeom prst="rect">
                      <a:avLst/>
                    </a:prstGeom>
                  </pic:spPr>
                </pic:pic>
              </a:graphicData>
            </a:graphic>
          </wp:inline>
        </w:drawing>
      </w:r>
    </w:p>
    <w:p w14:paraId="26803D28" w14:textId="77777777" w:rsidR="00486508" w:rsidRDefault="00486508" w:rsidP="00486508">
      <w:pPr>
        <w:spacing w:line="360" w:lineRule="auto"/>
        <w:ind w:firstLine="0"/>
        <w:rPr>
          <w:rFonts w:hint="eastAsia"/>
          <w:lang w:eastAsia="zh-CN"/>
        </w:rPr>
      </w:pPr>
    </w:p>
    <w:p w14:paraId="20B6F070" w14:textId="77777777" w:rsidR="00947FC1" w:rsidRDefault="0060190A">
      <w:pPr>
        <w:pStyle w:val="31"/>
        <w:spacing w:before="120" w:after="120" w:line="360" w:lineRule="auto"/>
      </w:pPr>
      <w:bookmarkStart w:id="194" w:name="_Toc229822963"/>
      <w:bookmarkStart w:id="195" w:name="_Toc229856215"/>
      <w:r>
        <w:rPr>
          <w:rFonts w:ascii="Times New Roman" w:eastAsia="黑体" w:hAnsi="Times New Roman" w:cs="Times New Roman"/>
        </w:rPr>
        <w:lastRenderedPageBreak/>
        <w:t xml:space="preserve">5.3.2 MITM </w:t>
      </w:r>
      <w:r>
        <w:rPr>
          <w:rFonts w:ascii="Times New Roman" w:eastAsia="黑体" w:hAnsi="Times New Roman" w:cs="Times New Roman"/>
        </w:rPr>
        <w:t>模式</w:t>
      </w:r>
      <w:bookmarkEnd w:id="194"/>
      <w:bookmarkEnd w:id="195"/>
    </w:p>
    <w:p w14:paraId="2532C86A" w14:textId="77777777" w:rsidR="00947FC1" w:rsidRDefault="0060190A">
      <w:pPr>
        <w:spacing w:line="360" w:lineRule="auto"/>
        <w:rPr>
          <w:rFonts w:hint="eastAsia"/>
        </w:rPr>
      </w:pPr>
      <w:r>
        <w:t>MITM 模式用于授权调试场景下解析 CONNECT 隧道内的 HTTP 请求。进入 ConnectMitm 或 ConnectHTTPMitm 分支后，系统先向客户端写入 200 OK，再通过首字节嗅探判断客户端后续流量是否为 TLS。代码中以 TLS Record Handshake 类型 0x16 作为 TLS 流量识别依据；若识别为 TLS，则执行服务端 TLS 握手；若不是 TLS，则按明文 HTTP 处理。</w:t>
      </w:r>
    </w:p>
    <w:p w14:paraId="283F482D" w14:textId="77777777" w:rsidR="00947FC1" w:rsidRDefault="0060190A">
      <w:pPr>
        <w:spacing w:line="360" w:lineRule="auto"/>
        <w:rPr>
          <w:rFonts w:hint="eastAsia"/>
        </w:rPr>
      </w:pPr>
      <w:r>
        <w:t>对于 HTTPS-MITM，系统会基于目标 Host 动态生成 TLS 配置，使用 tls.Server 与客户端完成握手。握手完成后，隧道内数据变为可解析的明文 HTTP。系统使用 http1parser.NewRequestReader 从连接中连续读取 HTTP/1.1 请求，每个请求都创建独立的子 Pcontext，继承父上下文中的客户端 IP、父会话和自定义 RoundTripper，并调用 StartCapture 初始化抓包状态。</w:t>
      </w:r>
    </w:p>
    <w:p w14:paraId="1EC0ACA2" w14:textId="77777777" w:rsidR="00947FC1" w:rsidRDefault="0060190A">
      <w:pPr>
        <w:spacing w:line="360" w:lineRule="auto"/>
        <w:rPr>
          <w:rFonts w:hint="eastAsia"/>
          <w:lang w:eastAsia="zh-CN"/>
        </w:rPr>
      </w:pPr>
      <w:r>
        <w:t>每个 MITM 子请求的处理流程与 HTTP-MITM 引擎基本一致：登记子连接、执行 filterRequest、调用 CaptureRequest、放行时执行 RoundTrip、执行 filterResponse，再手工写回响应头和响应体。</w:t>
      </w:r>
      <w:r>
        <w:rPr>
          <w:lang w:eastAsia="zh-CN"/>
        </w:rPr>
        <w:t>若出现本地拦截，则设置跳过抓包并关闭请求体；若出现 WebSocket 升级，则使用原始响应体进行双向转发并跳过抓包；若响应体被修改，则使用 chunked 编码写回。该复用方式保证 HTTPS-MITM、HTTP-MITM 和普通 HTTP 请求在访问控制、路由、统计和存储行为上保持一致。</w:t>
      </w:r>
    </w:p>
    <w:p w14:paraId="60AB84DD" w14:textId="77777777" w:rsidR="00947FC1" w:rsidRDefault="0060190A">
      <w:pPr>
        <w:spacing w:line="360" w:lineRule="auto"/>
        <w:rPr>
          <w:rFonts w:hint="eastAsia"/>
          <w:lang w:eastAsia="zh-CN"/>
        </w:rPr>
      </w:pPr>
      <w:r>
        <w:rPr>
          <w:lang w:eastAsia="zh-CN"/>
        </w:rPr>
        <w:t>父隧道和子请求之间通过 ParentSess 建立关联。父隧道体现底层连接生命周期和隧道总流量，子请求体现每次 HTTP 交换的 URL、方法、状态码、耗时、请求体对象 Key 和响应体对象 Key。前端 MITM 页面展示的是子请求交换记录，连接页面则能呈现隧道与子请求之间的层级关系。</w:t>
      </w:r>
    </w:p>
    <w:p w14:paraId="2F14ED19" w14:textId="77777777" w:rsidR="009040C2" w:rsidRDefault="009040C2" w:rsidP="009040C2">
      <w:pPr>
        <w:spacing w:line="360" w:lineRule="auto"/>
        <w:jc w:val="center"/>
        <w:rPr>
          <w:rFonts w:hint="eastAsia"/>
          <w:lang w:eastAsia="zh-CN"/>
        </w:rPr>
      </w:pPr>
      <w:r>
        <w:rPr>
          <w:rFonts w:hint="eastAsia"/>
          <w:lang w:eastAsia="zh-CN"/>
        </w:rPr>
        <w:t xml:space="preserve">图5-9 </w:t>
      </w:r>
      <w:r w:rsidR="00B646E5">
        <w:rPr>
          <w:rFonts w:hint="eastAsia"/>
          <w:lang w:eastAsia="zh-CN"/>
        </w:rPr>
        <w:t>MITM</w:t>
      </w:r>
      <w:r>
        <w:rPr>
          <w:rFonts w:hint="eastAsia"/>
          <w:lang w:eastAsia="zh-CN"/>
        </w:rPr>
        <w:t xml:space="preserve"> </w:t>
      </w:r>
      <w:r w:rsidR="00B646E5">
        <w:rPr>
          <w:rFonts w:hint="eastAsia"/>
          <w:lang w:eastAsia="zh-CN"/>
        </w:rPr>
        <w:t>劫持原理</w:t>
      </w:r>
    </w:p>
    <w:p w14:paraId="50D8B79D" w14:textId="77777777" w:rsidR="009040C2" w:rsidRDefault="009040C2">
      <w:pPr>
        <w:spacing w:line="360" w:lineRule="auto"/>
        <w:rPr>
          <w:rFonts w:hint="eastAsia"/>
          <w:lang w:eastAsia="zh-CN"/>
        </w:rPr>
      </w:pPr>
    </w:p>
    <w:p w14:paraId="2508F294" w14:textId="77777777" w:rsidR="009040C2" w:rsidRDefault="009040C2" w:rsidP="009040C2">
      <w:pPr>
        <w:spacing w:line="360" w:lineRule="auto"/>
        <w:jc w:val="center"/>
        <w:rPr>
          <w:rFonts w:hint="eastAsia"/>
          <w:lang w:eastAsia="zh-CN"/>
        </w:rPr>
      </w:pPr>
      <w:r w:rsidRPr="009040C2">
        <w:rPr>
          <w:noProof/>
          <w:lang w:eastAsia="zh-CN"/>
        </w:rPr>
        <w:lastRenderedPageBreak/>
        <w:drawing>
          <wp:inline distT="0" distB="0" distL="0" distR="0" wp14:anchorId="0A534C08" wp14:editId="38989138">
            <wp:extent cx="5544185" cy="3335020"/>
            <wp:effectExtent l="0" t="0" r="0" b="0"/>
            <wp:docPr id="929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35" name=""/>
                    <pic:cNvPicPr/>
                  </pic:nvPicPr>
                  <pic:blipFill>
                    <a:blip r:embed="rId20"/>
                    <a:stretch>
                      <a:fillRect/>
                    </a:stretch>
                  </pic:blipFill>
                  <pic:spPr>
                    <a:xfrm>
                      <a:off x="0" y="0"/>
                      <a:ext cx="5544185" cy="3335020"/>
                    </a:xfrm>
                    <a:prstGeom prst="rect">
                      <a:avLst/>
                    </a:prstGeom>
                  </pic:spPr>
                </pic:pic>
              </a:graphicData>
            </a:graphic>
          </wp:inline>
        </w:drawing>
      </w:r>
    </w:p>
    <w:p w14:paraId="634EEADC" w14:textId="77777777" w:rsidR="00947FC1" w:rsidRDefault="0060190A">
      <w:pPr>
        <w:pStyle w:val="31"/>
        <w:spacing w:before="120" w:after="120" w:line="360" w:lineRule="auto"/>
        <w:rPr>
          <w:lang w:eastAsia="zh-CN"/>
        </w:rPr>
      </w:pPr>
      <w:bookmarkStart w:id="196" w:name="_Toc229822964"/>
      <w:bookmarkStart w:id="197" w:name="_Toc229856216"/>
      <w:r>
        <w:rPr>
          <w:rFonts w:ascii="Times New Roman" w:eastAsia="黑体" w:hAnsi="Times New Roman" w:cs="Times New Roman"/>
          <w:lang w:eastAsia="zh-CN"/>
        </w:rPr>
        <w:t xml:space="preserve">5.3.3 </w:t>
      </w:r>
      <w:r>
        <w:rPr>
          <w:rFonts w:ascii="Times New Roman" w:eastAsia="黑体" w:hAnsi="Times New Roman" w:cs="Times New Roman"/>
          <w:lang w:eastAsia="zh-CN"/>
        </w:rPr>
        <w:t>证书签发实现</w:t>
      </w:r>
      <w:bookmarkEnd w:id="196"/>
      <w:bookmarkEnd w:id="197"/>
    </w:p>
    <w:p w14:paraId="6594E49E" w14:textId="77777777" w:rsidR="00947FC1" w:rsidRDefault="0060190A">
      <w:pPr>
        <w:spacing w:line="360" w:lineRule="auto"/>
        <w:rPr>
          <w:rFonts w:hint="eastAsia"/>
          <w:lang w:eastAsia="zh-CN"/>
        </w:rPr>
      </w:pPr>
      <w:r>
        <w:rPr>
          <w:lang w:eastAsia="zh-CN"/>
        </w:rPr>
        <w:t>MITM 证书签发逻辑位于 TLSConfigFromCA。函数接收本地 CA 证书，返回一个根据 Host 生成 TLS 配置的函数。执行时先去除 Host 中的端口，再克隆默认 TLS 配置；若上下文中存在证书缓存 certStore，则通过缓存获取证书，否则调用 signer.SignHost 使用本地 CA 为目标域名动态签发证书。生成的站点证书被加入 TLS 配置后，用于与客户端完成 TLS 握手。</w:t>
      </w:r>
    </w:p>
    <w:p w14:paraId="1C13746A" w14:textId="77777777" w:rsidR="00C80490" w:rsidRDefault="0060190A" w:rsidP="00053901">
      <w:pPr>
        <w:spacing w:line="360" w:lineRule="auto"/>
        <w:rPr>
          <w:rFonts w:hint="eastAsia"/>
          <w:lang w:eastAsia="zh-CN"/>
        </w:rPr>
      </w:pPr>
      <w:r>
        <w:rPr>
          <w:lang w:eastAsia="zh-CN"/>
        </w:rPr>
        <w:t>该实现使代理可以针对不同目标 Host 生成匹配域名的证书，从而让客户端在信任本地 CA 的情况下建立 TLS 连接。</w:t>
      </w:r>
      <w:r w:rsidR="00053901">
        <w:rPr>
          <w:rFonts w:hint="eastAsia"/>
          <w:lang w:eastAsia="zh-CN"/>
        </w:rPr>
        <w:t>如果客户端没有信任本地 CA，浏览器或接口测试工具在访问 HTTPS 站点时就会出现证书告警，严重时会直接导致 TLS 握手失败。因此，论文中需要明确说明 MITM 模式的使用范围：该功能只能用于已经获得授权的开发调试、课程演示和内部测试场景，不能应用在未授权的网络环境中。</w:t>
      </w:r>
    </w:p>
    <w:p w14:paraId="3165D961" w14:textId="77777777" w:rsidR="00947FC1" w:rsidRDefault="00053901" w:rsidP="00053901">
      <w:pPr>
        <w:spacing w:line="360" w:lineRule="auto"/>
        <w:rPr>
          <w:rFonts w:hint="eastAsia"/>
          <w:lang w:eastAsia="zh-CN"/>
        </w:rPr>
      </w:pPr>
      <w:r>
        <w:rPr>
          <w:rFonts w:hint="eastAsia"/>
          <w:lang w:eastAsia="zh-CN"/>
        </w:rPr>
        <w:t>证书签发能力和 MITM 开关共同构成系统的安全边界。系统默认仍然可以选择 CONNECT 透传模式，并不要求所有 HTTPS 流量都被解析。只有当用户明确开启 MitmEnabled，并在客户端安装或信任本地 CA 后，系统才会生成明文请求响应记录和正文对象信息。这样的设计既保留了接口调试和抓包分析能力，也没有破坏普通 HTTPS 加密访问场景下应有的基本边界</w:t>
      </w:r>
      <w:r w:rsidR="0060190A">
        <w:rPr>
          <w:lang w:eastAsia="zh-CN"/>
        </w:rPr>
        <w:t>。</w:t>
      </w:r>
    </w:p>
    <w:p w14:paraId="2B513408" w14:textId="77777777" w:rsidR="004737BA" w:rsidRDefault="004737BA" w:rsidP="00053901">
      <w:pPr>
        <w:spacing w:line="360" w:lineRule="auto"/>
        <w:rPr>
          <w:rFonts w:hint="eastAsia"/>
          <w:lang w:eastAsia="zh-CN"/>
        </w:rPr>
      </w:pPr>
    </w:p>
    <w:p w14:paraId="6545EFEB" w14:textId="77777777" w:rsidR="004737BA" w:rsidRDefault="004737BA" w:rsidP="004737BA">
      <w:pPr>
        <w:spacing w:line="360" w:lineRule="auto"/>
        <w:jc w:val="center"/>
        <w:rPr>
          <w:rFonts w:hint="eastAsia"/>
          <w:lang w:eastAsia="zh-CN"/>
        </w:rPr>
      </w:pPr>
      <w:r>
        <w:rPr>
          <w:rFonts w:hint="eastAsia"/>
          <w:lang w:eastAsia="zh-CN"/>
        </w:rPr>
        <w:lastRenderedPageBreak/>
        <w:t>图5-9 证书签发</w:t>
      </w:r>
    </w:p>
    <w:p w14:paraId="4712027B" w14:textId="77777777" w:rsidR="004737BA" w:rsidRDefault="004737BA" w:rsidP="004737BA">
      <w:pPr>
        <w:spacing w:line="360" w:lineRule="auto"/>
        <w:jc w:val="center"/>
        <w:rPr>
          <w:rFonts w:hint="eastAsia"/>
          <w:lang w:eastAsia="zh-CN"/>
        </w:rPr>
      </w:pPr>
      <w:r w:rsidRPr="004737BA">
        <w:rPr>
          <w:noProof/>
          <w:lang w:eastAsia="zh-CN"/>
        </w:rPr>
        <w:drawing>
          <wp:inline distT="0" distB="0" distL="0" distR="0" wp14:anchorId="5007E1AB" wp14:editId="59692C2B">
            <wp:extent cx="5544185" cy="1226820"/>
            <wp:effectExtent l="0" t="0" r="0" b="0"/>
            <wp:docPr id="173106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4047" name=""/>
                    <pic:cNvPicPr/>
                  </pic:nvPicPr>
                  <pic:blipFill>
                    <a:blip r:embed="rId21"/>
                    <a:stretch>
                      <a:fillRect/>
                    </a:stretch>
                  </pic:blipFill>
                  <pic:spPr>
                    <a:xfrm>
                      <a:off x="0" y="0"/>
                      <a:ext cx="5544185" cy="1226820"/>
                    </a:xfrm>
                    <a:prstGeom prst="rect">
                      <a:avLst/>
                    </a:prstGeom>
                  </pic:spPr>
                </pic:pic>
              </a:graphicData>
            </a:graphic>
          </wp:inline>
        </w:drawing>
      </w:r>
    </w:p>
    <w:p w14:paraId="18F6090B" w14:textId="77777777" w:rsidR="00947FC1" w:rsidRDefault="0060190A">
      <w:pPr>
        <w:pStyle w:val="21"/>
        <w:spacing w:before="120" w:after="120" w:line="360" w:lineRule="auto"/>
        <w:rPr>
          <w:lang w:eastAsia="zh-CN"/>
        </w:rPr>
      </w:pPr>
      <w:bookmarkStart w:id="198" w:name="_Toc229822965"/>
      <w:bookmarkStart w:id="199" w:name="_Toc229856217"/>
      <w:r>
        <w:rPr>
          <w:rFonts w:ascii="Times New Roman" w:eastAsia="黑体" w:hAnsi="Times New Roman" w:cs="Times New Roman"/>
          <w:lang w:eastAsia="zh-CN"/>
        </w:rPr>
        <w:t xml:space="preserve">5.4 </w:t>
      </w:r>
      <w:r>
        <w:rPr>
          <w:rFonts w:ascii="Times New Roman" w:eastAsia="黑体" w:hAnsi="Times New Roman" w:cs="Times New Roman"/>
          <w:lang w:eastAsia="zh-CN"/>
        </w:rPr>
        <w:t>路由引擎实现</w:t>
      </w:r>
      <w:bookmarkEnd w:id="198"/>
      <w:bookmarkEnd w:id="199"/>
    </w:p>
    <w:p w14:paraId="31C5B51A" w14:textId="77777777" w:rsidR="00947FC1" w:rsidRDefault="0060190A">
      <w:pPr>
        <w:pStyle w:val="31"/>
        <w:spacing w:before="120" w:after="120" w:line="360" w:lineRule="auto"/>
        <w:rPr>
          <w:lang w:eastAsia="zh-CN"/>
        </w:rPr>
      </w:pPr>
      <w:bookmarkStart w:id="200" w:name="_Toc229822966"/>
      <w:bookmarkStart w:id="201" w:name="_Toc229856218"/>
      <w:r>
        <w:rPr>
          <w:rFonts w:ascii="Times New Roman" w:eastAsia="黑体" w:hAnsi="Times New Roman" w:cs="Times New Roman"/>
          <w:lang w:eastAsia="zh-CN"/>
        </w:rPr>
        <w:t xml:space="preserve">5.4.1 </w:t>
      </w:r>
      <w:r>
        <w:rPr>
          <w:rFonts w:ascii="Times New Roman" w:eastAsia="黑体" w:hAnsi="Times New Roman" w:cs="Times New Roman"/>
          <w:lang w:eastAsia="zh-CN"/>
        </w:rPr>
        <w:t>出站拨号器设计</w:t>
      </w:r>
      <w:bookmarkEnd w:id="200"/>
      <w:bookmarkEnd w:id="201"/>
    </w:p>
    <w:p w14:paraId="08C17293" w14:textId="77777777" w:rsidR="00947FC1" w:rsidRDefault="0060190A">
      <w:pPr>
        <w:spacing w:line="360" w:lineRule="auto"/>
        <w:rPr>
          <w:rFonts w:hint="eastAsia"/>
          <w:lang w:eastAsia="zh-CN"/>
        </w:rPr>
      </w:pPr>
      <w:r>
        <w:rPr>
          <w:lang w:eastAsia="zh-CN"/>
        </w:rPr>
        <w:t>HttpProxyDialer 内部复用 CoreHttpServer.NewConnectDialToProxy，根据代理节点 URL 构造二级代理拨号函数。该函数连接二级代理后写入 CONNECT 请求，并校验返回状态码是否为 200。这样，上层路由模块不需要关心二级代理的握手细节，只需要通过统一接口完成拨号。</w:t>
      </w:r>
    </w:p>
    <w:p w14:paraId="005539DD" w14:textId="77777777" w:rsidR="006A250C" w:rsidRDefault="006A250C">
      <w:pPr>
        <w:spacing w:line="360" w:lineRule="auto"/>
        <w:rPr>
          <w:rFonts w:hint="eastAsia"/>
          <w:lang w:eastAsia="zh-CN"/>
        </w:rPr>
      </w:pPr>
    </w:p>
    <w:p w14:paraId="60997932" w14:textId="77777777" w:rsidR="006A250C" w:rsidRDefault="006A250C">
      <w:pPr>
        <w:spacing w:line="360" w:lineRule="auto"/>
        <w:rPr>
          <w:rFonts w:hint="eastAsia"/>
          <w:lang w:eastAsia="zh-CN"/>
        </w:rPr>
      </w:pPr>
    </w:p>
    <w:p w14:paraId="7ACB6FEB" w14:textId="77777777" w:rsidR="006A250C" w:rsidRDefault="006A250C">
      <w:pPr>
        <w:spacing w:line="360" w:lineRule="auto"/>
        <w:rPr>
          <w:rFonts w:hint="eastAsia"/>
          <w:lang w:eastAsia="zh-CN"/>
        </w:rPr>
      </w:pPr>
    </w:p>
    <w:p w14:paraId="69918327" w14:textId="77777777" w:rsidR="006A250C" w:rsidRDefault="006A250C">
      <w:pPr>
        <w:spacing w:line="360" w:lineRule="auto"/>
        <w:rPr>
          <w:rFonts w:hint="eastAsia"/>
          <w:lang w:eastAsia="zh-CN"/>
        </w:rPr>
      </w:pPr>
    </w:p>
    <w:p w14:paraId="0E6167E1" w14:textId="77777777" w:rsidR="006A250C" w:rsidRDefault="006A250C">
      <w:pPr>
        <w:spacing w:line="360" w:lineRule="auto"/>
        <w:rPr>
          <w:rFonts w:hint="eastAsia"/>
          <w:lang w:eastAsia="zh-CN"/>
        </w:rPr>
      </w:pPr>
    </w:p>
    <w:p w14:paraId="49DAEE1E" w14:textId="77777777" w:rsidR="006A250C" w:rsidRDefault="006A250C" w:rsidP="006A250C">
      <w:pPr>
        <w:spacing w:line="360" w:lineRule="auto"/>
        <w:jc w:val="center"/>
        <w:rPr>
          <w:rFonts w:hint="eastAsia"/>
          <w:lang w:eastAsia="zh-CN"/>
        </w:rPr>
      </w:pPr>
      <w:r>
        <w:rPr>
          <w:rFonts w:hint="eastAsia"/>
          <w:lang w:eastAsia="zh-CN"/>
        </w:rPr>
        <w:t>图5-10 拨号转发</w:t>
      </w:r>
    </w:p>
    <w:p w14:paraId="6EEDC465" w14:textId="77777777" w:rsidR="006A250C" w:rsidRDefault="006A250C">
      <w:pPr>
        <w:spacing w:line="360" w:lineRule="auto"/>
        <w:rPr>
          <w:rFonts w:hint="eastAsia"/>
          <w:lang w:eastAsia="zh-CN"/>
        </w:rPr>
      </w:pPr>
    </w:p>
    <w:p w14:paraId="32944C2E" w14:textId="77777777" w:rsidR="006A250C" w:rsidRDefault="006A250C" w:rsidP="006A250C">
      <w:pPr>
        <w:spacing w:line="360" w:lineRule="auto"/>
        <w:jc w:val="center"/>
        <w:rPr>
          <w:rFonts w:hint="eastAsia"/>
          <w:lang w:eastAsia="zh-CN"/>
        </w:rPr>
      </w:pPr>
      <w:r w:rsidRPr="006A250C">
        <w:rPr>
          <w:noProof/>
          <w:lang w:eastAsia="zh-CN"/>
        </w:rPr>
        <w:drawing>
          <wp:inline distT="0" distB="0" distL="0" distR="0" wp14:anchorId="32D05FAA" wp14:editId="7EF2C1C3">
            <wp:extent cx="5544185" cy="2857500"/>
            <wp:effectExtent l="0" t="0" r="0" b="0"/>
            <wp:docPr id="103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12" name=""/>
                    <pic:cNvPicPr/>
                  </pic:nvPicPr>
                  <pic:blipFill>
                    <a:blip r:embed="rId22"/>
                    <a:stretch>
                      <a:fillRect/>
                    </a:stretch>
                  </pic:blipFill>
                  <pic:spPr>
                    <a:xfrm>
                      <a:off x="0" y="0"/>
                      <a:ext cx="5544185" cy="2857500"/>
                    </a:xfrm>
                    <a:prstGeom prst="rect">
                      <a:avLst/>
                    </a:prstGeom>
                  </pic:spPr>
                </pic:pic>
              </a:graphicData>
            </a:graphic>
          </wp:inline>
        </w:drawing>
      </w:r>
    </w:p>
    <w:p w14:paraId="7E3B535A" w14:textId="77777777" w:rsidR="006A250C" w:rsidRDefault="006A250C">
      <w:pPr>
        <w:spacing w:line="360" w:lineRule="auto"/>
        <w:rPr>
          <w:rFonts w:hint="eastAsia"/>
          <w:lang w:eastAsia="zh-CN"/>
        </w:rPr>
      </w:pPr>
    </w:p>
    <w:p w14:paraId="44F9B14F" w14:textId="77777777" w:rsidR="00947FC1" w:rsidRDefault="0060190A">
      <w:pPr>
        <w:pStyle w:val="31"/>
        <w:spacing w:before="120" w:after="120" w:line="360" w:lineRule="auto"/>
        <w:rPr>
          <w:lang w:eastAsia="zh-CN"/>
        </w:rPr>
      </w:pPr>
      <w:bookmarkStart w:id="202" w:name="_Toc229822967"/>
      <w:bookmarkStart w:id="203" w:name="_Toc229856219"/>
      <w:r>
        <w:rPr>
          <w:rFonts w:ascii="Times New Roman" w:eastAsia="黑体" w:hAnsi="Times New Roman" w:cs="Times New Roman"/>
          <w:lang w:eastAsia="zh-CN"/>
        </w:rPr>
        <w:t xml:space="preserve">5.4.2 </w:t>
      </w:r>
      <w:r>
        <w:rPr>
          <w:rFonts w:ascii="Times New Roman" w:eastAsia="黑体" w:hAnsi="Times New Roman" w:cs="Times New Roman"/>
          <w:lang w:eastAsia="zh-CN"/>
        </w:rPr>
        <w:t>路由规则匹配</w:t>
      </w:r>
      <w:bookmarkEnd w:id="202"/>
      <w:bookmarkEnd w:id="203"/>
    </w:p>
    <w:p w14:paraId="3A14093A" w14:textId="77777777" w:rsidR="00947FC1" w:rsidRDefault="0060190A">
      <w:pPr>
        <w:spacing w:line="360" w:lineRule="auto"/>
        <w:rPr>
          <w:rFonts w:hint="eastAsia"/>
          <w:lang w:eastAsia="zh-CN"/>
        </w:rPr>
      </w:pPr>
      <w:r>
        <w:rPr>
          <w:lang w:eastAsia="zh-CN"/>
        </w:rPr>
        <w:t>Router 保存 Dialers、Rules 和 Default 三类运行时结构。Rules 中每条规则由匹配条件和目标拨号器名称组成。MatchRoute 会从请求中提取目标信息，按规则顺序依次执行条件判断；如果命中规则且目标节点存在，则返回该节点拨号器；如果目标节点不存在，则记录警告日志并回退到 Direct；如果没有任何规则命中，也返回默认直连拨号器。</w:t>
      </w:r>
    </w:p>
    <w:p w14:paraId="2DB2D4A2" w14:textId="77777777" w:rsidR="00947FC1" w:rsidRDefault="0060190A">
      <w:pPr>
        <w:spacing w:line="360" w:lineRule="auto"/>
        <w:rPr>
          <w:rFonts w:hint="eastAsia"/>
          <w:lang w:eastAsia="zh-CN"/>
        </w:rPr>
      </w:pPr>
      <w:r>
        <w:t>路由条件来自配置中的 Routes，支持 DomainSuffix、DomainKeyword 和 IP 三类规则。DomainSuffixRule 用于域名后缀匹配，DomainKeywordRule 用于域名关键词正则匹配，IPRule 用于目标 IP 匹配。</w:t>
      </w:r>
      <w:r>
        <w:rPr>
          <w:lang w:eastAsia="zh-CN"/>
        </w:rPr>
        <w:t>路由规则按配置顺序生效，因此用户可以通过调整规则顺序控制优先级。RouteDial 和 RouterRoundTripper 都会输出路由匹配日志，便于用户在日志页解释某个请求为何走直连或二级代理。</w:t>
      </w:r>
    </w:p>
    <w:p w14:paraId="4094072B" w14:textId="77777777" w:rsidR="00947FC1" w:rsidRDefault="0060190A">
      <w:pPr>
        <w:spacing w:line="360" w:lineRule="auto"/>
        <w:rPr>
          <w:rFonts w:hint="eastAsia"/>
          <w:lang w:eastAsia="zh-CN"/>
        </w:rPr>
      </w:pPr>
      <w:r>
        <w:rPr>
          <w:lang w:eastAsia="zh-CN"/>
        </w:rPr>
        <w:t>该设计覆盖了普通 HTTP、HTTPS 隧道和 MITM 子请求。普通 HTTP 和 MITM 明文请求经过 RoundTrip，因此由 RouterRoundTripper 接管出站；CONNECT 透传不经过 RoundTrip，因此通过 ConnectWithReqDial 调用 RouteDial。两条路径最终复用同一个 MatchRoute，保证路由规则在不同协议入口下行为一致。</w:t>
      </w:r>
    </w:p>
    <w:p w14:paraId="09E3DEEE" w14:textId="77777777" w:rsidR="00947FC1" w:rsidRDefault="0060190A">
      <w:pPr>
        <w:pStyle w:val="31"/>
        <w:spacing w:before="120" w:after="120" w:line="360" w:lineRule="auto"/>
      </w:pPr>
      <w:bookmarkStart w:id="204" w:name="_Toc229822968"/>
      <w:bookmarkStart w:id="205" w:name="_Toc229856220"/>
      <w:r>
        <w:rPr>
          <w:rFonts w:ascii="Times New Roman" w:eastAsia="黑体" w:hAnsi="Times New Roman" w:cs="Times New Roman"/>
        </w:rPr>
        <w:t xml:space="preserve">5.4.3 </w:t>
      </w:r>
      <w:r>
        <w:rPr>
          <w:rFonts w:ascii="Times New Roman" w:eastAsia="黑体" w:hAnsi="Times New Roman" w:cs="Times New Roman"/>
        </w:rPr>
        <w:t>路由热重载</w:t>
      </w:r>
      <w:bookmarkEnd w:id="204"/>
      <w:bookmarkEnd w:id="205"/>
    </w:p>
    <w:p w14:paraId="05EC0FEE" w14:textId="77777777" w:rsidR="00947FC1" w:rsidRDefault="0060190A">
      <w:pPr>
        <w:spacing w:line="360" w:lineRule="auto"/>
        <w:rPr>
          <w:rFonts w:hint="eastAsia"/>
        </w:rPr>
      </w:pPr>
      <w:r>
        <w:t>配置保存后，控制服务的 handleConfig 会调用 ConfigManager.UpdateConfig 持久化配置；如果 RouteEnable 开启且 Router 存在，则调用 Router.ReloadFromConfig。ReloadFromConfig 的实现采用“锁外构建、锁内替换”的方式：先根据新配置创建 DirectDialer 和所有 HttpProxyDialer，再把启用的规则转换为运行时 RoutingRule，最后在持有写锁的短时间内替换 Dialers、Rules 和 Default。</w:t>
      </w:r>
    </w:p>
    <w:p w14:paraId="4C2BCB2B" w14:textId="77777777" w:rsidR="00947FC1" w:rsidRDefault="0060190A">
      <w:pPr>
        <w:spacing w:line="360" w:lineRule="auto"/>
        <w:rPr>
          <w:rFonts w:hint="eastAsia"/>
          <w:lang w:eastAsia="zh-CN"/>
        </w:rPr>
      </w:pPr>
      <w:r>
        <w:rPr>
          <w:lang w:eastAsia="zh-CN"/>
        </w:rPr>
        <w:t>这种热重载方式降低了运行时阻塞。创建拨号器、解析规则和编译匹配条件可能消耗一定时间，如果在写锁内完成，会阻塞正在匹配路由的请求。当前实现把耗时操作放在锁外，只在替换最终结构时加锁，使配置更新对代理转发的影响更小。</w:t>
      </w:r>
    </w:p>
    <w:p w14:paraId="471E02D1" w14:textId="77777777" w:rsidR="00947FC1" w:rsidRDefault="0060190A">
      <w:pPr>
        <w:spacing w:line="360" w:lineRule="auto"/>
        <w:rPr>
          <w:rFonts w:hint="eastAsia"/>
          <w:lang w:eastAsia="zh-CN"/>
        </w:rPr>
      </w:pPr>
      <w:r>
        <w:rPr>
          <w:lang w:eastAsia="zh-CN"/>
        </w:rPr>
        <w:t>热重载只影响后续请求，不强制打断已经建立的连接。对于长连接或正在传输的大文件，保持原有出站路径可以避免配置保存导致传输中断。若用户希望立即终</w:t>
      </w:r>
      <w:r>
        <w:rPr>
          <w:lang w:eastAsia="zh-CN"/>
        </w:rPr>
        <w:lastRenderedPageBreak/>
        <w:t>止旧连接，可通过前端连接管理页关闭全部连接、关闭指定连接或断开某个来源 IP 的连接。</w:t>
      </w:r>
    </w:p>
    <w:p w14:paraId="655EEFBA" w14:textId="77777777" w:rsidR="00947FC1" w:rsidRDefault="0060190A">
      <w:pPr>
        <w:pStyle w:val="31"/>
        <w:spacing w:before="120" w:after="120" w:line="360" w:lineRule="auto"/>
        <w:rPr>
          <w:lang w:eastAsia="zh-CN"/>
        </w:rPr>
      </w:pPr>
      <w:bookmarkStart w:id="206" w:name="_Toc229822969"/>
      <w:bookmarkStart w:id="207" w:name="_Toc229856221"/>
      <w:r>
        <w:rPr>
          <w:rFonts w:ascii="Times New Roman" w:eastAsia="黑体" w:hAnsi="Times New Roman" w:cs="Times New Roman"/>
          <w:lang w:eastAsia="zh-CN"/>
        </w:rPr>
        <w:t xml:space="preserve">5.4.4 </w:t>
      </w:r>
      <w:r>
        <w:rPr>
          <w:rFonts w:ascii="Times New Roman" w:eastAsia="黑体" w:hAnsi="Times New Roman" w:cs="Times New Roman"/>
          <w:lang w:eastAsia="zh-CN"/>
        </w:rPr>
        <w:t>自环检测</w:t>
      </w:r>
      <w:bookmarkEnd w:id="206"/>
      <w:bookmarkEnd w:id="207"/>
    </w:p>
    <w:p w14:paraId="061FB0AE" w14:textId="77777777" w:rsidR="00947FC1" w:rsidRDefault="0060190A">
      <w:pPr>
        <w:spacing w:line="360" w:lineRule="auto"/>
        <w:rPr>
          <w:rFonts w:hint="eastAsia"/>
          <w:lang w:eastAsia="zh-CN"/>
        </w:rPr>
      </w:pPr>
      <w:r>
        <w:rPr>
          <w:lang w:eastAsia="zh-CN"/>
        </w:rPr>
        <w:t>代理自环是代理系统中的重要风险。若二级代理节点、路由规则或系统代理环境变量错误指向本机代理端口，请求可能反复回到自身入口，造成连接堆积和资源耗尽。</w:t>
      </w:r>
      <w:r w:rsidR="00F31E03">
        <w:rPr>
          <w:lang w:eastAsia="zh-CN"/>
        </w:rPr>
        <w:t>我们在该系统设计中</w:t>
      </w:r>
      <w:r>
        <w:rPr>
          <w:lang w:eastAsia="zh-CN"/>
        </w:rPr>
        <w:t>通过 loop_check.go 中的 proxyListenPorts 和 isSelfLoop 判断目标地址是否命中当前 HTTP/HTTPS 代理监听端口以及本机地址或 PublicIPs。</w:t>
      </w:r>
    </w:p>
    <w:p w14:paraId="08C9AB3A" w14:textId="77777777" w:rsidR="00947FC1" w:rsidRDefault="0060190A">
      <w:pPr>
        <w:spacing w:line="360" w:lineRule="auto"/>
        <w:rPr>
          <w:rFonts w:hint="eastAsia"/>
          <w:lang w:eastAsia="zh-CN"/>
        </w:rPr>
      </w:pPr>
      <w:r>
        <w:rPr>
          <w:lang w:eastAsia="zh-CN"/>
        </w:rPr>
        <w:t>自环检测被布置在多个出站路径中。CoreHttpServer 默认 Transport 的 DialContext 会检查目标地址；DirectDialer 的 Dial 和 Transport DialContext 会检查目标地址；HttpProxyDialer 的 Dial 也会检查目标地址；MyHttpsHandle 中的底层 dial 函数同样会检查目标地址。多处检查可以覆盖普通 HTTP、CONNECT 透传和 MITM 子请求等不同转发路径。</w:t>
      </w:r>
    </w:p>
    <w:p w14:paraId="3BBA8366" w14:textId="77777777" w:rsidR="00947FC1" w:rsidRDefault="0060190A">
      <w:pPr>
        <w:spacing w:line="360" w:lineRule="auto"/>
        <w:rPr>
          <w:rFonts w:hint="eastAsia"/>
          <w:lang w:eastAsia="zh-CN"/>
        </w:rPr>
      </w:pPr>
      <w:r>
        <w:rPr>
          <w:lang w:eastAsia="zh-CN"/>
        </w:rPr>
        <w:t>PublicIPs 用于解决公网部署时的识别问题。如果代理部署在云服务器上，请求可能通过公网地址回到自身，而本机网卡地址不一定能覆盖该公网 IP。用户在高级配置中填写 PublicIPs 后，自环检测可以识别“公网地址加代理端口”的错误目标，从而提前阻止代理循环。</w:t>
      </w:r>
    </w:p>
    <w:p w14:paraId="7D4FA3C9" w14:textId="77777777" w:rsidR="00947FC1" w:rsidRDefault="0060190A">
      <w:pPr>
        <w:pStyle w:val="21"/>
        <w:spacing w:before="120" w:after="120" w:line="360" w:lineRule="auto"/>
        <w:rPr>
          <w:lang w:eastAsia="zh-CN"/>
        </w:rPr>
      </w:pPr>
      <w:bookmarkStart w:id="208" w:name="_Toc229822970"/>
      <w:bookmarkStart w:id="209" w:name="_Toc229856222"/>
      <w:r>
        <w:rPr>
          <w:rFonts w:ascii="Times New Roman" w:eastAsia="黑体" w:hAnsi="Times New Roman" w:cs="Times New Roman"/>
          <w:lang w:eastAsia="zh-CN"/>
        </w:rPr>
        <w:t xml:space="preserve">5.5 </w:t>
      </w:r>
      <w:r>
        <w:rPr>
          <w:rFonts w:ascii="Times New Roman" w:eastAsia="黑体" w:hAnsi="Times New Roman" w:cs="Times New Roman"/>
          <w:lang w:eastAsia="zh-CN"/>
        </w:rPr>
        <w:t>访问控制实现</w:t>
      </w:r>
      <w:bookmarkEnd w:id="208"/>
      <w:bookmarkEnd w:id="209"/>
    </w:p>
    <w:p w14:paraId="734B5E03" w14:textId="77777777" w:rsidR="00947FC1" w:rsidRDefault="0060190A">
      <w:pPr>
        <w:pStyle w:val="31"/>
        <w:spacing w:before="120" w:after="120" w:line="360" w:lineRule="auto"/>
        <w:rPr>
          <w:rFonts w:ascii="Times New Roman" w:eastAsia="黑体" w:hAnsi="Times New Roman" w:cs="Times New Roman"/>
          <w:lang w:eastAsia="zh-CN"/>
        </w:rPr>
      </w:pPr>
      <w:bookmarkStart w:id="210" w:name="_Toc229822971"/>
      <w:bookmarkStart w:id="211" w:name="_Toc229856223"/>
      <w:r>
        <w:rPr>
          <w:rFonts w:ascii="Times New Roman" w:eastAsia="黑体" w:hAnsi="Times New Roman" w:cs="Times New Roman"/>
          <w:lang w:eastAsia="zh-CN"/>
        </w:rPr>
        <w:t xml:space="preserve">5.5.1 </w:t>
      </w:r>
      <w:r>
        <w:rPr>
          <w:rFonts w:ascii="Times New Roman" w:eastAsia="黑体" w:hAnsi="Times New Roman" w:cs="Times New Roman"/>
          <w:lang w:eastAsia="zh-CN"/>
        </w:rPr>
        <w:t>目标访问控制</w:t>
      </w:r>
      <w:bookmarkEnd w:id="210"/>
      <w:bookmarkEnd w:id="211"/>
    </w:p>
    <w:p w14:paraId="2D628D01" w14:textId="77777777" w:rsidR="00C80490" w:rsidRDefault="005168D0" w:rsidP="005168D0">
      <w:pPr>
        <w:spacing w:line="360" w:lineRule="auto"/>
        <w:rPr>
          <w:rFonts w:hint="eastAsia"/>
          <w:lang w:eastAsia="zh-CN"/>
        </w:rPr>
      </w:pPr>
      <w:r>
        <w:rPr>
          <w:rFonts w:hint="eastAsia"/>
          <w:lang w:eastAsia="zh-CN"/>
        </w:rPr>
        <w:t>访问控制模块位于 mproxy/actions.go，核心对象是 AccessController。NewAccessController 创建控制器后，会分别向请求 Hook 和 CONNECT Hook 注册处理函数。普通 HTTP 请求进入请求 Hook 时，控制器根据请求 URL、Host 和客户端 IP 判断是否需要拦截；CONNECT 请求进入 DoConnectFunc 时，则根据隧道目标 Host 和客户端 IP 判断是否拒绝建立连接。</w:t>
      </w:r>
    </w:p>
    <w:p w14:paraId="38C83934" w14:textId="77777777" w:rsidR="00947FC1" w:rsidRDefault="0060190A">
      <w:pPr>
        <w:pStyle w:val="31"/>
        <w:spacing w:before="120" w:after="120" w:line="360" w:lineRule="auto"/>
      </w:pPr>
      <w:bookmarkStart w:id="212" w:name="_Toc229822972"/>
      <w:bookmarkStart w:id="213" w:name="_Toc229856224"/>
      <w:r>
        <w:rPr>
          <w:rFonts w:ascii="Times New Roman" w:eastAsia="黑体" w:hAnsi="Times New Roman" w:cs="Times New Roman"/>
        </w:rPr>
        <w:t xml:space="preserve">5.5.2 </w:t>
      </w:r>
      <w:r>
        <w:rPr>
          <w:rFonts w:ascii="Times New Roman" w:eastAsia="黑体" w:hAnsi="Times New Roman" w:cs="Times New Roman"/>
        </w:rPr>
        <w:t>来源</w:t>
      </w:r>
      <w:r>
        <w:rPr>
          <w:rFonts w:ascii="Times New Roman" w:eastAsia="黑体" w:hAnsi="Times New Roman" w:cs="Times New Roman"/>
        </w:rPr>
        <w:t xml:space="preserve"> IP </w:t>
      </w:r>
      <w:r>
        <w:rPr>
          <w:rFonts w:ascii="Times New Roman" w:eastAsia="黑体" w:hAnsi="Times New Roman" w:cs="Times New Roman"/>
        </w:rPr>
        <w:t>封禁</w:t>
      </w:r>
      <w:bookmarkEnd w:id="212"/>
      <w:bookmarkEnd w:id="213"/>
    </w:p>
    <w:p w14:paraId="7447518F" w14:textId="77777777" w:rsidR="00C80490" w:rsidRDefault="004549DD" w:rsidP="004549DD">
      <w:pPr>
        <w:spacing w:line="360" w:lineRule="auto"/>
        <w:rPr>
          <w:rFonts w:hint="eastAsia"/>
          <w:lang w:eastAsia="zh-CN"/>
        </w:rPr>
      </w:pPr>
      <w:r>
        <w:rPr>
          <w:rFonts w:hint="eastAsia"/>
        </w:rPr>
        <w:t xml:space="preserve">来源 IP 封禁规则来自 ServerConfig 中的 UserBlockRules。ReloadFromConfig 会遍历启用规则，按逗号拆分多个 IP，并使用 NormalizeIP </w:t>
      </w:r>
      <w:r>
        <w:rPr>
          <w:rFonts w:hint="eastAsia"/>
        </w:rPr>
        <w:lastRenderedPageBreak/>
        <w:t>进行标准化处理。合法 IP 会写入 blockedClients 映射，非法值则记录警告日志。</w:t>
      </w:r>
      <w:r>
        <w:rPr>
          <w:rFonts w:hint="eastAsia"/>
          <w:lang w:eastAsia="zh-CN"/>
        </w:rPr>
        <w:t>请求处理时，控制器会优先检查客户端 IP 是否在封禁集合中；如果命中，则直接拦截该请求。</w:t>
      </w:r>
    </w:p>
    <w:p w14:paraId="6F10DAB3" w14:textId="77777777" w:rsidR="00947FC1" w:rsidRDefault="0060190A">
      <w:pPr>
        <w:pStyle w:val="31"/>
        <w:spacing w:before="120" w:after="120" w:line="360" w:lineRule="auto"/>
        <w:rPr>
          <w:lang w:eastAsia="zh-CN"/>
        </w:rPr>
      </w:pPr>
      <w:bookmarkStart w:id="214" w:name="_Toc229822973"/>
      <w:bookmarkStart w:id="215" w:name="_Toc229856225"/>
      <w:r>
        <w:rPr>
          <w:rFonts w:ascii="Times New Roman" w:eastAsia="黑体" w:hAnsi="Times New Roman" w:cs="Times New Roman"/>
          <w:lang w:eastAsia="zh-CN"/>
        </w:rPr>
        <w:t xml:space="preserve">5.5.3 </w:t>
      </w:r>
      <w:r>
        <w:rPr>
          <w:rFonts w:ascii="Times New Roman" w:eastAsia="黑体" w:hAnsi="Times New Roman" w:cs="Times New Roman"/>
          <w:lang w:eastAsia="zh-CN"/>
        </w:rPr>
        <w:t>拦截日志与连接关闭</w:t>
      </w:r>
      <w:bookmarkEnd w:id="214"/>
      <w:bookmarkEnd w:id="215"/>
    </w:p>
    <w:p w14:paraId="74A2F9B0" w14:textId="77777777" w:rsidR="00C80490" w:rsidRDefault="004549DD" w:rsidP="004549DD">
      <w:pPr>
        <w:spacing w:line="360" w:lineRule="auto"/>
        <w:rPr>
          <w:rFonts w:hint="eastAsia"/>
          <w:lang w:eastAsia="zh-CN"/>
        </w:rPr>
      </w:pPr>
      <w:r>
        <w:rPr>
          <w:rFonts w:hint="eastAsia"/>
          <w:lang w:eastAsia="zh-CN"/>
        </w:rPr>
        <w:t>每次访问控制命中后，系统都会调用 pushInterceptLog。该函数会先递增全局 InterceptCount，再尝试将 InterceptLogMessage 写入 InterceptLogChan。写入过程使用非阻塞 select，如果通道暂时已满，系统不会阻塞代理请求主流程。拦截日志中记录客户端 IP、目标地址、规则类型、规则值和时间，供前端安全策略页展示。</w:t>
      </w:r>
    </w:p>
    <w:p w14:paraId="2B51CE19" w14:textId="77777777" w:rsidR="00C80490" w:rsidRDefault="004549DD" w:rsidP="004549DD">
      <w:pPr>
        <w:spacing w:line="360" w:lineRule="auto"/>
        <w:rPr>
          <w:rFonts w:hint="eastAsia"/>
          <w:lang w:eastAsia="zh-CN"/>
        </w:rPr>
      </w:pPr>
      <w:r>
        <w:rPr>
          <w:rFonts w:hint="eastAsia"/>
          <w:lang w:eastAsia="zh-CN"/>
        </w:rPr>
        <w:t>WebSocket Hub 中的 StartInterceptLogPusher 每 500 毫秒批量发送拦截日志，或在批次数量达到阈值时立即推送。推送消息类型为 intercept_log_batch，同时携带当前累计拦截次数。前端 Store 接收后更新 interceptLogs 和 interceptCount，概览页与安全策略页都可以同步展示安全策略的运行效果。</w:t>
      </w:r>
    </w:p>
    <w:p w14:paraId="7C5C63FA" w14:textId="77777777" w:rsidR="00947FC1" w:rsidRDefault="004549DD" w:rsidP="004549DD">
      <w:pPr>
        <w:spacing w:line="360" w:lineRule="auto"/>
        <w:rPr>
          <w:rFonts w:hint="eastAsia"/>
          <w:lang w:eastAsia="zh-CN"/>
        </w:rPr>
      </w:pPr>
      <w:r>
        <w:rPr>
          <w:rFonts w:hint="eastAsia"/>
          <w:lang w:eastAsia="zh-CN"/>
        </w:rPr>
        <w:t>连接关闭能力与拦截日志一起构成了访问控制的可观测性和可操作性。拦截日志用于说明“为什么被拦截”，连接关闭则说明“策略已经作用到现有连接”。这一点对代理系统比较重要，因为部分代理连接可能持续较长时间，单纯阻止新请求并不能处理已经建立的隧道或长连接</w:t>
      </w:r>
      <w:r w:rsidR="0060190A">
        <w:rPr>
          <w:lang w:eastAsia="zh-CN"/>
        </w:rPr>
        <w:t>。</w:t>
      </w:r>
    </w:p>
    <w:p w14:paraId="7F747849" w14:textId="77777777" w:rsidR="00947FC1" w:rsidRDefault="0060190A">
      <w:pPr>
        <w:pStyle w:val="21"/>
        <w:spacing w:before="120" w:after="120" w:line="360" w:lineRule="auto"/>
        <w:rPr>
          <w:lang w:eastAsia="zh-CN"/>
        </w:rPr>
      </w:pPr>
      <w:bookmarkStart w:id="216" w:name="_Toc229822974"/>
      <w:bookmarkStart w:id="217" w:name="_Toc229856226"/>
      <w:r>
        <w:rPr>
          <w:rFonts w:ascii="Times New Roman" w:eastAsia="黑体" w:hAnsi="Times New Roman" w:cs="Times New Roman"/>
          <w:lang w:eastAsia="zh-CN"/>
        </w:rPr>
        <w:t xml:space="preserve">5.6 </w:t>
      </w:r>
      <w:r>
        <w:rPr>
          <w:rFonts w:ascii="Times New Roman" w:eastAsia="黑体" w:hAnsi="Times New Roman" w:cs="Times New Roman"/>
          <w:lang w:eastAsia="zh-CN"/>
        </w:rPr>
        <w:t>流量统计与连接管理实现</w:t>
      </w:r>
      <w:bookmarkEnd w:id="216"/>
      <w:bookmarkEnd w:id="217"/>
    </w:p>
    <w:p w14:paraId="32377C23" w14:textId="77777777" w:rsidR="00947FC1" w:rsidRDefault="0060190A">
      <w:pPr>
        <w:pStyle w:val="31"/>
        <w:spacing w:before="120" w:after="120" w:line="360" w:lineRule="auto"/>
      </w:pPr>
      <w:bookmarkStart w:id="218" w:name="_Toc229822975"/>
      <w:bookmarkStart w:id="219" w:name="_Toc229856227"/>
      <w:r>
        <w:rPr>
          <w:rFonts w:ascii="Times New Roman" w:eastAsia="黑体" w:hAnsi="Times New Roman" w:cs="Times New Roman"/>
        </w:rPr>
        <w:t xml:space="preserve">5.6.1 HTTP </w:t>
      </w:r>
      <w:r>
        <w:rPr>
          <w:rFonts w:ascii="Times New Roman" w:eastAsia="黑体" w:hAnsi="Times New Roman" w:cs="Times New Roman"/>
        </w:rPr>
        <w:t>明文流量统计</w:t>
      </w:r>
      <w:bookmarkEnd w:id="218"/>
      <w:bookmarkEnd w:id="219"/>
    </w:p>
    <w:p w14:paraId="15A208AF" w14:textId="77777777" w:rsidR="00C80490" w:rsidRDefault="00F25D2F" w:rsidP="00F25D2F">
      <w:pPr>
        <w:spacing w:line="360" w:lineRule="auto"/>
        <w:rPr>
          <w:rFonts w:hint="eastAsia"/>
          <w:lang w:eastAsia="zh-CN"/>
        </w:rPr>
      </w:pPr>
      <w:r>
        <w:rPr>
          <w:rFonts w:hint="eastAsia"/>
        </w:rPr>
        <w:t>HTTP 明文流量统计由 AddTrafficMonitor 注入请求 Hook 和响应 Hook。请求阶段先通过 GetHeaderSize 估算请求头大小，并写入 TrafficCounter 的 req_header 和 req_sum，同时累加 GlobalTrafficUp。</w:t>
      </w:r>
    </w:p>
    <w:p w14:paraId="0433DD5F" w14:textId="77777777" w:rsidR="00C861C0" w:rsidRDefault="00C861C0" w:rsidP="00C861C0">
      <w:pPr>
        <w:spacing w:line="360" w:lineRule="auto"/>
        <w:jc w:val="center"/>
        <w:rPr>
          <w:rFonts w:hint="eastAsia"/>
          <w:lang w:eastAsia="zh-CN"/>
        </w:rPr>
      </w:pPr>
      <w:r>
        <w:rPr>
          <w:rFonts w:hint="eastAsia"/>
          <w:lang w:eastAsia="zh-CN"/>
        </w:rPr>
        <w:t>图5-11 流量统计</w:t>
      </w:r>
      <w:r w:rsidR="00313E0A">
        <w:rPr>
          <w:rFonts w:hint="eastAsia"/>
          <w:lang w:eastAsia="zh-CN"/>
        </w:rPr>
        <w:t>流程图</w:t>
      </w:r>
    </w:p>
    <w:p w14:paraId="54C0370A" w14:textId="77777777" w:rsidR="00C861C0" w:rsidRDefault="00C861C0" w:rsidP="00055245">
      <w:pPr>
        <w:spacing w:line="360" w:lineRule="auto"/>
        <w:jc w:val="center"/>
        <w:rPr>
          <w:rFonts w:hint="eastAsia"/>
          <w:lang w:eastAsia="zh-CN"/>
        </w:rPr>
      </w:pPr>
      <w:r w:rsidRPr="00C861C0">
        <w:rPr>
          <w:noProof/>
          <w:lang w:eastAsia="zh-CN"/>
        </w:rPr>
        <w:lastRenderedPageBreak/>
        <w:drawing>
          <wp:inline distT="0" distB="0" distL="0" distR="0" wp14:anchorId="42006135" wp14:editId="239E0267">
            <wp:extent cx="5544185" cy="3521075"/>
            <wp:effectExtent l="0" t="0" r="0" b="3175"/>
            <wp:docPr id="859949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9684" name=""/>
                    <pic:cNvPicPr/>
                  </pic:nvPicPr>
                  <pic:blipFill>
                    <a:blip r:embed="rId23"/>
                    <a:stretch>
                      <a:fillRect/>
                    </a:stretch>
                  </pic:blipFill>
                  <pic:spPr>
                    <a:xfrm>
                      <a:off x="0" y="0"/>
                      <a:ext cx="5544185" cy="3521075"/>
                    </a:xfrm>
                    <a:prstGeom prst="rect">
                      <a:avLst/>
                    </a:prstGeom>
                  </pic:spPr>
                </pic:pic>
              </a:graphicData>
            </a:graphic>
          </wp:inline>
        </w:drawing>
      </w:r>
    </w:p>
    <w:p w14:paraId="6D0C56F1" w14:textId="77777777" w:rsidR="00055245" w:rsidRDefault="00055245" w:rsidP="00055245">
      <w:pPr>
        <w:spacing w:line="360" w:lineRule="auto"/>
        <w:jc w:val="center"/>
        <w:rPr>
          <w:rFonts w:hint="eastAsia"/>
          <w:lang w:eastAsia="zh-CN"/>
        </w:rPr>
      </w:pPr>
    </w:p>
    <w:p w14:paraId="0D70535D" w14:textId="77777777" w:rsidR="00055245" w:rsidRDefault="00055245" w:rsidP="00055245">
      <w:pPr>
        <w:spacing w:line="360" w:lineRule="auto"/>
        <w:jc w:val="center"/>
        <w:rPr>
          <w:rFonts w:hint="eastAsia"/>
          <w:lang w:eastAsia="zh-CN"/>
        </w:rPr>
      </w:pPr>
    </w:p>
    <w:p w14:paraId="293ADB59" w14:textId="77777777" w:rsidR="00055245" w:rsidRDefault="00055245" w:rsidP="00055245">
      <w:pPr>
        <w:spacing w:line="360" w:lineRule="auto"/>
        <w:jc w:val="center"/>
        <w:rPr>
          <w:rFonts w:hint="eastAsia"/>
          <w:lang w:eastAsia="zh-CN"/>
        </w:rPr>
      </w:pPr>
    </w:p>
    <w:p w14:paraId="51FDA086" w14:textId="77777777" w:rsidR="00055245" w:rsidRDefault="00055245" w:rsidP="00055245">
      <w:pPr>
        <w:spacing w:line="360" w:lineRule="auto"/>
        <w:jc w:val="center"/>
        <w:rPr>
          <w:rFonts w:hint="eastAsia"/>
          <w:lang w:eastAsia="zh-CN"/>
        </w:rPr>
      </w:pPr>
    </w:p>
    <w:p w14:paraId="0A04218E" w14:textId="77777777" w:rsidR="00055245" w:rsidRDefault="00055245" w:rsidP="00055245">
      <w:pPr>
        <w:spacing w:line="360" w:lineRule="auto"/>
        <w:jc w:val="center"/>
        <w:rPr>
          <w:rFonts w:hint="eastAsia"/>
          <w:lang w:eastAsia="zh-CN"/>
        </w:rPr>
      </w:pPr>
    </w:p>
    <w:p w14:paraId="5B87F523" w14:textId="77777777" w:rsidR="00055245" w:rsidRDefault="00055245" w:rsidP="00055245">
      <w:pPr>
        <w:spacing w:line="360" w:lineRule="auto"/>
        <w:jc w:val="center"/>
        <w:rPr>
          <w:rFonts w:hint="eastAsia"/>
          <w:lang w:eastAsia="zh-CN"/>
        </w:rPr>
      </w:pPr>
    </w:p>
    <w:p w14:paraId="09D43488" w14:textId="77777777" w:rsidR="00055245" w:rsidRDefault="00055245" w:rsidP="00055245">
      <w:pPr>
        <w:spacing w:line="360" w:lineRule="auto"/>
        <w:jc w:val="center"/>
        <w:rPr>
          <w:rFonts w:hint="eastAsia"/>
          <w:lang w:eastAsia="zh-CN"/>
        </w:rPr>
      </w:pPr>
    </w:p>
    <w:p w14:paraId="2CEFFFB4" w14:textId="77777777" w:rsidR="00055245" w:rsidRDefault="00055245" w:rsidP="00055245">
      <w:pPr>
        <w:spacing w:line="360" w:lineRule="auto"/>
        <w:jc w:val="center"/>
        <w:rPr>
          <w:rFonts w:hint="eastAsia"/>
          <w:lang w:eastAsia="zh-CN"/>
        </w:rPr>
      </w:pPr>
    </w:p>
    <w:p w14:paraId="0E315C02" w14:textId="77777777" w:rsidR="00055245" w:rsidRDefault="00055245" w:rsidP="00055245">
      <w:pPr>
        <w:spacing w:line="360" w:lineRule="auto"/>
        <w:jc w:val="center"/>
        <w:rPr>
          <w:rFonts w:hint="eastAsia"/>
          <w:lang w:eastAsia="zh-CN"/>
        </w:rPr>
      </w:pPr>
    </w:p>
    <w:p w14:paraId="16A3745F" w14:textId="77777777" w:rsidR="00055245" w:rsidRDefault="00055245" w:rsidP="00055245">
      <w:pPr>
        <w:spacing w:line="360" w:lineRule="auto"/>
        <w:jc w:val="center"/>
        <w:rPr>
          <w:rFonts w:hint="eastAsia"/>
          <w:lang w:eastAsia="zh-CN"/>
        </w:rPr>
      </w:pPr>
    </w:p>
    <w:p w14:paraId="17B42A78" w14:textId="77777777" w:rsidR="00055245" w:rsidRDefault="00055245" w:rsidP="00055245">
      <w:pPr>
        <w:spacing w:line="360" w:lineRule="auto"/>
        <w:jc w:val="center"/>
        <w:rPr>
          <w:rFonts w:hint="eastAsia"/>
          <w:lang w:eastAsia="zh-CN"/>
        </w:rPr>
      </w:pPr>
    </w:p>
    <w:p w14:paraId="75CDFBC8" w14:textId="77777777" w:rsidR="00055245" w:rsidRDefault="00055245" w:rsidP="00055245">
      <w:pPr>
        <w:spacing w:line="360" w:lineRule="auto"/>
        <w:jc w:val="center"/>
        <w:rPr>
          <w:lang w:eastAsia="zh-CN"/>
        </w:rPr>
      </w:pPr>
    </w:p>
    <w:p w14:paraId="51F5294B" w14:textId="77777777" w:rsidR="00172649" w:rsidRDefault="00172649" w:rsidP="00055245">
      <w:pPr>
        <w:spacing w:line="360" w:lineRule="auto"/>
        <w:jc w:val="center"/>
        <w:rPr>
          <w:lang w:eastAsia="zh-CN"/>
        </w:rPr>
      </w:pPr>
    </w:p>
    <w:p w14:paraId="773BBB4E" w14:textId="77777777" w:rsidR="00172649" w:rsidRDefault="00172649" w:rsidP="00055245">
      <w:pPr>
        <w:spacing w:line="360" w:lineRule="auto"/>
        <w:jc w:val="center"/>
        <w:rPr>
          <w:lang w:eastAsia="zh-CN"/>
        </w:rPr>
      </w:pPr>
    </w:p>
    <w:p w14:paraId="598D1E89" w14:textId="77777777" w:rsidR="00172649" w:rsidRDefault="00172649" w:rsidP="00055245">
      <w:pPr>
        <w:spacing w:line="360" w:lineRule="auto"/>
        <w:jc w:val="center"/>
        <w:rPr>
          <w:lang w:eastAsia="zh-CN"/>
        </w:rPr>
      </w:pPr>
    </w:p>
    <w:p w14:paraId="4E297FFC" w14:textId="77777777" w:rsidR="00172649" w:rsidRDefault="00172649" w:rsidP="00055245">
      <w:pPr>
        <w:spacing w:line="360" w:lineRule="auto"/>
        <w:jc w:val="center"/>
        <w:rPr>
          <w:lang w:eastAsia="zh-CN"/>
        </w:rPr>
      </w:pPr>
    </w:p>
    <w:p w14:paraId="459C9FAD" w14:textId="77777777" w:rsidR="00172649" w:rsidRDefault="00172649" w:rsidP="00055245">
      <w:pPr>
        <w:spacing w:line="360" w:lineRule="auto"/>
        <w:jc w:val="center"/>
        <w:rPr>
          <w:lang w:eastAsia="zh-CN"/>
        </w:rPr>
      </w:pPr>
    </w:p>
    <w:p w14:paraId="22CF2431" w14:textId="77777777" w:rsidR="00172649" w:rsidRDefault="00172649" w:rsidP="00055245">
      <w:pPr>
        <w:spacing w:line="360" w:lineRule="auto"/>
        <w:jc w:val="center"/>
        <w:rPr>
          <w:rFonts w:hint="eastAsia"/>
          <w:lang w:eastAsia="zh-CN"/>
        </w:rPr>
      </w:pPr>
    </w:p>
    <w:p w14:paraId="7A411EB7" w14:textId="77777777" w:rsidR="00055245" w:rsidRDefault="00055245" w:rsidP="00055245">
      <w:pPr>
        <w:spacing w:line="360" w:lineRule="auto"/>
        <w:jc w:val="center"/>
        <w:rPr>
          <w:rFonts w:hint="eastAsia"/>
          <w:lang w:eastAsia="zh-CN"/>
        </w:rPr>
      </w:pPr>
      <w:r>
        <w:rPr>
          <w:rFonts w:hint="eastAsia"/>
          <w:lang w:eastAsia="zh-CN"/>
        </w:rPr>
        <w:lastRenderedPageBreak/>
        <w:t>图5-12 流量统计时序图</w:t>
      </w:r>
    </w:p>
    <w:p w14:paraId="2F444473" w14:textId="77777777" w:rsidR="00055245" w:rsidRDefault="00055245" w:rsidP="00055245">
      <w:pPr>
        <w:spacing w:line="360" w:lineRule="auto"/>
        <w:jc w:val="center"/>
        <w:rPr>
          <w:rFonts w:hint="eastAsia"/>
          <w:lang w:eastAsia="zh-CN"/>
        </w:rPr>
      </w:pPr>
      <w:r w:rsidRPr="00055245">
        <w:rPr>
          <w:noProof/>
          <w:lang w:eastAsia="zh-CN"/>
        </w:rPr>
        <w:drawing>
          <wp:inline distT="0" distB="0" distL="0" distR="0" wp14:anchorId="7FCEDC37" wp14:editId="3DE33007">
            <wp:extent cx="5544185" cy="5077460"/>
            <wp:effectExtent l="0" t="0" r="0" b="8890"/>
            <wp:docPr id="25849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9623" name=""/>
                    <pic:cNvPicPr/>
                  </pic:nvPicPr>
                  <pic:blipFill>
                    <a:blip r:embed="rId24"/>
                    <a:stretch>
                      <a:fillRect/>
                    </a:stretch>
                  </pic:blipFill>
                  <pic:spPr>
                    <a:xfrm>
                      <a:off x="0" y="0"/>
                      <a:ext cx="5544185" cy="5077460"/>
                    </a:xfrm>
                    <a:prstGeom prst="rect">
                      <a:avLst/>
                    </a:prstGeom>
                  </pic:spPr>
                </pic:pic>
              </a:graphicData>
            </a:graphic>
          </wp:inline>
        </w:drawing>
      </w:r>
    </w:p>
    <w:p w14:paraId="6902ADE4" w14:textId="77777777" w:rsidR="00947FC1" w:rsidRDefault="0060190A">
      <w:pPr>
        <w:pStyle w:val="31"/>
        <w:spacing w:before="120" w:after="120" w:line="360" w:lineRule="auto"/>
        <w:rPr>
          <w:lang w:eastAsia="zh-CN"/>
        </w:rPr>
      </w:pPr>
      <w:bookmarkStart w:id="220" w:name="_Toc229822976"/>
      <w:bookmarkStart w:id="221" w:name="_Toc229856228"/>
      <w:r>
        <w:rPr>
          <w:rFonts w:ascii="Times New Roman" w:eastAsia="黑体" w:hAnsi="Times New Roman" w:cs="Times New Roman"/>
          <w:lang w:eastAsia="zh-CN"/>
        </w:rPr>
        <w:t xml:space="preserve">5.6.2 </w:t>
      </w:r>
      <w:r>
        <w:rPr>
          <w:rFonts w:ascii="Times New Roman" w:eastAsia="黑体" w:hAnsi="Times New Roman" w:cs="Times New Roman"/>
          <w:lang w:eastAsia="zh-CN"/>
        </w:rPr>
        <w:t>隧道流量统计</w:t>
      </w:r>
      <w:bookmarkEnd w:id="220"/>
      <w:bookmarkEnd w:id="221"/>
    </w:p>
    <w:p w14:paraId="26D5F3EC" w14:textId="77777777" w:rsidR="00947FC1" w:rsidRDefault="0060190A">
      <w:pPr>
        <w:spacing w:line="360" w:lineRule="auto"/>
        <w:rPr>
          <w:rFonts w:hint="eastAsia"/>
          <w:lang w:eastAsia="zh-CN"/>
        </w:rPr>
      </w:pPr>
      <w:r>
        <w:rPr>
          <w:lang w:eastAsia="zh-CN"/>
        </w:rPr>
        <w:t>CONNECT 透传模式无法看到 TLS 内部的 HTTP 边界，因此系统按隧道方向统计整体字节流。newTunnelTrafficClient 针对支持半关闭的连接创建包装对象，Read 从客户端读取数据时累计 nread 并累加 GlobalTrafficUp，Write 向客户端写数据时累计 nwrite 并累加 GlobalTrafficDown。对于不支持半关闭的连接，系统使用 tunnelTrafficClientNoClosable 完成类似统计。</w:t>
      </w:r>
    </w:p>
    <w:p w14:paraId="78FB7461" w14:textId="77777777" w:rsidR="00947FC1" w:rsidRDefault="0060190A">
      <w:pPr>
        <w:spacing w:line="360" w:lineRule="auto"/>
        <w:rPr>
          <w:rFonts w:hint="eastAsia"/>
          <w:lang w:eastAsia="zh-CN"/>
        </w:rPr>
      </w:pPr>
      <w:r>
        <w:rPr>
          <w:lang w:eastAsia="zh-CN"/>
        </w:rPr>
        <w:t>隧道流量也会写入用户 Host 统计。MyHttpsHandle 在透传分支中根据 CONNECT 目标提取 Host，并通过 GlobalUserTraffic.GetOrCreateStats 获取当前客户端 IP 和 Host 的统计对象。此后 tunnelTrafficClient 在 Read 和 Write 中分别更新用户上行与下行。这样，即使 HTTPS 透传不能解析明文请求，用户监控页仍能看到某个来源 IP 访问某个 Host 的总体流量。</w:t>
      </w:r>
    </w:p>
    <w:p w14:paraId="61ACB0A9" w14:textId="77777777" w:rsidR="00947FC1" w:rsidRDefault="0060190A">
      <w:pPr>
        <w:spacing w:line="360" w:lineRule="auto"/>
        <w:rPr>
          <w:rFonts w:hint="eastAsia"/>
          <w:lang w:eastAsia="zh-CN"/>
        </w:rPr>
      </w:pPr>
      <w:r>
        <w:rPr>
          <w:lang w:eastAsia="zh-CN"/>
        </w:rPr>
        <w:lastRenderedPageBreak/>
        <w:t>隧道关闭时，包装连接的 onClose 回调会记录上行、下行和总计，并调用 MarkConnectionClosed。前端连接推送器保留短时间已关闭连接，使历史连接页能够捕获隧道最终状态和流量。该设计使 CONNECT 透传模式在保护明文内容的同时，仍具备连接级观测能力。</w:t>
      </w:r>
    </w:p>
    <w:p w14:paraId="39023450" w14:textId="77777777" w:rsidR="00947FC1" w:rsidRDefault="0060190A">
      <w:pPr>
        <w:pStyle w:val="31"/>
        <w:spacing w:before="120" w:after="120" w:line="360" w:lineRule="auto"/>
      </w:pPr>
      <w:bookmarkStart w:id="222" w:name="_Toc229822977"/>
      <w:bookmarkStart w:id="223" w:name="_Toc229856229"/>
      <w:r>
        <w:rPr>
          <w:rFonts w:ascii="Times New Roman" w:eastAsia="黑体" w:hAnsi="Times New Roman" w:cs="Times New Roman"/>
        </w:rPr>
        <w:t xml:space="preserve">5.6.3 </w:t>
      </w:r>
      <w:r>
        <w:rPr>
          <w:rFonts w:ascii="Times New Roman" w:eastAsia="黑体" w:hAnsi="Times New Roman" w:cs="Times New Roman"/>
        </w:rPr>
        <w:t>连接生命周期管理</w:t>
      </w:r>
      <w:bookmarkEnd w:id="222"/>
      <w:bookmarkEnd w:id="223"/>
    </w:p>
    <w:p w14:paraId="249DB0A3" w14:textId="77777777" w:rsidR="00947FC1" w:rsidRDefault="0060190A">
      <w:pPr>
        <w:spacing w:line="360" w:lineRule="auto"/>
        <w:rPr>
          <w:rFonts w:hint="eastAsia"/>
          <w:lang w:eastAsia="zh-CN"/>
        </w:rPr>
      </w:pPr>
      <w:r>
        <w:t>连接生命周期由 ConnectionInfo 和 CoreHttpServer.Connections 共同维护。ConnectionInfo 保存 id、parentId、host、method、url、remote、clientIp、protocol、startTime、status、endTime、上传下载引用和 OnClose 回调。</w:t>
      </w:r>
      <w:r>
        <w:rPr>
          <w:lang w:eastAsia="zh-CN"/>
        </w:rPr>
        <w:t>普通 HTTP 请求、HTTP-MITM 父连接、MITM 子请求、CONNECT 隧道都会登记连接记录，只是协议标签和父子关系不同。</w:t>
      </w:r>
    </w:p>
    <w:p w14:paraId="508E334F" w14:textId="77777777" w:rsidR="00947FC1" w:rsidRDefault="0060190A">
      <w:pPr>
        <w:spacing w:line="360" w:lineRule="auto"/>
        <w:rPr>
          <w:rFonts w:hint="eastAsia"/>
          <w:lang w:eastAsia="zh-CN"/>
        </w:rPr>
      </w:pPr>
      <w:r>
        <w:t>MarkConnectionClosed 不立即删除连接，而是将状态改为 Closed 并记录结束时间。WebSocket 的 StartConnectionPusher 每 500 毫秒扫描连接表，保留短时间墓碑记录，超过保留时间后再物理删除。推送前，连接按 Active 优先、Session 倒序排序，并限制单次返回数量。</w:t>
      </w:r>
      <w:r>
        <w:rPr>
          <w:lang w:eastAsia="zh-CN"/>
        </w:rPr>
        <w:t>这样前端既能看到活跃连接，又能在连接刚结束时捕获关闭状态。</w:t>
      </w:r>
    </w:p>
    <w:p w14:paraId="7A532C39" w14:textId="77777777" w:rsidR="00947FC1" w:rsidRDefault="0060190A">
      <w:pPr>
        <w:spacing w:line="360" w:lineRule="auto"/>
        <w:rPr>
          <w:rFonts w:hint="eastAsia"/>
          <w:lang w:eastAsia="zh-CN"/>
        </w:rPr>
      </w:pPr>
      <w:r>
        <w:rPr>
          <w:lang w:eastAsia="zh-CN"/>
        </w:rPr>
        <w:t>主动关闭由控制服务处理。前端发送 closeAllConnections 时，后端遍历所有连接并调用 OnClose；发送 closeConnection 时，后端先关闭目标连接的子连接，再关闭目标连接本身；发送 closeUserConnections 时，后端按来源 IP 匹配连接并关闭。由于连接记录中保存了关闭回调，前端控制命令可以作用到底层 context 或 net.Conn，实现实际断开。</w:t>
      </w:r>
    </w:p>
    <w:p w14:paraId="63D46E55" w14:textId="77777777" w:rsidR="00CB345F" w:rsidRDefault="00CB345F">
      <w:pPr>
        <w:spacing w:line="360" w:lineRule="auto"/>
        <w:rPr>
          <w:rFonts w:hint="eastAsia"/>
          <w:lang w:eastAsia="zh-CN"/>
        </w:rPr>
      </w:pPr>
    </w:p>
    <w:p w14:paraId="679994CF" w14:textId="77777777" w:rsidR="00CB345F" w:rsidRDefault="00CB345F" w:rsidP="004A23BD">
      <w:pPr>
        <w:spacing w:line="360" w:lineRule="auto"/>
        <w:ind w:firstLine="0"/>
        <w:rPr>
          <w:rFonts w:hint="eastAsia"/>
          <w:lang w:eastAsia="zh-CN"/>
        </w:rPr>
      </w:pPr>
    </w:p>
    <w:p w14:paraId="09EEB28D" w14:textId="77777777" w:rsidR="00947FC1" w:rsidRDefault="0060190A">
      <w:pPr>
        <w:pStyle w:val="31"/>
        <w:spacing w:before="120" w:after="120" w:line="360" w:lineRule="auto"/>
        <w:rPr>
          <w:lang w:eastAsia="zh-CN"/>
        </w:rPr>
      </w:pPr>
      <w:bookmarkStart w:id="224" w:name="_Toc229822978"/>
      <w:bookmarkStart w:id="225" w:name="_Toc229856230"/>
      <w:r>
        <w:rPr>
          <w:rFonts w:ascii="Times New Roman" w:eastAsia="黑体" w:hAnsi="Times New Roman" w:cs="Times New Roman"/>
          <w:lang w:eastAsia="zh-CN"/>
        </w:rPr>
        <w:t xml:space="preserve">5.6.4 </w:t>
      </w:r>
      <w:r>
        <w:rPr>
          <w:rFonts w:ascii="Times New Roman" w:eastAsia="黑体" w:hAnsi="Times New Roman" w:cs="Times New Roman"/>
          <w:lang w:eastAsia="zh-CN"/>
        </w:rPr>
        <w:t>用户流量聚合</w:t>
      </w:r>
      <w:bookmarkEnd w:id="224"/>
      <w:bookmarkEnd w:id="225"/>
    </w:p>
    <w:p w14:paraId="25448D89" w14:textId="77777777" w:rsidR="00C80490" w:rsidRDefault="00A208B8" w:rsidP="00A208B8">
      <w:pPr>
        <w:spacing w:line="360" w:lineRule="auto"/>
        <w:rPr>
          <w:rFonts w:hint="eastAsia"/>
          <w:lang w:eastAsia="zh-CN"/>
        </w:rPr>
      </w:pPr>
      <w:r>
        <w:rPr>
          <w:rFonts w:hint="eastAsia"/>
          <w:lang w:eastAsia="zh-CN"/>
        </w:rPr>
        <w:t>用户流量聚合由 GlobalUserTraffic 维护。该对象在系统中作为全局用户监控器使用，内部数据按两层键组织：第一层是客户端 IP，第二层是目标 Host，每个 IP 与 Host 的组合对应一个 UserHostStats。UserHostStats 中的 Up 和 Down 字段使用 atomic.Int64 保存，适合在请求体和响应体读写过程中进行高频累加，减少普通锁带来的竞争。</w:t>
      </w:r>
    </w:p>
    <w:p w14:paraId="51F69118" w14:textId="77777777" w:rsidR="004A23BD" w:rsidRDefault="004A23BD" w:rsidP="004A23BD">
      <w:pPr>
        <w:spacing w:line="360" w:lineRule="auto"/>
        <w:jc w:val="center"/>
        <w:rPr>
          <w:rFonts w:hint="eastAsia"/>
          <w:lang w:eastAsia="zh-CN"/>
        </w:rPr>
      </w:pPr>
    </w:p>
    <w:p w14:paraId="7B2914C4" w14:textId="77777777" w:rsidR="004A23BD" w:rsidRDefault="004A23BD" w:rsidP="004A23BD">
      <w:pPr>
        <w:spacing w:line="360" w:lineRule="auto"/>
        <w:jc w:val="center"/>
        <w:rPr>
          <w:rFonts w:hint="eastAsia"/>
          <w:lang w:eastAsia="zh-CN"/>
        </w:rPr>
      </w:pPr>
      <w:r>
        <w:rPr>
          <w:rFonts w:hint="eastAsia"/>
          <w:lang w:eastAsia="zh-CN"/>
        </w:rPr>
        <w:t xml:space="preserve">图5-13 </w:t>
      </w:r>
      <w:r w:rsidR="006A70D4">
        <w:rPr>
          <w:rFonts w:hint="eastAsia"/>
          <w:lang w:eastAsia="zh-CN"/>
        </w:rPr>
        <w:t>用户流量</w:t>
      </w:r>
      <w:r>
        <w:rPr>
          <w:rFonts w:hint="eastAsia"/>
          <w:lang w:eastAsia="zh-CN"/>
        </w:rPr>
        <w:t>时序图</w:t>
      </w:r>
    </w:p>
    <w:p w14:paraId="720E953E" w14:textId="77777777" w:rsidR="004A23BD" w:rsidRDefault="004A23BD" w:rsidP="004A23BD">
      <w:pPr>
        <w:spacing w:line="360" w:lineRule="auto"/>
        <w:rPr>
          <w:rFonts w:hint="eastAsia"/>
          <w:lang w:eastAsia="zh-CN"/>
        </w:rPr>
      </w:pPr>
      <w:r w:rsidRPr="00CB345F">
        <w:rPr>
          <w:noProof/>
          <w:lang w:eastAsia="zh-CN"/>
        </w:rPr>
        <w:drawing>
          <wp:inline distT="0" distB="0" distL="0" distR="0" wp14:anchorId="4FB654BC" wp14:editId="20DD821F">
            <wp:extent cx="5544185" cy="3237865"/>
            <wp:effectExtent l="0" t="0" r="0" b="635"/>
            <wp:docPr id="96746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9739" name=""/>
                    <pic:cNvPicPr/>
                  </pic:nvPicPr>
                  <pic:blipFill>
                    <a:blip r:embed="rId25"/>
                    <a:stretch>
                      <a:fillRect/>
                    </a:stretch>
                  </pic:blipFill>
                  <pic:spPr>
                    <a:xfrm>
                      <a:off x="0" y="0"/>
                      <a:ext cx="5544185" cy="3237865"/>
                    </a:xfrm>
                    <a:prstGeom prst="rect">
                      <a:avLst/>
                    </a:prstGeom>
                  </pic:spPr>
                </pic:pic>
              </a:graphicData>
            </a:graphic>
          </wp:inline>
        </w:drawing>
      </w:r>
    </w:p>
    <w:p w14:paraId="3480570C" w14:textId="77777777" w:rsidR="004A23BD" w:rsidRDefault="004A23BD" w:rsidP="00A208B8">
      <w:pPr>
        <w:spacing w:line="360" w:lineRule="auto"/>
        <w:rPr>
          <w:rFonts w:hint="eastAsia"/>
          <w:lang w:eastAsia="zh-CN"/>
        </w:rPr>
      </w:pPr>
    </w:p>
    <w:p w14:paraId="3A983403" w14:textId="77777777" w:rsidR="00947FC1" w:rsidRDefault="0060190A">
      <w:pPr>
        <w:pStyle w:val="21"/>
        <w:spacing w:before="120" w:after="120" w:line="360" w:lineRule="auto"/>
      </w:pPr>
      <w:bookmarkStart w:id="226" w:name="_Toc229822979"/>
      <w:bookmarkStart w:id="227" w:name="_Toc229856231"/>
      <w:r>
        <w:rPr>
          <w:rFonts w:ascii="Times New Roman" w:eastAsia="黑体" w:hAnsi="Times New Roman" w:cs="Times New Roman"/>
        </w:rPr>
        <w:t xml:space="preserve">5.7 MITM </w:t>
      </w:r>
      <w:r>
        <w:rPr>
          <w:rFonts w:ascii="Times New Roman" w:eastAsia="黑体" w:hAnsi="Times New Roman" w:cs="Times New Roman"/>
        </w:rPr>
        <w:t>抓包与</w:t>
      </w:r>
      <w:r>
        <w:rPr>
          <w:rFonts w:ascii="Times New Roman" w:eastAsia="黑体" w:hAnsi="Times New Roman" w:cs="Times New Roman"/>
        </w:rPr>
        <w:t xml:space="preserve"> MinIO </w:t>
      </w:r>
      <w:r>
        <w:rPr>
          <w:rFonts w:ascii="Times New Roman" w:eastAsia="黑体" w:hAnsi="Times New Roman" w:cs="Times New Roman"/>
        </w:rPr>
        <w:t>存储实现</w:t>
      </w:r>
      <w:bookmarkEnd w:id="226"/>
      <w:bookmarkEnd w:id="227"/>
    </w:p>
    <w:p w14:paraId="7C1029F5" w14:textId="77777777" w:rsidR="00947FC1" w:rsidRDefault="0060190A">
      <w:pPr>
        <w:pStyle w:val="31"/>
        <w:spacing w:before="120" w:after="120" w:line="360" w:lineRule="auto"/>
      </w:pPr>
      <w:bookmarkStart w:id="228" w:name="_Toc229822980"/>
      <w:bookmarkStart w:id="229" w:name="_Toc229856232"/>
      <w:r>
        <w:rPr>
          <w:rFonts w:ascii="Times New Roman" w:eastAsia="黑体" w:hAnsi="Times New Roman" w:cs="Times New Roman"/>
        </w:rPr>
        <w:t xml:space="preserve">5.7.1 </w:t>
      </w:r>
      <w:r>
        <w:rPr>
          <w:rFonts w:ascii="Times New Roman" w:eastAsia="黑体" w:hAnsi="Times New Roman" w:cs="Times New Roman"/>
        </w:rPr>
        <w:t>抓包快照生成</w:t>
      </w:r>
      <w:bookmarkEnd w:id="228"/>
      <w:bookmarkEnd w:id="229"/>
    </w:p>
    <w:p w14:paraId="1326982A" w14:textId="77777777" w:rsidR="00947FC1" w:rsidRDefault="0060190A">
      <w:pPr>
        <w:spacing w:line="360" w:lineRule="auto"/>
        <w:rPr>
          <w:rFonts w:hint="eastAsia"/>
        </w:rPr>
      </w:pPr>
      <w:r>
        <w:t>MITM 抓包数据结构位于 mproxy/mitm_exchange.go。HttpExchange 表示推送给前端的一次请求响应交换，包含交换 ID、子会话 ID、父会话 ID、时间、请求快照、响应快照、耗时和错误信息。RequestSnapshot 保存方法、URL、Host、Header、总大小和请求体对象信息；ResponseSnapshot 保存状态码、状态文本、Header、总大小和响应体对象信息。</w:t>
      </w:r>
    </w:p>
    <w:p w14:paraId="4AA835FC" w14:textId="77777777" w:rsidR="00947FC1" w:rsidRDefault="0060190A">
      <w:pPr>
        <w:spacing w:line="360" w:lineRule="auto"/>
        <w:rPr>
          <w:rFonts w:hint="eastAsia"/>
        </w:rPr>
      </w:pPr>
      <w:r>
        <w:t>每个 MITM 子请求创建 Pcontext 后会调用 StartCapture，初始化 ExchangeCapture 并保存父会话 ID。请求经过 filterRequest 后，系统调用 CaptureRequest 保存请求方法、URL、Host 和头部。响应体关闭时，respBodyReader 的 onClose 回调会调用 SendExchange，系统从 TrafficCounter、请求体 BodyCapture 和响应体 BodyCapture 中汇总数据，生成 HttpExchange 后写入 GlobalExchangeChan。</w:t>
      </w:r>
    </w:p>
    <w:p w14:paraId="322BDD43" w14:textId="77777777" w:rsidR="00947FC1" w:rsidRDefault="0060190A">
      <w:pPr>
        <w:spacing w:line="360" w:lineRule="auto"/>
        <w:rPr>
          <w:rFonts w:hint="eastAsia"/>
          <w:lang w:eastAsia="zh-CN"/>
        </w:rPr>
      </w:pPr>
      <w:r>
        <w:rPr>
          <w:lang w:eastAsia="zh-CN"/>
        </w:rPr>
        <w:lastRenderedPageBreak/>
        <w:t>SendExchange 中设置了多个保护条件：MitmEnabled 关闭时不发送；捕获状态为空时不发送；skipSend 为 true 时不发送；已发送过的记录不会重复发送。被本地拦截、WebSocket 升级或不适合捕获的流式场景都会设置跳过标记。这样可以避免前端出现没有真实响应体或不完整的误导性抓包记录。</w:t>
      </w:r>
    </w:p>
    <w:p w14:paraId="57D42F93" w14:textId="77777777" w:rsidR="00947FC1" w:rsidRDefault="0060190A">
      <w:pPr>
        <w:pStyle w:val="31"/>
        <w:spacing w:before="120" w:after="120" w:line="360" w:lineRule="auto"/>
      </w:pPr>
      <w:bookmarkStart w:id="230" w:name="_Toc229822981"/>
      <w:bookmarkStart w:id="231" w:name="_Toc229856233"/>
      <w:r>
        <w:rPr>
          <w:rFonts w:ascii="Times New Roman" w:eastAsia="黑体" w:hAnsi="Times New Roman" w:cs="Times New Roman"/>
        </w:rPr>
        <w:t xml:space="preserve">5.7.2 </w:t>
      </w:r>
      <w:r>
        <w:rPr>
          <w:rFonts w:ascii="Times New Roman" w:eastAsia="黑体" w:hAnsi="Times New Roman" w:cs="Times New Roman"/>
        </w:rPr>
        <w:t>请求体和响应体捕获</w:t>
      </w:r>
      <w:bookmarkEnd w:id="230"/>
      <w:bookmarkEnd w:id="231"/>
    </w:p>
    <w:p w14:paraId="02320B40" w14:textId="77777777" w:rsidR="00947FC1" w:rsidRDefault="0060190A">
      <w:pPr>
        <w:spacing w:line="360" w:lineRule="auto"/>
        <w:rPr>
          <w:rFonts w:hint="eastAsia"/>
        </w:rPr>
      </w:pPr>
      <w:r>
        <w:t>正文捕获由 myminio/minioUpload.go 中的 bodyCaptReader 完成。AddTrafficMonitor 在请求体和响应体的流量统计包装外层，根据条件再套一层 MinIO 捕获 Reader。只有在 exchangeCapture 存在、MitmEnabled 开启且 MinioClient 可用时才启用捕获；否则只进行流量统计，不上传正文。</w:t>
      </w:r>
    </w:p>
    <w:p w14:paraId="54E6387E" w14:textId="77777777" w:rsidR="00947FC1" w:rsidRDefault="0060190A">
      <w:pPr>
        <w:spacing w:line="360" w:lineRule="auto"/>
        <w:rPr>
          <w:rFonts w:hint="eastAsia"/>
        </w:rPr>
      </w:pPr>
      <w:r>
        <w:t>BuildBodyReader 首先判断 MinIO 是否启用以及 Content-Type 是否需要跳过。text/event-stream、websocket、multipart/x-mixed-replace 等流式类型会被跳过，避免无限流或长连接被错误上传。对于需要捕获的正文，函数创建 io.Pipe，并生成 BodyCapture，BodyCapture 中保存对象 Key、Content-Type、上传大小、上传状态和错误信息。随后启动上传协程 uploadToMinIO。</w:t>
      </w:r>
    </w:p>
    <w:p w14:paraId="1F1213FE" w14:textId="77777777" w:rsidR="00947FC1" w:rsidRDefault="0060190A">
      <w:pPr>
        <w:spacing w:line="360" w:lineRule="auto"/>
        <w:rPr>
          <w:rFonts w:hint="eastAsia"/>
          <w:lang w:eastAsia="zh-CN"/>
        </w:rPr>
      </w:pPr>
      <w:r>
        <w:t>bodyCaptReader 的 Read 方法先从内层 Reader 读取数据，再把读取到的字节写入 PipeWriter。主转发链路仍然按原节奏读取请求体或响应体，上传协程则从 PipeReader 中获得同一份数据并写入 MinIO。Close 方法关闭 PipeWriter，等待上传协程完成，再关闭内层 Reader。</w:t>
      </w:r>
      <w:r>
        <w:rPr>
          <w:lang w:eastAsia="zh-CN"/>
        </w:rPr>
        <w:t>这样正文捕获是转发链路的旁路，不需要把完整正文一次性读入内存。</w:t>
      </w:r>
    </w:p>
    <w:p w14:paraId="1395B611" w14:textId="77777777" w:rsidR="00947FC1" w:rsidRDefault="0060190A">
      <w:pPr>
        <w:pStyle w:val="31"/>
        <w:spacing w:before="120" w:after="120" w:line="360" w:lineRule="auto"/>
      </w:pPr>
      <w:bookmarkStart w:id="232" w:name="_Toc229822982"/>
      <w:bookmarkStart w:id="233" w:name="_Toc229856234"/>
      <w:r>
        <w:rPr>
          <w:rFonts w:ascii="Times New Roman" w:eastAsia="黑体" w:hAnsi="Times New Roman" w:cs="Times New Roman"/>
        </w:rPr>
        <w:t xml:space="preserve">5.7.3 </w:t>
      </w:r>
      <w:r>
        <w:rPr>
          <w:rFonts w:ascii="Times New Roman" w:eastAsia="黑体" w:hAnsi="Times New Roman" w:cs="Times New Roman"/>
        </w:rPr>
        <w:t>大文件与</w:t>
      </w:r>
      <w:r>
        <w:rPr>
          <w:rFonts w:ascii="Times New Roman" w:eastAsia="黑体" w:hAnsi="Times New Roman" w:cs="Times New Roman"/>
        </w:rPr>
        <w:t xml:space="preserve"> chunked </w:t>
      </w:r>
      <w:r>
        <w:rPr>
          <w:rFonts w:ascii="Times New Roman" w:eastAsia="黑体" w:hAnsi="Times New Roman" w:cs="Times New Roman"/>
        </w:rPr>
        <w:t>上传处理</w:t>
      </w:r>
      <w:bookmarkEnd w:id="232"/>
      <w:bookmarkEnd w:id="233"/>
    </w:p>
    <w:p w14:paraId="717665E4" w14:textId="77777777" w:rsidR="00947FC1" w:rsidRDefault="0060190A" w:rsidP="00E7139D">
      <w:pPr>
        <w:spacing w:line="360" w:lineRule="auto"/>
        <w:rPr>
          <w:rFonts w:hint="eastAsia"/>
          <w:lang w:eastAsia="zh-CN"/>
        </w:rPr>
      </w:pPr>
      <w:r>
        <w:t>uploadToMinIO 根据 contentLength 选择不同上传策略。若 Content-Length 已知且大于等于 0，系统直接调用 PutObjectWithSize，以指定大小将 PipeReader 中的数据流式上传到 MinIO。</w:t>
      </w:r>
    </w:p>
    <w:p w14:paraId="662FD31D" w14:textId="77777777" w:rsidR="00F15AD7" w:rsidRDefault="00F15AD7" w:rsidP="00A31007">
      <w:pPr>
        <w:spacing w:line="360" w:lineRule="auto"/>
        <w:jc w:val="center"/>
        <w:rPr>
          <w:rFonts w:hint="eastAsia"/>
          <w:lang w:eastAsia="zh-CN"/>
        </w:rPr>
      </w:pPr>
      <w:r>
        <w:rPr>
          <w:rFonts w:hint="eastAsia"/>
          <w:lang w:eastAsia="zh-CN"/>
        </w:rPr>
        <w:lastRenderedPageBreak/>
        <w:t xml:space="preserve">图5-14 </w:t>
      </w:r>
      <w:r w:rsidR="00A31007">
        <w:rPr>
          <w:rFonts w:hint="eastAsia"/>
          <w:lang w:eastAsia="zh-CN"/>
        </w:rPr>
        <w:t>chunked</w:t>
      </w:r>
      <w:r>
        <w:rPr>
          <w:rFonts w:hint="eastAsia"/>
          <w:lang w:eastAsia="zh-CN"/>
        </w:rPr>
        <w:t>流量</w:t>
      </w:r>
      <w:r w:rsidR="00A31007">
        <w:rPr>
          <w:rFonts w:hint="eastAsia"/>
          <w:lang w:eastAsia="zh-CN"/>
        </w:rPr>
        <w:t>解析</w:t>
      </w:r>
      <w:r w:rsidR="00A31007">
        <w:rPr>
          <w:lang w:eastAsia="zh-CN"/>
        </w:rPr>
        <w:br/>
      </w:r>
      <w:r w:rsidR="00A31007" w:rsidRPr="00A31007">
        <w:rPr>
          <w:noProof/>
          <w:lang w:eastAsia="zh-CN"/>
        </w:rPr>
        <w:drawing>
          <wp:inline distT="0" distB="0" distL="0" distR="0" wp14:anchorId="6CD5A039" wp14:editId="5A70970D">
            <wp:extent cx="4427220" cy="6347491"/>
            <wp:effectExtent l="0" t="0" r="0" b="0"/>
            <wp:docPr id="53123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9700" name=""/>
                    <pic:cNvPicPr/>
                  </pic:nvPicPr>
                  <pic:blipFill>
                    <a:blip r:embed="rId26"/>
                    <a:stretch>
                      <a:fillRect/>
                    </a:stretch>
                  </pic:blipFill>
                  <pic:spPr>
                    <a:xfrm>
                      <a:off x="0" y="0"/>
                      <a:ext cx="4429702" cy="6351050"/>
                    </a:xfrm>
                    <a:prstGeom prst="rect">
                      <a:avLst/>
                    </a:prstGeom>
                  </pic:spPr>
                </pic:pic>
              </a:graphicData>
            </a:graphic>
          </wp:inline>
        </w:drawing>
      </w:r>
    </w:p>
    <w:p w14:paraId="53C2DFF8" w14:textId="77777777" w:rsidR="00E7139D" w:rsidRDefault="00E7139D" w:rsidP="00E7139D">
      <w:pPr>
        <w:spacing w:line="360" w:lineRule="auto"/>
        <w:rPr>
          <w:rFonts w:hint="eastAsia"/>
          <w:lang w:eastAsia="zh-CN"/>
        </w:rPr>
      </w:pPr>
    </w:p>
    <w:p w14:paraId="7616FE2A" w14:textId="77777777" w:rsidR="00947FC1" w:rsidRDefault="0060190A">
      <w:pPr>
        <w:pStyle w:val="31"/>
        <w:spacing w:before="120" w:after="120" w:line="360" w:lineRule="auto"/>
        <w:rPr>
          <w:lang w:eastAsia="zh-CN"/>
        </w:rPr>
      </w:pPr>
      <w:bookmarkStart w:id="234" w:name="_Toc229822983"/>
      <w:bookmarkStart w:id="235" w:name="_Toc229856235"/>
      <w:r>
        <w:rPr>
          <w:rFonts w:ascii="Times New Roman" w:eastAsia="黑体" w:hAnsi="Times New Roman" w:cs="Times New Roman"/>
          <w:lang w:eastAsia="zh-CN"/>
        </w:rPr>
        <w:t xml:space="preserve">5.7.4 </w:t>
      </w:r>
      <w:r>
        <w:rPr>
          <w:rFonts w:ascii="Times New Roman" w:eastAsia="黑体" w:hAnsi="Times New Roman" w:cs="Times New Roman"/>
          <w:lang w:eastAsia="zh-CN"/>
        </w:rPr>
        <w:t>下载接口实现</w:t>
      </w:r>
      <w:bookmarkEnd w:id="234"/>
      <w:bookmarkEnd w:id="235"/>
    </w:p>
    <w:p w14:paraId="6B217FA0" w14:textId="77777777" w:rsidR="00947FC1" w:rsidRDefault="0060190A">
      <w:pPr>
        <w:spacing w:line="360" w:lineRule="auto"/>
        <w:rPr>
          <w:rFonts w:hint="eastAsia"/>
          <w:lang w:eastAsia="zh-CN"/>
        </w:rPr>
      </w:pPr>
      <w:r>
        <w:t>对象下载接口由 myminio/storage_api.go 中的 HandleDownload 提供，并挂载到控制服务的 /api/storage/download。前端传入 key 参数后，接口首先检查 Key 是否为空，并根据对象 Key 解析建议文件名。</w:t>
      </w:r>
      <w:r>
        <w:rPr>
          <w:lang w:eastAsia="zh-CN"/>
        </w:rPr>
        <w:t>若请求带有 proxy=1，接口进</w:t>
      </w:r>
      <w:r>
        <w:rPr>
          <w:lang w:eastAsia="zh-CN"/>
        </w:rPr>
        <w:lastRenderedPageBreak/>
        <w:t>入控制服务代理下载分支；否则先检查对象是否存在，再生成浏览器可访问的下载 URL。</w:t>
      </w:r>
    </w:p>
    <w:p w14:paraId="7F2A0C64" w14:textId="77777777" w:rsidR="00947FC1" w:rsidRDefault="0060190A">
      <w:pPr>
        <w:spacing w:line="360" w:lineRule="auto"/>
        <w:rPr>
          <w:rFonts w:hint="eastAsia"/>
        </w:rPr>
      </w:pPr>
      <w:r>
        <w:t>下载 URL 的生成优先使用 PublicClient。如果用户配置了 PublicEndpoint，系统生成对象存储直连的预签名 URL；如果未配置 PublicEndpoint，则回退到控制服务自身的代理下载 URL，并附带 key 和 proxy=1 参数。代理下载分支会调用 StatObject 获取对象信息，再调用 GetObject 读取对象内容，设置 Content-Type、Content-Disposition、Content-Length 和 Cache-Control 后通过 io.Copy 写回浏览器。</w:t>
      </w:r>
    </w:p>
    <w:p w14:paraId="0B2A4E7E" w14:textId="77777777" w:rsidR="00947FC1" w:rsidRDefault="0060190A">
      <w:pPr>
        <w:spacing w:line="360" w:lineRule="auto"/>
        <w:rPr>
          <w:rFonts w:hint="eastAsia"/>
          <w:lang w:eastAsia="zh-CN"/>
        </w:rPr>
      </w:pPr>
      <w:r>
        <w:rPr>
          <w:lang w:eastAsia="zh-CN"/>
        </w:rPr>
        <w:t>该接口实现了“实时推送元数据、按需下载正文”的抓包方式。WebSocket 消息只携带 BodyKey、BodySize、BodyUploaded 和 BodyError 等轻量字段；只有用户在 MITM 页面点击下载时，前端才请求正文。这样既降低了 WebSocket 消息体积，也避免浏览器在长时间抓包过程中保存大量二进制内容。</w:t>
      </w:r>
    </w:p>
    <w:p w14:paraId="7111FC7B" w14:textId="77777777" w:rsidR="00947FC1" w:rsidRDefault="0060190A">
      <w:pPr>
        <w:pStyle w:val="21"/>
        <w:spacing w:before="120" w:after="120" w:line="360" w:lineRule="auto"/>
        <w:rPr>
          <w:lang w:eastAsia="zh-CN"/>
        </w:rPr>
      </w:pPr>
      <w:bookmarkStart w:id="236" w:name="_Toc229822984"/>
      <w:bookmarkStart w:id="237" w:name="_Toc229856236"/>
      <w:r>
        <w:rPr>
          <w:rFonts w:ascii="Times New Roman" w:eastAsia="黑体" w:hAnsi="Times New Roman" w:cs="Times New Roman"/>
          <w:lang w:eastAsia="zh-CN"/>
        </w:rPr>
        <w:t xml:space="preserve">5.8 WebSocket </w:t>
      </w:r>
      <w:r>
        <w:rPr>
          <w:rFonts w:ascii="Times New Roman" w:eastAsia="黑体" w:hAnsi="Times New Roman" w:cs="Times New Roman"/>
          <w:lang w:eastAsia="zh-CN"/>
        </w:rPr>
        <w:t>控制服务实现</w:t>
      </w:r>
      <w:bookmarkEnd w:id="236"/>
      <w:bookmarkEnd w:id="237"/>
    </w:p>
    <w:p w14:paraId="5A0FEA2D" w14:textId="77777777" w:rsidR="00947FC1" w:rsidRDefault="0060190A">
      <w:pPr>
        <w:pStyle w:val="31"/>
        <w:spacing w:before="120" w:after="120" w:line="360" w:lineRule="auto"/>
        <w:rPr>
          <w:lang w:eastAsia="zh-CN"/>
        </w:rPr>
      </w:pPr>
      <w:bookmarkStart w:id="238" w:name="_Toc229822985"/>
      <w:bookmarkStart w:id="239" w:name="_Toc229856237"/>
      <w:r>
        <w:rPr>
          <w:rFonts w:ascii="Times New Roman" w:eastAsia="黑体" w:hAnsi="Times New Roman" w:cs="Times New Roman"/>
          <w:lang w:eastAsia="zh-CN"/>
        </w:rPr>
        <w:t xml:space="preserve">5.8.1 </w:t>
      </w:r>
      <w:r>
        <w:rPr>
          <w:rFonts w:ascii="Times New Roman" w:eastAsia="黑体" w:hAnsi="Times New Roman" w:cs="Times New Roman"/>
          <w:lang w:eastAsia="zh-CN"/>
        </w:rPr>
        <w:t>连接认证与订阅</w:t>
      </w:r>
      <w:bookmarkEnd w:id="238"/>
      <w:bookmarkEnd w:id="239"/>
    </w:p>
    <w:p w14:paraId="2F97A4FA" w14:textId="77777777" w:rsidR="00947FC1" w:rsidRDefault="0060190A">
      <w:pPr>
        <w:spacing w:line="360" w:lineRule="auto"/>
        <w:rPr>
          <w:rFonts w:hint="eastAsia"/>
          <w:lang w:eastAsia="zh-CN"/>
        </w:rPr>
      </w:pPr>
      <w:r>
        <w:t>WebSocket 控制服务由 WebsocketServer.StartControlServer 启动。服务在 /start 路径挂载登录处理器，loginHandler 会读取 URL 中的 token 参数，并与服务端 Secret 比对。</w:t>
      </w:r>
      <w:r>
        <w:rPr>
          <w:lang w:eastAsia="zh-CN"/>
        </w:rPr>
        <w:t>不一致时返回 401 Unauthorized，通过后才进入 handleWebSocket 完成协议升级。当前实现使用简单 token 适合本地实验和毕业设计演示，后续若用于生产环境还需要扩展账号、权限和 HTTPS 控制通道。</w:t>
      </w:r>
    </w:p>
    <w:p w14:paraId="67A0E27C" w14:textId="77777777" w:rsidR="00947FC1" w:rsidRDefault="0060190A">
      <w:pPr>
        <w:spacing w:line="360" w:lineRule="auto"/>
        <w:rPr>
          <w:rFonts w:hint="eastAsia"/>
        </w:rPr>
      </w:pPr>
      <w:r>
        <w:t>连接升级后，handleWebSocket 创建 Subscription，默认日志级别为 INFO，并把 WebSocket 连接和订阅对象保存到 Hub 的 clients 中。前端发送 action 为 subscribe 的消息后，Hub.updateSubscription 根据 topics 数组更新 Traffic、Connections、Logs、MitmDetail、InterceptLogs 和 UserTraffic 等布尔字段，同时保存 LogLevel。</w:t>
      </w:r>
    </w:p>
    <w:p w14:paraId="221D9CD2" w14:textId="77777777" w:rsidR="00947FC1" w:rsidRDefault="0060190A">
      <w:pPr>
        <w:spacing w:line="360" w:lineRule="auto"/>
        <w:rPr>
          <w:rFonts w:hint="eastAsia"/>
          <w:lang w:eastAsia="zh-CN"/>
        </w:rPr>
      </w:pPr>
      <w:r>
        <w:rPr>
          <w:lang w:eastAsia="zh-CN"/>
        </w:rPr>
        <w:t>订阅机制使后端可以按页面需要推送数据。概览页通常需要 traffic 和 connections；日志页需要 logs；MITM 页面需要 mitm_detail；安全策略页需要 intercept_logs；用户监控页需要 user_traffic。当前前端 Store 默认开启部分订阅，并在进入或离开用户监控、安全策略等页面时调整订阅状态，减少不必要的数据传输。</w:t>
      </w:r>
    </w:p>
    <w:p w14:paraId="6515DBBC" w14:textId="77777777" w:rsidR="00947FC1" w:rsidRDefault="0060190A">
      <w:pPr>
        <w:pStyle w:val="31"/>
        <w:spacing w:before="120" w:after="120" w:line="360" w:lineRule="auto"/>
        <w:rPr>
          <w:lang w:eastAsia="zh-CN"/>
        </w:rPr>
      </w:pPr>
      <w:bookmarkStart w:id="240" w:name="_Toc229822986"/>
      <w:bookmarkStart w:id="241" w:name="_Toc229856238"/>
      <w:r>
        <w:rPr>
          <w:rFonts w:ascii="Times New Roman" w:eastAsia="黑体" w:hAnsi="Times New Roman" w:cs="Times New Roman"/>
          <w:lang w:eastAsia="zh-CN"/>
        </w:rPr>
        <w:lastRenderedPageBreak/>
        <w:t xml:space="preserve">5.8.2 </w:t>
      </w:r>
      <w:r>
        <w:rPr>
          <w:rFonts w:ascii="Times New Roman" w:eastAsia="黑体" w:hAnsi="Times New Roman" w:cs="Times New Roman"/>
          <w:lang w:eastAsia="zh-CN"/>
        </w:rPr>
        <w:t>实时数据推送器</w:t>
      </w:r>
      <w:bookmarkEnd w:id="240"/>
      <w:bookmarkEnd w:id="241"/>
    </w:p>
    <w:p w14:paraId="129BA506" w14:textId="77777777" w:rsidR="00947FC1" w:rsidRDefault="0060190A">
      <w:pPr>
        <w:spacing w:line="360" w:lineRule="auto"/>
        <w:rPr>
          <w:rFonts w:hint="eastAsia"/>
          <w:lang w:eastAsia="zh-CN"/>
        </w:rPr>
      </w:pPr>
      <w:r>
        <w:rPr>
          <w:lang w:eastAsia="zh-CN"/>
        </w:rPr>
        <w:t>WebSocket Hub 启动后会同时启动多个推送器。StartTrafficPusher 每秒读取 GlobalTrafficUp 和 GlobalTrafficDown，计算与上一时刻的差值并归一化为 bytes/s，同时推送累计上传和累计下载。StartConnectionPusher 每 500 毫秒扫描连接表，生成活动连接和短时间关闭连接的快照，并推送给订阅 connections 的客户端。</w:t>
      </w:r>
    </w:p>
    <w:p w14:paraId="781695F7" w14:textId="77777777" w:rsidR="00C80490" w:rsidRDefault="0060190A" w:rsidP="00B216F3">
      <w:pPr>
        <w:spacing w:line="360" w:lineRule="auto"/>
        <w:rPr>
          <w:rFonts w:hint="eastAsia"/>
          <w:lang w:eastAsia="zh-CN"/>
        </w:rPr>
      </w:pPr>
      <w:r>
        <w:t>StartLogPusher 从 LogChan 中批量收集日志，最多 200 条或每 300 毫秒发送一次。</w:t>
      </w:r>
      <w:r w:rsidR="00B216F3">
        <w:rPr>
          <w:rFonts w:hint="eastAsia"/>
        </w:rPr>
        <w:t>StartMitmDetailPusher 负责从 GlobalExchangeChan 中收集 HttpExchange，当累计达到 100 条，或距离上次发送已超过 500 毫秒时，就将当前批次推送给前端。StartInterceptLogPusher 从 InterceptLogChan 中收集拦截日志，同样在达到数量阈值或 500 毫秒定时条件后批量发送。</w:t>
      </w:r>
      <w:r w:rsidR="00B216F3">
        <w:rPr>
          <w:rFonts w:hint="eastAsia"/>
          <w:lang w:eastAsia="zh-CN"/>
        </w:rPr>
        <w:t>StartUserTrafficPusher 则每 1.5 秒生成一次用户流量快照，并推送到订阅了用户流量主题的客户端。</w:t>
      </w:r>
    </w:p>
    <w:p w14:paraId="15842D2E" w14:textId="77777777" w:rsidR="00947FC1" w:rsidRDefault="00B216F3" w:rsidP="00B216F3">
      <w:pPr>
        <w:spacing w:line="360" w:lineRule="auto"/>
        <w:rPr>
          <w:rFonts w:hint="eastAsia"/>
          <w:lang w:eastAsia="zh-CN"/>
        </w:rPr>
      </w:pPr>
      <w:r>
        <w:rPr>
          <w:rFonts w:hint="eastAsia"/>
          <w:lang w:eastAsia="zh-CN"/>
        </w:rPr>
        <w:t>这些推送器采用不同频率，主要是因为数据本身的变化特点并不相同。流量速率适合按秒刷新，连接状态和拦截信息变化较快，因此采用 500 毫秒级别的推送；日志和抓包记录可能短时间内大量产生，更适合通过批量机制合并发送；用户流量属于聚合数据，对实时性的要求略低，所以采用 1.5 秒推送。通过这种分频处理，系统能够在保持可观测性的同时，降低前端渲染和网络传输压力</w:t>
      </w:r>
      <w:r w:rsidR="0060190A">
        <w:rPr>
          <w:lang w:eastAsia="zh-CN"/>
        </w:rPr>
        <w:t>。</w:t>
      </w:r>
    </w:p>
    <w:p w14:paraId="0AC5E859" w14:textId="77777777" w:rsidR="00947FC1" w:rsidRDefault="0060190A">
      <w:pPr>
        <w:pStyle w:val="21"/>
        <w:spacing w:before="120" w:after="120" w:line="360" w:lineRule="auto"/>
        <w:rPr>
          <w:lang w:eastAsia="zh-CN"/>
        </w:rPr>
      </w:pPr>
      <w:bookmarkStart w:id="242" w:name="_Toc229822988"/>
      <w:bookmarkStart w:id="243" w:name="_Toc229856239"/>
      <w:r>
        <w:rPr>
          <w:rFonts w:ascii="Times New Roman" w:eastAsia="黑体" w:hAnsi="Times New Roman" w:cs="Times New Roman"/>
          <w:lang w:eastAsia="zh-CN"/>
        </w:rPr>
        <w:t xml:space="preserve">5.9 </w:t>
      </w:r>
      <w:r>
        <w:rPr>
          <w:rFonts w:ascii="Times New Roman" w:eastAsia="黑体" w:hAnsi="Times New Roman" w:cs="Times New Roman"/>
          <w:lang w:eastAsia="zh-CN"/>
        </w:rPr>
        <w:t>前端控制台实现</w:t>
      </w:r>
      <w:bookmarkEnd w:id="242"/>
      <w:bookmarkEnd w:id="243"/>
    </w:p>
    <w:p w14:paraId="656F5F5E" w14:textId="77777777" w:rsidR="00947FC1" w:rsidRDefault="0060190A">
      <w:pPr>
        <w:pStyle w:val="31"/>
        <w:spacing w:before="120" w:after="120" w:line="360" w:lineRule="auto"/>
        <w:rPr>
          <w:lang w:eastAsia="zh-CN"/>
        </w:rPr>
      </w:pPr>
      <w:bookmarkStart w:id="244" w:name="_Toc229822989"/>
      <w:bookmarkStart w:id="245" w:name="_Toc229856240"/>
      <w:r>
        <w:rPr>
          <w:rFonts w:ascii="Times New Roman" w:eastAsia="黑体" w:hAnsi="Times New Roman" w:cs="Times New Roman"/>
          <w:lang w:eastAsia="zh-CN"/>
        </w:rPr>
        <w:t xml:space="preserve">5.9.1 </w:t>
      </w:r>
      <w:r>
        <w:rPr>
          <w:rFonts w:ascii="Times New Roman" w:eastAsia="黑体" w:hAnsi="Times New Roman" w:cs="Times New Roman"/>
          <w:lang w:eastAsia="zh-CN"/>
        </w:rPr>
        <w:t>登录页实现</w:t>
      </w:r>
      <w:bookmarkEnd w:id="244"/>
      <w:bookmarkEnd w:id="245"/>
    </w:p>
    <w:p w14:paraId="7CAA8C76" w14:textId="77777777" w:rsidR="00947FC1" w:rsidRDefault="0060190A">
      <w:pPr>
        <w:spacing w:line="360" w:lineRule="auto"/>
        <w:rPr>
          <w:rFonts w:hint="eastAsia"/>
        </w:rPr>
      </w:pPr>
      <w:r>
        <w:t>前端登录页由 proxyui/src/views/loginView.vue 实现，核心连接逻辑在 src/stores/websocket.js。用户输入控制服务地址和密钥后，connect 函数根据 http 或 https 自动选择 ws 或 wss 协议，并拼接 /start?token=... 作为 WebSocket 地址。连接打开后，Store 将 isConnected 设置为 true，立即发送 subscribe 消息，并通过 loadStats 获取累计拦截次数。</w:t>
      </w:r>
    </w:p>
    <w:p w14:paraId="35DB799D" w14:textId="77777777" w:rsidR="00947FC1" w:rsidRDefault="0060190A">
      <w:pPr>
        <w:spacing w:line="360" w:lineRule="auto"/>
        <w:rPr>
          <w:rFonts w:hint="eastAsia"/>
          <w:lang w:eastAsia="zh-CN"/>
        </w:rPr>
      </w:pPr>
      <w:r>
        <w:t>WebSocket 关闭后，Store 将连接状态置为 false，并在 5 秒后尝试重连。</w:t>
      </w:r>
      <w:r>
        <w:rPr>
          <w:lang w:eastAsia="zh-CN"/>
        </w:rPr>
        <w:t xml:space="preserve">错误事件也会更新连接状态。登录成功后页面进入控制台，连接地址保存在 </w:t>
      </w:r>
      <w:r>
        <w:rPr>
          <w:lang w:eastAsia="zh-CN"/>
        </w:rPr>
        <w:lastRenderedPageBreak/>
        <w:t>apiUrl 中，后续配置接口和下载接口都以该地址作为基础。该实现使前端不需要写死控制服务地址，适合本地、局域网或远程代理核心切换。</w:t>
      </w:r>
    </w:p>
    <w:p w14:paraId="3FD5417E" w14:textId="77777777" w:rsidR="00947FC1" w:rsidRDefault="0060190A">
      <w:pPr>
        <w:spacing w:line="360" w:lineRule="auto"/>
        <w:rPr>
          <w:rFonts w:hint="eastAsia"/>
        </w:rPr>
      </w:pPr>
      <w:r>
        <w:t>路由守卫位于 src/router/index.js。除了登录页以外，访问其他路由时都会检查 Pinia Store 中的 isConnected。若未连接 WebSocket，则重定向到登录页。这样可以避免用户直接打开控制台子页面时看到空数据或错误操作入口，也使“先连接代理核心，再进入控制台”的使用流程更加明确。</w:t>
      </w:r>
    </w:p>
    <w:p w14:paraId="733E6738" w14:textId="77777777" w:rsidR="00947FC1" w:rsidRDefault="0060190A">
      <w:pPr>
        <w:pStyle w:val="31"/>
        <w:spacing w:before="120" w:after="120" w:line="360" w:lineRule="auto"/>
        <w:rPr>
          <w:lang w:eastAsia="zh-CN"/>
        </w:rPr>
      </w:pPr>
      <w:bookmarkStart w:id="246" w:name="_Toc229822990"/>
      <w:bookmarkStart w:id="247" w:name="_Toc229856241"/>
      <w:r>
        <w:rPr>
          <w:rFonts w:ascii="Times New Roman" w:eastAsia="黑体" w:hAnsi="Times New Roman" w:cs="Times New Roman"/>
          <w:lang w:eastAsia="zh-CN"/>
        </w:rPr>
        <w:t xml:space="preserve">5.9.2 </w:t>
      </w:r>
      <w:r>
        <w:rPr>
          <w:rFonts w:ascii="Times New Roman" w:eastAsia="黑体" w:hAnsi="Times New Roman" w:cs="Times New Roman"/>
          <w:lang w:eastAsia="zh-CN"/>
        </w:rPr>
        <w:t>仪表盘布局实现</w:t>
      </w:r>
      <w:bookmarkEnd w:id="246"/>
      <w:bookmarkEnd w:id="247"/>
    </w:p>
    <w:p w14:paraId="3C0AD77D" w14:textId="77777777" w:rsidR="00947FC1" w:rsidRDefault="0060190A">
      <w:pPr>
        <w:spacing w:line="360" w:lineRule="auto"/>
        <w:rPr>
          <w:rFonts w:hint="eastAsia"/>
          <w:lang w:eastAsia="zh-CN"/>
        </w:rPr>
      </w:pPr>
      <w:r>
        <w:t>dashboard.vue 中的 coreStatusText 根据 Store 的 isConnected 和 apiUrl 计算。刷新配置按钮调用 wsStore.loadConfig，用于从后端重新拉取当前配置。</w:t>
      </w:r>
      <w:r>
        <w:rPr>
          <w:lang w:eastAsia="zh-CN"/>
        </w:rPr>
        <w:t>导航高亮通过当前 route.path 判断，安全策略相关子路由统一识别为安全分组。该布局把高频观测页面和低频配置页面集中在同一操作台中，符合系统可视化管理目标。</w:t>
      </w:r>
    </w:p>
    <w:p w14:paraId="06F9B1E7" w14:textId="77777777" w:rsidR="00947FC1" w:rsidRDefault="0060190A">
      <w:pPr>
        <w:spacing w:line="360" w:lineRule="auto"/>
        <w:rPr>
          <w:rFonts w:hint="eastAsia"/>
          <w:lang w:eastAsia="zh-CN"/>
        </w:rPr>
      </w:pPr>
      <w:r>
        <w:rPr>
          <w:lang w:eastAsia="zh-CN"/>
        </w:rPr>
        <w:t>从页面组织上看，前端没有把所有功能堆叠在一个页面，而是按照业务模块拆分为独立视图。这样既便于用户按任务切换，也便于后续维护。连接、日志和 MITM 页面主要消费 WebSocket 实时数据；路由、安全、存储和高级设置页面主要消费 REST 配置接口；概览页则汇总多个数据源形成全局状态。</w:t>
      </w:r>
    </w:p>
    <w:p w14:paraId="342A9614" w14:textId="77777777" w:rsidR="00947FC1" w:rsidRDefault="0060190A">
      <w:pPr>
        <w:pStyle w:val="31"/>
        <w:spacing w:before="120" w:after="120" w:line="360" w:lineRule="auto"/>
      </w:pPr>
      <w:bookmarkStart w:id="248" w:name="_Toc229822991"/>
      <w:bookmarkStart w:id="249" w:name="_Toc229856242"/>
      <w:r>
        <w:rPr>
          <w:rFonts w:ascii="Times New Roman" w:eastAsia="黑体" w:hAnsi="Times New Roman" w:cs="Times New Roman"/>
        </w:rPr>
        <w:t xml:space="preserve">5.9.3 </w:t>
      </w:r>
      <w:r>
        <w:rPr>
          <w:rFonts w:ascii="Times New Roman" w:eastAsia="黑体" w:hAnsi="Times New Roman" w:cs="Times New Roman"/>
        </w:rPr>
        <w:t>概览页实现</w:t>
      </w:r>
      <w:bookmarkEnd w:id="248"/>
      <w:bookmarkEnd w:id="249"/>
    </w:p>
    <w:p w14:paraId="60CC48B7" w14:textId="77777777" w:rsidR="00947FC1" w:rsidRDefault="0060190A">
      <w:pPr>
        <w:spacing w:line="360" w:lineRule="auto"/>
        <w:rPr>
          <w:rFonts w:hint="eastAsia"/>
          <w:lang w:eastAsia="zh-CN"/>
        </w:rPr>
      </w:pPr>
      <w:r>
        <w:t>概览页由 Overview.vue 实现，数据主要来自 Store 中的 trafficHistory、connections、interceptCount、userTrafficList 和 config。Store 在收到 traffic 消息时，把速率和累计流量追加到最近 60 秒历史数组；概览页基于该数组展示上传和下载速率曲线。</w:t>
      </w:r>
      <w:r>
        <w:rPr>
          <w:lang w:eastAsia="zh-CN"/>
        </w:rPr>
        <w:t>项目依赖中包含 Chart.js，用于绘制实时流量图表。</w:t>
      </w:r>
    </w:p>
    <w:p w14:paraId="180E9150" w14:textId="77777777" w:rsidR="00947FC1" w:rsidRDefault="0060190A">
      <w:pPr>
        <w:spacing w:line="360" w:lineRule="auto"/>
        <w:rPr>
          <w:rFonts w:hint="eastAsia"/>
          <w:lang w:eastAsia="zh-CN"/>
        </w:rPr>
      </w:pPr>
      <w:r>
        <w:rPr>
          <w:lang w:eastAsia="zh-CN"/>
        </w:rPr>
        <w:t>概览页还展示总上传、总下载、实时上传速率、实时下载速率、安全策略状态、路由策略状态和用户流量摘要。活动连接摘要来自 connections 消息，页面只展示部分连接并提供跳转详细连接页的入口。这样的设计使用户进入控制台第一屏时就能判断代理核心是否在线、当前是否有流量、策略是否启用以及是否存在异常活跃连接。</w:t>
      </w:r>
    </w:p>
    <w:p w14:paraId="01E97512" w14:textId="77777777" w:rsidR="00947FC1" w:rsidRDefault="0060190A">
      <w:pPr>
        <w:spacing w:line="360" w:lineRule="auto"/>
        <w:rPr>
          <w:rFonts w:hint="eastAsia"/>
          <w:lang w:eastAsia="zh-CN"/>
        </w:rPr>
      </w:pPr>
      <w:r>
        <w:rPr>
          <w:lang w:eastAsia="zh-CN"/>
        </w:rPr>
        <w:t>概览页并不承担所有详细操作，而是作为状态总览入口。用户需要查看单连接细节时进入连接页，需要查看请求响应明细时进入 MITM 页面，需要调整规则时进</w:t>
      </w:r>
      <w:r>
        <w:rPr>
          <w:lang w:eastAsia="zh-CN"/>
        </w:rPr>
        <w:lastRenderedPageBreak/>
        <w:t>入路由或安全页面。这种分层设计减少了首页信息过载，也使不同页面职责更加明确。</w:t>
      </w:r>
    </w:p>
    <w:p w14:paraId="743CE032" w14:textId="77777777" w:rsidR="00947FC1" w:rsidRDefault="0060190A">
      <w:pPr>
        <w:pStyle w:val="31"/>
        <w:spacing w:before="120" w:after="120" w:line="360" w:lineRule="auto"/>
        <w:rPr>
          <w:lang w:eastAsia="zh-CN"/>
        </w:rPr>
      </w:pPr>
      <w:bookmarkStart w:id="250" w:name="_Toc229822992"/>
      <w:bookmarkStart w:id="251" w:name="_Toc229856243"/>
      <w:r>
        <w:rPr>
          <w:rFonts w:ascii="Times New Roman" w:eastAsia="黑体" w:hAnsi="Times New Roman" w:cs="Times New Roman"/>
          <w:lang w:eastAsia="zh-CN"/>
        </w:rPr>
        <w:t xml:space="preserve">5.9.4 </w:t>
      </w:r>
      <w:r>
        <w:rPr>
          <w:rFonts w:ascii="Times New Roman" w:eastAsia="黑体" w:hAnsi="Times New Roman" w:cs="Times New Roman"/>
          <w:lang w:eastAsia="zh-CN"/>
        </w:rPr>
        <w:t>连接页与历史连接页实现</w:t>
      </w:r>
      <w:bookmarkEnd w:id="250"/>
      <w:bookmarkEnd w:id="251"/>
    </w:p>
    <w:p w14:paraId="5E71C1E5" w14:textId="77777777" w:rsidR="00947FC1" w:rsidRDefault="0060190A">
      <w:pPr>
        <w:spacing w:line="360" w:lineRule="auto"/>
        <w:rPr>
          <w:rFonts w:hint="eastAsia"/>
        </w:rPr>
      </w:pPr>
      <w:r>
        <w:t>连接页由 Connections.vue 实现，数据来自 Store 的 connections。后端推送的每条连接包含 id、parentId、host、method、url、remote、clientIp、protocol、startTime、status、up 和 down 等字段。前端可以根据 parentId 构建父子关系，将 CONNECT 隧道与 MITM 子请求关联展示。页面支持筛选、排序、展开和关闭连接。</w:t>
      </w:r>
    </w:p>
    <w:p w14:paraId="4D2855F7" w14:textId="77777777" w:rsidR="00947FC1" w:rsidRDefault="0060190A">
      <w:pPr>
        <w:spacing w:line="360" w:lineRule="auto"/>
        <w:rPr>
          <w:rFonts w:hint="eastAsia"/>
        </w:rPr>
      </w:pPr>
      <w:r>
        <w:t>历史连接页由 HistoryConnections.vue 实现。Store 的 handleConnections 会比较上一次活动连接列表和本次推送列表，如果旧连接消失或新状态为 Closed，就将连接快照写入 historyConnections，并用 historyConnectionsSet 去重。历史连接最多保留固定数量，避免长时间运行导致前端内存不断增长。</w:t>
      </w:r>
    </w:p>
    <w:p w14:paraId="1F76D487" w14:textId="77777777" w:rsidR="00947FC1" w:rsidRDefault="0060190A">
      <w:pPr>
        <w:spacing w:line="360" w:lineRule="auto"/>
        <w:rPr>
          <w:rFonts w:hint="eastAsia"/>
          <w:lang w:eastAsia="zh-CN"/>
        </w:rPr>
      </w:pPr>
      <w:r>
        <w:t>详细连接和历史连接都适合使用虚拟滚动。</w:t>
      </w:r>
      <w:r>
        <w:rPr>
          <w:lang w:eastAsia="zh-CN"/>
        </w:rPr>
        <w:t>项目依赖 @tanstack/vue-virtual，连接、历史连接、日志和 MITM 等大列表页面可以减少实际 DOM 节点数量，提高高频推送场景下的渲染性能。前端关闭连接时，会通过 WebSocket 发送 closeConnection 或 closeAllConnections，后端执行相应 OnClose 回调。</w:t>
      </w:r>
    </w:p>
    <w:p w14:paraId="2CC3F2D2" w14:textId="77777777" w:rsidR="00947FC1" w:rsidRDefault="0060190A">
      <w:pPr>
        <w:pStyle w:val="31"/>
        <w:spacing w:before="120" w:after="120" w:line="360" w:lineRule="auto"/>
        <w:rPr>
          <w:lang w:eastAsia="zh-CN"/>
        </w:rPr>
      </w:pPr>
      <w:bookmarkStart w:id="252" w:name="_Toc229822993"/>
      <w:bookmarkStart w:id="253" w:name="_Toc229856244"/>
      <w:r>
        <w:rPr>
          <w:rFonts w:ascii="Times New Roman" w:eastAsia="黑体" w:hAnsi="Times New Roman" w:cs="Times New Roman"/>
          <w:lang w:eastAsia="zh-CN"/>
        </w:rPr>
        <w:t xml:space="preserve">5.9.5 </w:t>
      </w:r>
      <w:r>
        <w:rPr>
          <w:rFonts w:ascii="Times New Roman" w:eastAsia="黑体" w:hAnsi="Times New Roman" w:cs="Times New Roman"/>
          <w:lang w:eastAsia="zh-CN"/>
        </w:rPr>
        <w:t>日志页实现</w:t>
      </w:r>
      <w:bookmarkEnd w:id="252"/>
      <w:bookmarkEnd w:id="253"/>
    </w:p>
    <w:p w14:paraId="74472978" w14:textId="77777777" w:rsidR="00947FC1" w:rsidRDefault="00A320C5" w:rsidP="0025280D">
      <w:pPr>
        <w:spacing w:line="360" w:lineRule="auto"/>
        <w:rPr>
          <w:rFonts w:hint="eastAsia"/>
          <w:lang w:eastAsia="zh-CN"/>
        </w:rPr>
      </w:pPr>
      <w:r>
        <w:rPr>
          <w:rFonts w:hint="eastAsia"/>
          <w:lang w:eastAsia="zh-CN"/>
        </w:rPr>
        <w:t>在我们的系统中</w:t>
      </w:r>
      <w:r w:rsidR="0060190A">
        <w:rPr>
          <w:lang w:eastAsia="zh-CN"/>
        </w:rPr>
        <w:t>日志页是系统调试的重要辅助页面。路由配置是否命中、访问控制为何拦截、MinIO 是否初始化失败、WebSocket 是否断开、TLS 握手是否失败等信息都可以通过日志观察。与概览页相比，日志页提供了更细粒度的运行解释能力。</w:t>
      </w:r>
    </w:p>
    <w:p w14:paraId="690ECFDC" w14:textId="77777777" w:rsidR="00947FC1" w:rsidRDefault="0060190A">
      <w:pPr>
        <w:pStyle w:val="31"/>
        <w:spacing w:before="120" w:after="120" w:line="360" w:lineRule="auto"/>
      </w:pPr>
      <w:bookmarkStart w:id="254" w:name="_Toc229822994"/>
      <w:bookmarkStart w:id="255" w:name="_Toc229856245"/>
      <w:r>
        <w:rPr>
          <w:rFonts w:ascii="Times New Roman" w:eastAsia="黑体" w:hAnsi="Times New Roman" w:cs="Times New Roman"/>
        </w:rPr>
        <w:t xml:space="preserve">5.9.6 MITM </w:t>
      </w:r>
      <w:r>
        <w:rPr>
          <w:rFonts w:ascii="Times New Roman" w:eastAsia="黑体" w:hAnsi="Times New Roman" w:cs="Times New Roman"/>
        </w:rPr>
        <w:t>页面实现</w:t>
      </w:r>
      <w:bookmarkEnd w:id="254"/>
      <w:bookmarkEnd w:id="255"/>
    </w:p>
    <w:p w14:paraId="78492115" w14:textId="77777777" w:rsidR="00EA5383" w:rsidRDefault="0060190A" w:rsidP="004221E3">
      <w:pPr>
        <w:spacing w:line="360" w:lineRule="auto"/>
        <w:rPr>
          <w:rFonts w:hint="eastAsia"/>
          <w:lang w:eastAsia="zh-CN"/>
        </w:rPr>
      </w:pPr>
      <w:r>
        <w:t>MITM 页面由 MITM.vue 实现，数据来自 Store 的 mitmExchanges。后端推送 mitm_exchange_batch 后，Store 的 handleMITMExchangeBatch 会把每条 HttpExchange 转换为扁平化对象。</w:t>
      </w:r>
      <w:r>
        <w:rPr>
          <w:lang w:eastAsia="zh-CN"/>
        </w:rPr>
        <w:t>buildExchangeObject 会提取会话 ID、父会话 ID、时间、耗时、错误、请求方法、URL、Host、请求头、请求大小、响应状态码、响应头、响应大小，以及请求体和响应体的对象存储信息。</w:t>
      </w:r>
    </w:p>
    <w:p w14:paraId="28870DA1" w14:textId="77777777" w:rsidR="00947FC1" w:rsidRDefault="0060190A">
      <w:pPr>
        <w:pStyle w:val="21"/>
        <w:spacing w:before="120" w:after="120" w:line="360" w:lineRule="auto"/>
        <w:rPr>
          <w:lang w:eastAsia="zh-CN"/>
        </w:rPr>
      </w:pPr>
      <w:bookmarkStart w:id="256" w:name="_Toc229823000"/>
      <w:bookmarkStart w:id="257" w:name="_Toc229856246"/>
      <w:r>
        <w:rPr>
          <w:rFonts w:ascii="Times New Roman" w:eastAsia="黑体" w:hAnsi="Times New Roman" w:cs="Times New Roman"/>
          <w:lang w:eastAsia="zh-CN"/>
        </w:rPr>
        <w:lastRenderedPageBreak/>
        <w:t xml:space="preserve">5.11 </w:t>
      </w:r>
      <w:r>
        <w:rPr>
          <w:rFonts w:ascii="Times New Roman" w:eastAsia="黑体" w:hAnsi="Times New Roman" w:cs="Times New Roman"/>
          <w:lang w:eastAsia="zh-CN"/>
        </w:rPr>
        <w:t>设计模式在系统中的应用</w:t>
      </w:r>
      <w:bookmarkEnd w:id="256"/>
      <w:bookmarkEnd w:id="257"/>
    </w:p>
    <w:p w14:paraId="60229BA6" w14:textId="77777777" w:rsidR="00947FC1" w:rsidRDefault="0060190A">
      <w:pPr>
        <w:pStyle w:val="31"/>
        <w:spacing w:before="120" w:after="120" w:line="360" w:lineRule="auto"/>
        <w:rPr>
          <w:lang w:eastAsia="zh-CN"/>
        </w:rPr>
      </w:pPr>
      <w:bookmarkStart w:id="258" w:name="_Toc229823001"/>
      <w:bookmarkStart w:id="259" w:name="_Toc229856247"/>
      <w:r>
        <w:rPr>
          <w:rFonts w:ascii="Times New Roman" w:eastAsia="黑体" w:hAnsi="Times New Roman" w:cs="Times New Roman"/>
          <w:lang w:eastAsia="zh-CN"/>
        </w:rPr>
        <w:t xml:space="preserve">5.11.1 </w:t>
      </w:r>
      <w:r>
        <w:rPr>
          <w:rFonts w:ascii="Times New Roman" w:eastAsia="黑体" w:hAnsi="Times New Roman" w:cs="Times New Roman"/>
          <w:lang w:eastAsia="zh-CN"/>
        </w:rPr>
        <w:t>观察者模式（发布</w:t>
      </w:r>
      <w:r>
        <w:rPr>
          <w:rFonts w:ascii="Times New Roman" w:eastAsia="黑体" w:hAnsi="Times New Roman" w:cs="Times New Roman"/>
          <w:lang w:eastAsia="zh-CN"/>
        </w:rPr>
        <w:t>-</w:t>
      </w:r>
      <w:r>
        <w:rPr>
          <w:rFonts w:ascii="Times New Roman" w:eastAsia="黑体" w:hAnsi="Times New Roman" w:cs="Times New Roman"/>
          <w:lang w:eastAsia="zh-CN"/>
        </w:rPr>
        <w:t>订阅模式）的应用</w:t>
      </w:r>
      <w:bookmarkEnd w:id="258"/>
      <w:bookmarkEnd w:id="259"/>
    </w:p>
    <w:p w14:paraId="2ABA180E" w14:textId="77777777" w:rsidR="00947FC1" w:rsidRDefault="0060190A" w:rsidP="00DD7240">
      <w:pPr>
        <w:spacing w:line="360" w:lineRule="auto"/>
        <w:rPr>
          <w:rFonts w:hint="eastAsia"/>
          <w:lang w:eastAsia="zh-CN"/>
        </w:rPr>
      </w:pPr>
      <w:r>
        <w:rPr>
          <w:lang w:eastAsia="zh-CN"/>
        </w:rPr>
        <w:t>观察者模式在</w:t>
      </w:r>
      <w:r w:rsidR="00F31E03">
        <w:rPr>
          <w:lang w:eastAsia="zh-CN"/>
        </w:rPr>
        <w:t>我们在该系统设计中</w:t>
      </w:r>
      <w:r>
        <w:rPr>
          <w:lang w:eastAsia="zh-CN"/>
        </w:rPr>
        <w:t>中主要体现为 WebSocket 发布-订阅结构。后端的全局流量计数器、连接表、日志通道、MITM 交换通道、拦截日志通道和用户流量监控器都是被观察的数据源；WebSocket Hub 维护客户端连接和 Subscription，根据客户端订阅主题决定是否推送对应数据。这种设计适合代理系统的实时监控场景。流量、连接和日志都属于持续变化数据，如果前端采用轮询会造成额外请求开销；发布-订阅方式可以在数据产生后按主题推送给需要的页面。新增主题时，只需扩展 Hub、Store 和相应页面，不需要改动代理转发主流程。</w:t>
      </w:r>
    </w:p>
    <w:p w14:paraId="4039A861" w14:textId="77777777" w:rsidR="00947FC1" w:rsidRDefault="0060190A">
      <w:pPr>
        <w:pStyle w:val="31"/>
        <w:spacing w:before="120" w:after="120" w:line="360" w:lineRule="auto"/>
        <w:rPr>
          <w:lang w:eastAsia="zh-CN"/>
        </w:rPr>
      </w:pPr>
      <w:bookmarkStart w:id="260" w:name="_Toc229823002"/>
      <w:bookmarkStart w:id="261" w:name="_Toc229856248"/>
      <w:r>
        <w:rPr>
          <w:rFonts w:ascii="Times New Roman" w:eastAsia="黑体" w:hAnsi="Times New Roman" w:cs="Times New Roman"/>
          <w:lang w:eastAsia="zh-CN"/>
        </w:rPr>
        <w:t xml:space="preserve">5.11.2 </w:t>
      </w:r>
      <w:r>
        <w:rPr>
          <w:rFonts w:ascii="Times New Roman" w:eastAsia="黑体" w:hAnsi="Times New Roman" w:cs="Times New Roman"/>
          <w:lang w:eastAsia="zh-CN"/>
        </w:rPr>
        <w:t>责任链模式的应用</w:t>
      </w:r>
      <w:bookmarkEnd w:id="260"/>
      <w:bookmarkEnd w:id="261"/>
    </w:p>
    <w:p w14:paraId="7EFD5C2A" w14:textId="77777777" w:rsidR="00947FC1" w:rsidRDefault="0060190A">
      <w:pPr>
        <w:spacing w:line="360" w:lineRule="auto"/>
        <w:rPr>
          <w:rFonts w:hint="eastAsia"/>
          <w:lang w:eastAsia="zh-CN"/>
        </w:rPr>
      </w:pPr>
      <w:r>
        <w:rPr>
          <w:lang w:eastAsia="zh-CN"/>
        </w:rPr>
        <w:t>责任链模式贯穿后端代理处理过程。CoreHttpServer 中保存 reqHandlers、respHandlers 和 httpsHandlers 三类处理器数组，filterRequest、filterResponse 和 CONNECT 策略选择会按注册顺序执行这些处理器。HookOnReq、HookOnResp 和 DoConnectFunc 提供了把普通函数适配为处理器的方式。</w:t>
      </w:r>
    </w:p>
    <w:p w14:paraId="58C5A9AC" w14:textId="77777777" w:rsidR="00947FC1" w:rsidRDefault="0060190A">
      <w:pPr>
        <w:spacing w:line="360" w:lineRule="auto"/>
        <w:rPr>
          <w:rFonts w:hint="eastAsia"/>
          <w:lang w:eastAsia="zh-CN"/>
        </w:rPr>
      </w:pPr>
      <w:r>
        <w:rPr>
          <w:lang w:eastAsia="zh-CN"/>
        </w:rPr>
        <w:t>请求链负责访问控制、路由 RoundTripper 注入、请求头统计、请求体包装和请求快照采集；响应链负责响应头统计、响应体包装、流量收尾和抓包记录发送；CONNECT 链负责在隧道透传、HTTPS-MITM、HTTP-MITM 和拒绝连接之间选择动作。每个处理器只处理自身职责，并可以通过返回本地响应或连接动作提前终止后续流程。</w:t>
      </w:r>
    </w:p>
    <w:p w14:paraId="320B1369" w14:textId="77777777" w:rsidR="00947FC1" w:rsidRDefault="0060190A">
      <w:pPr>
        <w:spacing w:line="360" w:lineRule="auto"/>
        <w:rPr>
          <w:rFonts w:hint="eastAsia"/>
          <w:lang w:eastAsia="zh-CN"/>
        </w:rPr>
      </w:pPr>
      <w:r>
        <w:rPr>
          <w:lang w:eastAsia="zh-CN"/>
        </w:rPr>
        <w:t>责任链模式使系统具备较好的扩展性。若后续需要增加基于 Header 的访问规则、响应内容脱敏、请求重写或审计记录，可以作为新的 Hook 插入到已有链路中，而不必重写 MyHttpHandle 或 MyHttpsHandle。对于毕业设计而言，该模式也使详细设计能够清楚对应到代码结构。</w:t>
      </w:r>
    </w:p>
    <w:p w14:paraId="6DF47A82" w14:textId="77777777" w:rsidR="00947FC1" w:rsidRDefault="0060190A">
      <w:pPr>
        <w:pStyle w:val="31"/>
        <w:spacing w:before="120" w:after="120" w:line="360" w:lineRule="auto"/>
        <w:rPr>
          <w:lang w:eastAsia="zh-CN"/>
        </w:rPr>
      </w:pPr>
      <w:bookmarkStart w:id="262" w:name="_Toc229823004"/>
      <w:bookmarkStart w:id="263" w:name="_Toc229856249"/>
      <w:r>
        <w:rPr>
          <w:rFonts w:ascii="Times New Roman" w:eastAsia="黑体" w:hAnsi="Times New Roman" w:cs="Times New Roman"/>
          <w:lang w:eastAsia="zh-CN"/>
        </w:rPr>
        <w:t xml:space="preserve">5.11.4 </w:t>
      </w:r>
      <w:r>
        <w:rPr>
          <w:rFonts w:ascii="Times New Roman" w:eastAsia="黑体" w:hAnsi="Times New Roman" w:cs="Times New Roman"/>
          <w:lang w:eastAsia="zh-CN"/>
        </w:rPr>
        <w:t>适配器模式的应用</w:t>
      </w:r>
      <w:bookmarkEnd w:id="262"/>
      <w:bookmarkEnd w:id="263"/>
    </w:p>
    <w:p w14:paraId="570CC57C" w14:textId="77777777" w:rsidR="00C80490" w:rsidRDefault="00C43C39" w:rsidP="00C43C39">
      <w:pPr>
        <w:spacing w:line="360" w:lineRule="auto"/>
        <w:rPr>
          <w:rFonts w:hint="eastAsia"/>
          <w:lang w:eastAsia="zh-CN"/>
        </w:rPr>
      </w:pPr>
      <w:r>
        <w:rPr>
          <w:rFonts w:hint="eastAsia"/>
          <w:lang w:eastAsia="zh-CN"/>
        </w:rPr>
        <w:t>适配器模式主要用于统一不同实现形态。OutboundDialer 将直连拨号和二级 HTTP 代理拨号适配为同一接口，上层路由模块只需要调用 Dial、Name 和 GetTransport，而不需要关心底层是否需要先连接二级代理并发送 CONNECT 请求。</w:t>
      </w:r>
      <w:r>
        <w:rPr>
          <w:rFonts w:hint="eastAsia"/>
          <w:lang w:eastAsia="zh-CN"/>
        </w:rPr>
        <w:lastRenderedPageBreak/>
        <w:t>RouterRoundTripper 则把路由选择能力接入到 http.RoundTripper 风格的请求发送流程中，使普通 HTTP 请求和 MITM 子请求都能复用同一套路由规则。</w:t>
      </w:r>
    </w:p>
    <w:p w14:paraId="2001146B" w14:textId="77777777" w:rsidR="00C80490" w:rsidRDefault="00C43C39" w:rsidP="00C43C39">
      <w:pPr>
        <w:spacing w:line="360" w:lineRule="auto"/>
        <w:rPr>
          <w:rFonts w:hint="eastAsia"/>
          <w:lang w:eastAsia="zh-CN"/>
        </w:rPr>
      </w:pPr>
      <w:r>
        <w:rPr>
          <w:rFonts w:hint="eastAsia"/>
          <w:lang w:eastAsia="zh-CN"/>
        </w:rPr>
        <w:t>Body 处理同样体现了适配器思想。reqBodyReader 和 respBodyReader 将原始 io.ReadCloser 包装为具备流量统计能力的 Reader；bodyCaptReader 在外层继续包装，使同一份数据既能正常转发，又能写入 MinIO；tunnelTrafficClient 则把 net.Conn 包装为带有上行、下行计数和关闭回调的连接。上层转发代码仍然面对 io.Reader、io.ReadCloser 或 net.Conn，不需要了解底层具体叠加了多少层包装。</w:t>
      </w:r>
    </w:p>
    <w:p w14:paraId="647915B3" w14:textId="77777777" w:rsidR="00947FC1" w:rsidRDefault="00C43C39" w:rsidP="00C43C39">
      <w:pPr>
        <w:spacing w:line="360" w:lineRule="auto"/>
        <w:rPr>
          <w:rFonts w:hint="eastAsia"/>
          <w:lang w:eastAsia="zh-CN"/>
        </w:rPr>
      </w:pPr>
      <w:r>
        <w:rPr>
          <w:rFonts w:hint="eastAsia"/>
          <w:lang w:eastAsia="zh-CN"/>
        </w:rPr>
        <w:t>前端 Store 也承担了一部分数据适配功能。后端 HttpExchange 是嵌套结构，Store 中的 buildExchangeObject 会将其转换为页面更容易筛选和排序的扁平对象；连接推送中的 parentId、up、down 等字段，也会被 Store 整理为页面可以直接消费的数据。通过这些适配层，系统把复杂的底层实现转换为统一、稳定的上层接口，提高了后续维护和扩展的便利性</w:t>
      </w:r>
      <w:r w:rsidR="0060190A">
        <w:rPr>
          <w:lang w:eastAsia="zh-CN"/>
        </w:rPr>
        <w:t>。</w:t>
      </w:r>
    </w:p>
    <w:p w14:paraId="14426326" w14:textId="77777777" w:rsidR="00554BD8" w:rsidRDefault="0060190A">
      <w:pPr>
        <w:pStyle w:val="1"/>
        <w:spacing w:before="240" w:after="240" w:line="360" w:lineRule="auto"/>
        <w:rPr>
          <w:lang w:eastAsia="zh-CN"/>
        </w:rPr>
      </w:pPr>
      <w:bookmarkStart w:id="264" w:name="_Toc229823005"/>
      <w:bookmarkStart w:id="265" w:name="_Toc229856250"/>
      <w:r>
        <w:rPr>
          <w:rFonts w:ascii="Times New Roman" w:eastAsia="黑体" w:hAnsi="Times New Roman" w:cs="Times New Roman"/>
          <w:lang w:eastAsia="zh-CN"/>
        </w:rPr>
        <w:t xml:space="preserve">6 </w:t>
      </w:r>
      <w:r>
        <w:rPr>
          <w:rFonts w:ascii="Times New Roman" w:eastAsia="黑体" w:hAnsi="Times New Roman" w:cs="Times New Roman"/>
          <w:lang w:eastAsia="zh-CN"/>
        </w:rPr>
        <w:t>系统测试与结果分析</w:t>
      </w:r>
      <w:bookmarkEnd w:id="264"/>
      <w:bookmarkEnd w:id="265"/>
    </w:p>
    <w:p w14:paraId="51E26A97" w14:textId="77777777" w:rsidR="00C80490" w:rsidRDefault="00222E91" w:rsidP="00222E91">
      <w:pPr>
        <w:spacing w:line="360" w:lineRule="auto"/>
        <w:rPr>
          <w:rFonts w:hint="eastAsia"/>
          <w:lang w:eastAsia="zh-CN"/>
        </w:rPr>
      </w:pPr>
      <w:r>
        <w:rPr>
          <w:rFonts w:hint="eastAsia"/>
          <w:lang w:eastAsia="zh-CN"/>
        </w:rPr>
        <w:t>本章围绕可视化网络代理管理系统的功能正确性、并发稳定性和资源占用情况进行测试设计与结果分析。测试对象包括 Go 后端代理核心、HTTP/HTTPS 测试后端、MinIO 流式存储链路、WebSocket 实时推送以及 Vue 前端管理页面。由于系统同时支持普通 HTTP 代理、HTTPS CONNECT 隧道、MITM 明文解析、KnownSize 传输和 Chunked 传输，测试章节按照“功能验证、压力基准、资源剖析、问题归纳”的顺序展开，使第 3 章提出的功能需求和非功能需求都能对应到具体测试方法。</w:t>
      </w:r>
    </w:p>
    <w:p w14:paraId="76200F20" w14:textId="77777777" w:rsidR="00554BD8" w:rsidRDefault="00222E91" w:rsidP="00222E91">
      <w:pPr>
        <w:spacing w:line="360" w:lineRule="auto"/>
        <w:rPr>
          <w:rFonts w:hint="eastAsia"/>
          <w:lang w:eastAsia="zh-CN"/>
        </w:rPr>
      </w:pPr>
      <w:r>
        <w:rPr>
          <w:rFonts w:hint="eastAsia"/>
          <w:lang w:eastAsia="zh-CN"/>
        </w:rPr>
        <w:t>本章测试以项目中已有测试代码和测试命令为基础，不重新设计一套脱离实现的测试流程。后端测试服务由 test/backend_server.go 提供，HTTP 服务监听 9011 端口，HTTPS 服务监听 9012 端口，并提供 /test/upload、/test/download 和 /test/download/chunked 等接口。压力测试主要依赖 test/gotest/fetch_test.go 中的 Go benchmark，测试客户端通过 127.0.0.1:8080 访问代理，并利用 net/http 的 Transport、连接池和 RunParallel 并发模型持续产生上传、下载和隧道访问流量</w:t>
      </w:r>
      <w:r>
        <w:rPr>
          <w:rFonts w:hint="eastAsia"/>
          <w:vertAlign w:val="superscript"/>
          <w:lang w:eastAsia="zh-CN"/>
        </w:rPr>
        <w:t>[3]</w:t>
      </w:r>
      <w:r>
        <w:rPr>
          <w:lang w:eastAsia="zh-CN"/>
        </w:rPr>
        <w:t>。</w:t>
      </w:r>
    </w:p>
    <w:p w14:paraId="46F12A86" w14:textId="77777777" w:rsidR="00554BD8" w:rsidRDefault="0060190A">
      <w:pPr>
        <w:pStyle w:val="21"/>
        <w:spacing w:before="120" w:after="120" w:line="360" w:lineRule="auto"/>
        <w:rPr>
          <w:lang w:eastAsia="zh-CN"/>
        </w:rPr>
      </w:pPr>
      <w:bookmarkStart w:id="266" w:name="_Toc229823006"/>
      <w:bookmarkStart w:id="267" w:name="_Toc229856251"/>
      <w:r>
        <w:rPr>
          <w:rFonts w:ascii="Times New Roman" w:eastAsia="黑体" w:hAnsi="Times New Roman" w:cs="Times New Roman"/>
          <w:lang w:eastAsia="zh-CN"/>
        </w:rPr>
        <w:lastRenderedPageBreak/>
        <w:t xml:space="preserve">6.1 </w:t>
      </w:r>
      <w:r>
        <w:rPr>
          <w:rFonts w:ascii="Times New Roman" w:eastAsia="黑体" w:hAnsi="Times New Roman" w:cs="Times New Roman"/>
          <w:lang w:eastAsia="zh-CN"/>
        </w:rPr>
        <w:t>测试环境与测试方法</w:t>
      </w:r>
      <w:bookmarkEnd w:id="266"/>
      <w:bookmarkEnd w:id="267"/>
    </w:p>
    <w:p w14:paraId="2CF91FBC" w14:textId="77777777" w:rsidR="00554BD8" w:rsidRDefault="0060190A">
      <w:pPr>
        <w:pStyle w:val="31"/>
        <w:spacing w:before="120" w:after="120" w:line="360" w:lineRule="auto"/>
        <w:rPr>
          <w:lang w:eastAsia="zh-CN"/>
        </w:rPr>
      </w:pPr>
      <w:bookmarkStart w:id="268" w:name="_Toc229823007"/>
      <w:bookmarkStart w:id="269" w:name="_Toc229856252"/>
      <w:r>
        <w:rPr>
          <w:rFonts w:ascii="Times New Roman" w:eastAsia="黑体" w:hAnsi="Times New Roman" w:cs="Times New Roman"/>
          <w:lang w:eastAsia="zh-CN"/>
        </w:rPr>
        <w:t xml:space="preserve">6.1.1 </w:t>
      </w:r>
      <w:r>
        <w:rPr>
          <w:rFonts w:ascii="Times New Roman" w:eastAsia="黑体" w:hAnsi="Times New Roman" w:cs="Times New Roman"/>
          <w:lang w:eastAsia="zh-CN"/>
        </w:rPr>
        <w:t>测试环境</w:t>
      </w:r>
      <w:bookmarkEnd w:id="268"/>
      <w:bookmarkEnd w:id="269"/>
    </w:p>
    <w:p w14:paraId="6C434CF4" w14:textId="77777777" w:rsidR="00554BD8" w:rsidRDefault="00104275">
      <w:pPr>
        <w:spacing w:line="360" w:lineRule="auto"/>
        <w:rPr>
          <w:rFonts w:hint="eastAsia"/>
          <w:lang w:eastAsia="zh-CN"/>
        </w:rPr>
      </w:pPr>
      <w:r>
        <w:rPr>
          <w:rFonts w:hint="eastAsia"/>
          <w:lang w:eastAsia="zh-CN"/>
        </w:rPr>
        <w:t>采用</w:t>
      </w:r>
      <w:r w:rsidR="00A7744A" w:rsidRPr="00A7744A">
        <w:rPr>
          <w:rFonts w:hint="eastAsia"/>
          <w:lang w:eastAsia="zh-CN"/>
        </w:rPr>
        <w:t xml:space="preserve"> Windows 桌面环境</w:t>
      </w:r>
      <w:r>
        <w:rPr>
          <w:rFonts w:hint="eastAsia"/>
          <w:lang w:eastAsia="zh-CN"/>
        </w:rPr>
        <w:t>进行</w:t>
      </w:r>
      <w:r w:rsidR="00FD7FB7">
        <w:rPr>
          <w:rFonts w:hint="eastAsia"/>
          <w:lang w:eastAsia="zh-CN"/>
        </w:rPr>
        <w:t>基准</w:t>
      </w:r>
      <w:r>
        <w:rPr>
          <w:rFonts w:hint="eastAsia"/>
          <w:lang w:eastAsia="zh-CN"/>
        </w:rPr>
        <w:t>测试</w:t>
      </w:r>
      <w:r>
        <w:rPr>
          <w:lang w:eastAsia="zh-CN"/>
        </w:rPr>
        <w:t xml:space="preserve"> </w:t>
      </w:r>
    </w:p>
    <w:p w14:paraId="6CEC2ECA" w14:textId="77777777" w:rsidR="00554BD8" w:rsidRDefault="0060190A">
      <w:pPr>
        <w:spacing w:before="120" w:after="120" w:line="360" w:lineRule="auto"/>
        <w:ind w:firstLine="0"/>
        <w:jc w:val="center"/>
        <w:rPr>
          <w:rFonts w:hint="eastAsia"/>
          <w:lang w:eastAsia="zh-CN"/>
        </w:rPr>
      </w:pPr>
      <w:r>
        <w:rPr>
          <w:lang w:eastAsia="zh-CN"/>
        </w:rPr>
        <w:t>表 6-1 测试主机与运行环境</w:t>
      </w:r>
    </w:p>
    <w:tbl>
      <w:tblPr>
        <w:tblStyle w:val="aff1"/>
        <w:tblW w:w="0" w:type="auto"/>
        <w:tblLook w:val="04A0" w:firstRow="1" w:lastRow="0" w:firstColumn="1" w:lastColumn="0" w:noHBand="0" w:noVBand="1"/>
      </w:tblPr>
      <w:tblGrid>
        <w:gridCol w:w="4365"/>
        <w:gridCol w:w="4365"/>
      </w:tblGrid>
      <w:tr w:rsidR="00554BD8" w14:paraId="53E44ADA" w14:textId="77777777">
        <w:tc>
          <w:tcPr>
            <w:tcW w:w="4365" w:type="dxa"/>
          </w:tcPr>
          <w:p w14:paraId="3BCBE8DB" w14:textId="77777777" w:rsidR="00554BD8" w:rsidRDefault="0060190A">
            <w:pPr>
              <w:spacing w:line="276" w:lineRule="auto"/>
              <w:ind w:firstLine="0"/>
              <w:jc w:val="left"/>
              <w:rPr>
                <w:rFonts w:hint="eastAsia"/>
              </w:rPr>
            </w:pPr>
            <w:r>
              <w:rPr>
                <w:b/>
                <w:sz w:val="21"/>
              </w:rPr>
              <w:t>项目</w:t>
            </w:r>
          </w:p>
        </w:tc>
        <w:tc>
          <w:tcPr>
            <w:tcW w:w="4365" w:type="dxa"/>
          </w:tcPr>
          <w:p w14:paraId="18B0DB93" w14:textId="77777777" w:rsidR="00554BD8" w:rsidRDefault="0060190A">
            <w:pPr>
              <w:spacing w:line="276" w:lineRule="auto"/>
              <w:ind w:firstLine="0"/>
              <w:jc w:val="left"/>
              <w:rPr>
                <w:rFonts w:hint="eastAsia"/>
              </w:rPr>
            </w:pPr>
            <w:r>
              <w:rPr>
                <w:b/>
                <w:sz w:val="21"/>
              </w:rPr>
              <w:t>配置或说明</w:t>
            </w:r>
          </w:p>
        </w:tc>
      </w:tr>
      <w:tr w:rsidR="00554BD8" w14:paraId="6EAD87C7" w14:textId="77777777">
        <w:tc>
          <w:tcPr>
            <w:tcW w:w="4365" w:type="dxa"/>
          </w:tcPr>
          <w:p w14:paraId="78186CBA" w14:textId="77777777" w:rsidR="00554BD8" w:rsidRDefault="0060190A">
            <w:pPr>
              <w:spacing w:line="276" w:lineRule="auto"/>
              <w:ind w:firstLine="0"/>
              <w:jc w:val="left"/>
              <w:rPr>
                <w:rFonts w:hint="eastAsia"/>
              </w:rPr>
            </w:pPr>
            <w:r>
              <w:rPr>
                <w:sz w:val="21"/>
              </w:rPr>
              <w:t>处理器</w:t>
            </w:r>
          </w:p>
        </w:tc>
        <w:tc>
          <w:tcPr>
            <w:tcW w:w="4365" w:type="dxa"/>
          </w:tcPr>
          <w:p w14:paraId="5C100C1C" w14:textId="77777777" w:rsidR="00554BD8" w:rsidRDefault="0060190A">
            <w:pPr>
              <w:spacing w:line="276" w:lineRule="auto"/>
              <w:ind w:firstLine="0"/>
              <w:jc w:val="left"/>
              <w:rPr>
                <w:rFonts w:hint="eastAsia"/>
              </w:rPr>
            </w:pPr>
            <w:r>
              <w:rPr>
                <w:sz w:val="21"/>
              </w:rPr>
              <w:t>Intel(R) Core(TM) i7-9750H CPU @ 2.60GHz</w:t>
            </w:r>
          </w:p>
        </w:tc>
      </w:tr>
      <w:tr w:rsidR="00554BD8" w14:paraId="4DB6315F" w14:textId="77777777">
        <w:tc>
          <w:tcPr>
            <w:tcW w:w="4365" w:type="dxa"/>
          </w:tcPr>
          <w:p w14:paraId="123ED5EE" w14:textId="77777777" w:rsidR="00554BD8" w:rsidRDefault="0060190A">
            <w:pPr>
              <w:spacing w:line="276" w:lineRule="auto"/>
              <w:ind w:firstLine="0"/>
              <w:jc w:val="left"/>
              <w:rPr>
                <w:rFonts w:hint="eastAsia"/>
              </w:rPr>
            </w:pPr>
            <w:r>
              <w:rPr>
                <w:sz w:val="21"/>
              </w:rPr>
              <w:t>核心与线程</w:t>
            </w:r>
          </w:p>
        </w:tc>
        <w:tc>
          <w:tcPr>
            <w:tcW w:w="4365" w:type="dxa"/>
          </w:tcPr>
          <w:p w14:paraId="0FA1D006" w14:textId="77777777" w:rsidR="00554BD8" w:rsidRDefault="0060190A">
            <w:pPr>
              <w:spacing w:line="276" w:lineRule="auto"/>
              <w:ind w:firstLine="0"/>
              <w:jc w:val="left"/>
              <w:rPr>
                <w:rFonts w:hint="eastAsia"/>
                <w:lang w:eastAsia="zh-CN"/>
              </w:rPr>
            </w:pPr>
            <w:r>
              <w:rPr>
                <w:sz w:val="21"/>
                <w:lang w:eastAsia="zh-CN"/>
              </w:rPr>
              <w:t>6 个物理核心，12 个逻辑处理器</w:t>
            </w:r>
          </w:p>
        </w:tc>
      </w:tr>
      <w:tr w:rsidR="00554BD8" w14:paraId="347390C4" w14:textId="77777777">
        <w:tc>
          <w:tcPr>
            <w:tcW w:w="4365" w:type="dxa"/>
          </w:tcPr>
          <w:p w14:paraId="6190F661" w14:textId="77777777" w:rsidR="00554BD8" w:rsidRDefault="0060190A">
            <w:pPr>
              <w:spacing w:line="276" w:lineRule="auto"/>
              <w:ind w:firstLine="0"/>
              <w:jc w:val="left"/>
              <w:rPr>
                <w:rFonts w:hint="eastAsia"/>
              </w:rPr>
            </w:pPr>
            <w:r>
              <w:rPr>
                <w:sz w:val="21"/>
              </w:rPr>
              <w:t>运行频率</w:t>
            </w:r>
          </w:p>
        </w:tc>
        <w:tc>
          <w:tcPr>
            <w:tcW w:w="4365" w:type="dxa"/>
          </w:tcPr>
          <w:p w14:paraId="1148E486" w14:textId="77777777" w:rsidR="00554BD8" w:rsidRDefault="0060190A">
            <w:pPr>
              <w:spacing w:line="276" w:lineRule="auto"/>
              <w:ind w:firstLine="0"/>
              <w:jc w:val="left"/>
              <w:rPr>
                <w:rFonts w:hint="eastAsia"/>
                <w:lang w:eastAsia="zh-CN"/>
              </w:rPr>
            </w:pPr>
            <w:r>
              <w:rPr>
                <w:sz w:val="21"/>
                <w:lang w:eastAsia="zh-CN"/>
              </w:rPr>
              <w:t>截图记录时约 4.00GHz，基准频率约 2.59GHz</w:t>
            </w:r>
          </w:p>
        </w:tc>
      </w:tr>
      <w:tr w:rsidR="00554BD8" w14:paraId="4E16E98F" w14:textId="77777777">
        <w:tc>
          <w:tcPr>
            <w:tcW w:w="4365" w:type="dxa"/>
          </w:tcPr>
          <w:p w14:paraId="50858FDC" w14:textId="77777777" w:rsidR="00554BD8" w:rsidRDefault="0060190A">
            <w:pPr>
              <w:spacing w:line="276" w:lineRule="auto"/>
              <w:ind w:firstLine="0"/>
              <w:jc w:val="left"/>
              <w:rPr>
                <w:rFonts w:hint="eastAsia"/>
              </w:rPr>
            </w:pPr>
            <w:r>
              <w:rPr>
                <w:sz w:val="21"/>
              </w:rPr>
              <w:t>内存</w:t>
            </w:r>
          </w:p>
        </w:tc>
        <w:tc>
          <w:tcPr>
            <w:tcW w:w="4365" w:type="dxa"/>
          </w:tcPr>
          <w:p w14:paraId="2EECD0E7" w14:textId="77777777" w:rsidR="00554BD8" w:rsidRDefault="0060190A">
            <w:pPr>
              <w:spacing w:line="276" w:lineRule="auto"/>
              <w:ind w:firstLine="0"/>
              <w:jc w:val="left"/>
              <w:rPr>
                <w:rFonts w:hint="eastAsia"/>
              </w:rPr>
            </w:pPr>
            <w:r>
              <w:rPr>
                <w:sz w:val="21"/>
              </w:rPr>
              <w:t>15.9GB，总占用约 12.0GB</w:t>
            </w:r>
          </w:p>
        </w:tc>
      </w:tr>
      <w:tr w:rsidR="00554BD8" w14:paraId="2673B0AD" w14:textId="77777777">
        <w:tc>
          <w:tcPr>
            <w:tcW w:w="4365" w:type="dxa"/>
          </w:tcPr>
          <w:p w14:paraId="600B0344" w14:textId="77777777" w:rsidR="00554BD8" w:rsidRDefault="0060190A">
            <w:pPr>
              <w:spacing w:line="276" w:lineRule="auto"/>
              <w:ind w:firstLine="0"/>
              <w:jc w:val="left"/>
              <w:rPr>
                <w:rFonts w:hint="eastAsia"/>
              </w:rPr>
            </w:pPr>
            <w:r>
              <w:rPr>
                <w:sz w:val="21"/>
              </w:rPr>
              <w:t>磁盘</w:t>
            </w:r>
          </w:p>
        </w:tc>
        <w:tc>
          <w:tcPr>
            <w:tcW w:w="4365" w:type="dxa"/>
          </w:tcPr>
          <w:p w14:paraId="21892C42" w14:textId="77777777" w:rsidR="00554BD8" w:rsidRDefault="0060190A">
            <w:pPr>
              <w:spacing w:line="276" w:lineRule="auto"/>
              <w:ind w:firstLine="0"/>
              <w:jc w:val="left"/>
              <w:rPr>
                <w:rFonts w:hint="eastAsia"/>
                <w:lang w:eastAsia="zh-CN"/>
              </w:rPr>
            </w:pPr>
            <w:r>
              <w:rPr>
                <w:sz w:val="21"/>
                <w:lang w:eastAsia="zh-CN"/>
              </w:rPr>
              <w:t>系统盘为 SSD，另有 HDD 数据盘；测试文件从本地磁盘读取</w:t>
            </w:r>
          </w:p>
        </w:tc>
      </w:tr>
      <w:tr w:rsidR="00554BD8" w14:paraId="607FEBF1" w14:textId="77777777">
        <w:tc>
          <w:tcPr>
            <w:tcW w:w="4365" w:type="dxa"/>
          </w:tcPr>
          <w:p w14:paraId="3F4DA860" w14:textId="77777777" w:rsidR="00554BD8" w:rsidRDefault="0060190A">
            <w:pPr>
              <w:spacing w:line="276" w:lineRule="auto"/>
              <w:ind w:firstLine="0"/>
              <w:jc w:val="left"/>
              <w:rPr>
                <w:rFonts w:hint="eastAsia"/>
              </w:rPr>
            </w:pPr>
            <w:r>
              <w:rPr>
                <w:sz w:val="21"/>
              </w:rPr>
              <w:t>网络</w:t>
            </w:r>
          </w:p>
        </w:tc>
        <w:tc>
          <w:tcPr>
            <w:tcW w:w="4365" w:type="dxa"/>
          </w:tcPr>
          <w:p w14:paraId="21414850" w14:textId="77777777" w:rsidR="00554BD8" w:rsidRDefault="0060190A">
            <w:pPr>
              <w:spacing w:line="276" w:lineRule="auto"/>
              <w:ind w:firstLine="0"/>
              <w:jc w:val="left"/>
              <w:rPr>
                <w:rFonts w:hint="eastAsia"/>
              </w:rPr>
            </w:pPr>
            <w:r>
              <w:rPr>
                <w:sz w:val="21"/>
              </w:rPr>
              <w:t>本机回环地址用于代理、后端服务和 pprof 采集</w:t>
            </w:r>
          </w:p>
        </w:tc>
      </w:tr>
      <w:tr w:rsidR="00554BD8" w14:paraId="61CB6ACF" w14:textId="77777777">
        <w:tc>
          <w:tcPr>
            <w:tcW w:w="4365" w:type="dxa"/>
          </w:tcPr>
          <w:p w14:paraId="268B7650" w14:textId="77777777" w:rsidR="00554BD8" w:rsidRDefault="0060190A">
            <w:pPr>
              <w:spacing w:line="276" w:lineRule="auto"/>
              <w:ind w:firstLine="0"/>
              <w:jc w:val="left"/>
              <w:rPr>
                <w:rFonts w:hint="eastAsia"/>
              </w:rPr>
            </w:pPr>
            <w:r>
              <w:rPr>
                <w:sz w:val="21"/>
              </w:rPr>
              <w:t>代理服务</w:t>
            </w:r>
          </w:p>
        </w:tc>
        <w:tc>
          <w:tcPr>
            <w:tcW w:w="4365" w:type="dxa"/>
          </w:tcPr>
          <w:p w14:paraId="4F4694E8" w14:textId="77777777" w:rsidR="00554BD8" w:rsidRDefault="0060190A">
            <w:pPr>
              <w:spacing w:line="276" w:lineRule="auto"/>
              <w:ind w:firstLine="0"/>
              <w:jc w:val="left"/>
              <w:rPr>
                <w:rFonts w:hint="eastAsia"/>
              </w:rPr>
            </w:pPr>
            <w:r>
              <w:rPr>
                <w:sz w:val="21"/>
              </w:rPr>
              <w:t>HTTP 代理端口 8080，控制与 pprof 调试端口 6060</w:t>
            </w:r>
          </w:p>
        </w:tc>
      </w:tr>
      <w:tr w:rsidR="00554BD8" w14:paraId="75EFB5B9" w14:textId="77777777">
        <w:tc>
          <w:tcPr>
            <w:tcW w:w="4365" w:type="dxa"/>
          </w:tcPr>
          <w:p w14:paraId="53CD81EE" w14:textId="77777777" w:rsidR="00554BD8" w:rsidRDefault="0060190A">
            <w:pPr>
              <w:spacing w:line="276" w:lineRule="auto"/>
              <w:ind w:firstLine="0"/>
              <w:jc w:val="left"/>
              <w:rPr>
                <w:rFonts w:hint="eastAsia"/>
              </w:rPr>
            </w:pPr>
            <w:r>
              <w:rPr>
                <w:sz w:val="21"/>
              </w:rPr>
              <w:t>测试后端</w:t>
            </w:r>
          </w:p>
        </w:tc>
        <w:tc>
          <w:tcPr>
            <w:tcW w:w="4365" w:type="dxa"/>
          </w:tcPr>
          <w:p w14:paraId="0DFE7589" w14:textId="77777777" w:rsidR="00554BD8" w:rsidRDefault="0060190A">
            <w:pPr>
              <w:spacing w:line="276" w:lineRule="auto"/>
              <w:ind w:firstLine="0"/>
              <w:jc w:val="left"/>
              <w:rPr>
                <w:rFonts w:hint="eastAsia"/>
              </w:rPr>
            </w:pPr>
            <w:r>
              <w:rPr>
                <w:sz w:val="21"/>
              </w:rPr>
              <w:t>HTTP 服务 9011，HTTPS 服务 9012</w:t>
            </w:r>
          </w:p>
        </w:tc>
      </w:tr>
      <w:tr w:rsidR="00554BD8" w14:paraId="6BEDBF0F" w14:textId="77777777">
        <w:tc>
          <w:tcPr>
            <w:tcW w:w="4365" w:type="dxa"/>
          </w:tcPr>
          <w:p w14:paraId="081B79D0" w14:textId="77777777" w:rsidR="00554BD8" w:rsidRDefault="0060190A">
            <w:pPr>
              <w:spacing w:line="276" w:lineRule="auto"/>
              <w:ind w:firstLine="0"/>
              <w:jc w:val="left"/>
              <w:rPr>
                <w:rFonts w:hint="eastAsia"/>
              </w:rPr>
            </w:pPr>
            <w:r>
              <w:rPr>
                <w:sz w:val="21"/>
              </w:rPr>
              <w:t>对象存储</w:t>
            </w:r>
          </w:p>
        </w:tc>
        <w:tc>
          <w:tcPr>
            <w:tcW w:w="4365" w:type="dxa"/>
          </w:tcPr>
          <w:p w14:paraId="211CE0EE" w14:textId="77777777" w:rsidR="00554BD8" w:rsidRDefault="0060190A">
            <w:pPr>
              <w:spacing w:line="276" w:lineRule="auto"/>
              <w:ind w:firstLine="0"/>
              <w:jc w:val="left"/>
              <w:rPr>
                <w:rFonts w:hint="eastAsia"/>
              </w:rPr>
            </w:pPr>
            <w:r>
              <w:rPr>
                <w:sz w:val="21"/>
              </w:rPr>
              <w:t>MinIO 用于 MITM 请求体与响应体对象留存</w:t>
            </w:r>
          </w:p>
        </w:tc>
      </w:tr>
      <w:tr w:rsidR="00554BD8" w14:paraId="2C810434" w14:textId="77777777">
        <w:tc>
          <w:tcPr>
            <w:tcW w:w="4365" w:type="dxa"/>
          </w:tcPr>
          <w:p w14:paraId="1AC78FEC" w14:textId="77777777" w:rsidR="00554BD8" w:rsidRDefault="0060190A">
            <w:pPr>
              <w:spacing w:line="276" w:lineRule="auto"/>
              <w:ind w:firstLine="0"/>
              <w:jc w:val="left"/>
              <w:rPr>
                <w:rFonts w:hint="eastAsia"/>
              </w:rPr>
            </w:pPr>
            <w:r>
              <w:rPr>
                <w:sz w:val="21"/>
              </w:rPr>
              <w:t>测试文件</w:t>
            </w:r>
          </w:p>
        </w:tc>
        <w:tc>
          <w:tcPr>
            <w:tcW w:w="4365" w:type="dxa"/>
          </w:tcPr>
          <w:p w14:paraId="74E912BE" w14:textId="77777777" w:rsidR="00554BD8" w:rsidRDefault="0060190A">
            <w:pPr>
              <w:spacing w:line="276" w:lineRule="auto"/>
              <w:ind w:firstLine="0"/>
              <w:jc w:val="left"/>
              <w:rPr>
                <w:rFonts w:hint="eastAsia"/>
              </w:rPr>
            </w:pPr>
            <w:r>
              <w:rPr>
                <w:sz w:val="21"/>
              </w:rPr>
              <w:t>统一使用 5MB 中型文件 huge_5m.bin，避免不同文件大小导致结果不可比</w:t>
            </w:r>
          </w:p>
        </w:tc>
      </w:tr>
    </w:tbl>
    <w:p w14:paraId="6C8AF80F" w14:textId="77777777" w:rsidR="00554BD8" w:rsidRDefault="0060190A">
      <w:pPr>
        <w:spacing w:line="360" w:lineRule="auto"/>
        <w:rPr>
          <w:rFonts w:hint="eastAsia"/>
          <w:lang w:eastAsia="zh-CN"/>
        </w:rPr>
      </w:pPr>
      <w:r>
        <w:rPr>
          <w:lang w:eastAsia="zh-CN"/>
        </w:rPr>
        <w:t>测试数据由 test/gendata/generate.go 生成，其中 huge_5m.bin 的大小为 5×1024×1024 字节。正式压力测试统一使用该 5MB 文件作为上传体或下载体，原因有三点：第一，5MB 文件能够覆盖请求体、响应体、对象存储上传和连接统计等完整链路；第二，其规模大于小型接口请求，能够暴露 Chunked 临时文件、MinIO Pipe 上传和响应写回过程中的资源问题；第三，相比 100MB 或 200MB 文件，5MB 文件更适合在普通笔记本测试环境中多轮复现实验。</w:t>
      </w:r>
    </w:p>
    <w:p w14:paraId="2A5B47FE" w14:textId="77777777" w:rsidR="00554BD8" w:rsidRDefault="0060190A">
      <w:pPr>
        <w:pStyle w:val="31"/>
        <w:spacing w:before="120" w:after="120" w:line="360" w:lineRule="auto"/>
        <w:rPr>
          <w:lang w:eastAsia="zh-CN"/>
        </w:rPr>
      </w:pPr>
      <w:bookmarkStart w:id="270" w:name="_Toc229823008"/>
      <w:bookmarkStart w:id="271" w:name="_Toc229856253"/>
      <w:r>
        <w:rPr>
          <w:rFonts w:ascii="Times New Roman" w:eastAsia="黑体" w:hAnsi="Times New Roman" w:cs="Times New Roman"/>
          <w:lang w:eastAsia="zh-CN"/>
        </w:rPr>
        <w:t xml:space="preserve">6.1.2 </w:t>
      </w:r>
      <w:r>
        <w:rPr>
          <w:rFonts w:ascii="Times New Roman" w:eastAsia="黑体" w:hAnsi="Times New Roman" w:cs="Times New Roman"/>
          <w:lang w:eastAsia="zh-CN"/>
        </w:rPr>
        <w:t>测试方法</w:t>
      </w:r>
      <w:bookmarkEnd w:id="270"/>
      <w:bookmarkEnd w:id="271"/>
    </w:p>
    <w:p w14:paraId="0AE5AE86" w14:textId="77777777" w:rsidR="00554BD8" w:rsidRDefault="005F4329" w:rsidP="001F6A9C">
      <w:pPr>
        <w:spacing w:line="360" w:lineRule="auto"/>
        <w:rPr>
          <w:rFonts w:hint="eastAsia"/>
          <w:lang w:eastAsia="zh-CN"/>
        </w:rPr>
      </w:pPr>
      <w:r>
        <w:rPr>
          <w:rFonts w:hint="eastAsia"/>
          <w:lang w:eastAsia="zh-CN"/>
        </w:rPr>
        <w:t>测试方法主要分为单元测试、功能测试、压力基准测试和 pprof 性能分析四类。</w:t>
      </w:r>
    </w:p>
    <w:p w14:paraId="2864F697" w14:textId="77777777" w:rsidR="00554BD8" w:rsidRDefault="0060190A">
      <w:pPr>
        <w:spacing w:before="120" w:after="120" w:line="360" w:lineRule="auto"/>
        <w:ind w:firstLine="0"/>
        <w:jc w:val="center"/>
        <w:rPr>
          <w:rFonts w:hint="eastAsia"/>
          <w:lang w:eastAsia="zh-CN"/>
        </w:rPr>
      </w:pPr>
      <w:r>
        <w:rPr>
          <w:lang w:eastAsia="zh-CN"/>
        </w:rPr>
        <w:t>表 6-2 压力测试命令分组</w:t>
      </w:r>
    </w:p>
    <w:tbl>
      <w:tblPr>
        <w:tblStyle w:val="aff1"/>
        <w:tblW w:w="0" w:type="auto"/>
        <w:tblLook w:val="04A0" w:firstRow="1" w:lastRow="0" w:firstColumn="1" w:lastColumn="0" w:noHBand="0" w:noVBand="1"/>
      </w:tblPr>
      <w:tblGrid>
        <w:gridCol w:w="3061"/>
        <w:gridCol w:w="5886"/>
      </w:tblGrid>
      <w:tr w:rsidR="00554BD8" w14:paraId="1491CDE8" w14:textId="77777777">
        <w:tc>
          <w:tcPr>
            <w:tcW w:w="4365" w:type="dxa"/>
          </w:tcPr>
          <w:p w14:paraId="4454C344" w14:textId="77777777" w:rsidR="00554BD8" w:rsidRDefault="0060190A">
            <w:pPr>
              <w:spacing w:line="276" w:lineRule="auto"/>
              <w:ind w:firstLine="0"/>
              <w:jc w:val="left"/>
              <w:rPr>
                <w:rFonts w:hint="eastAsia"/>
              </w:rPr>
            </w:pPr>
            <w:r>
              <w:rPr>
                <w:b/>
                <w:sz w:val="21"/>
              </w:rPr>
              <w:t>测试组</w:t>
            </w:r>
          </w:p>
        </w:tc>
        <w:tc>
          <w:tcPr>
            <w:tcW w:w="4365" w:type="dxa"/>
          </w:tcPr>
          <w:p w14:paraId="02D3DB54" w14:textId="77777777" w:rsidR="00554BD8" w:rsidRDefault="0060190A">
            <w:pPr>
              <w:spacing w:line="276" w:lineRule="auto"/>
              <w:ind w:firstLine="0"/>
              <w:jc w:val="left"/>
              <w:rPr>
                <w:rFonts w:hint="eastAsia"/>
              </w:rPr>
            </w:pPr>
            <w:r>
              <w:rPr>
                <w:b/>
                <w:sz w:val="21"/>
              </w:rPr>
              <w:t>命令或采集方式</w:t>
            </w:r>
          </w:p>
        </w:tc>
      </w:tr>
      <w:tr w:rsidR="00554BD8" w14:paraId="0B3B02DA" w14:textId="77777777">
        <w:tc>
          <w:tcPr>
            <w:tcW w:w="4365" w:type="dxa"/>
          </w:tcPr>
          <w:p w14:paraId="3894ED17" w14:textId="77777777" w:rsidR="00554BD8" w:rsidRDefault="0060190A">
            <w:pPr>
              <w:spacing w:line="276" w:lineRule="auto"/>
              <w:ind w:firstLine="0"/>
              <w:jc w:val="left"/>
              <w:rPr>
                <w:rFonts w:hint="eastAsia"/>
              </w:rPr>
            </w:pPr>
            <w:r>
              <w:rPr>
                <w:sz w:val="21"/>
              </w:rPr>
              <w:t>未开启 MITM，HTTP 压力</w:t>
            </w:r>
          </w:p>
        </w:tc>
        <w:tc>
          <w:tcPr>
            <w:tcW w:w="4365" w:type="dxa"/>
          </w:tcPr>
          <w:p w14:paraId="4458517D" w14:textId="77777777" w:rsidR="00554BD8" w:rsidRDefault="0060190A">
            <w:pPr>
              <w:spacing w:line="276" w:lineRule="auto"/>
              <w:ind w:firstLine="0"/>
              <w:jc w:val="left"/>
              <w:rPr>
                <w:rFonts w:hint="eastAsia"/>
              </w:rPr>
            </w:pPr>
            <w:r>
              <w:rPr>
                <w:sz w:val="21"/>
              </w:rPr>
              <w:t xml:space="preserve">go test -bench=Benchmark_Stress_HTTP_.* -benchtime=10s </w:t>
            </w:r>
            <w:r>
              <w:rPr>
                <w:sz w:val="21"/>
              </w:rPr>
              <w:lastRenderedPageBreak/>
              <w:t>-run=^$ -v -cpu 6</w:t>
            </w:r>
          </w:p>
        </w:tc>
      </w:tr>
      <w:tr w:rsidR="00554BD8" w14:paraId="1D38C88D" w14:textId="77777777">
        <w:tc>
          <w:tcPr>
            <w:tcW w:w="4365" w:type="dxa"/>
          </w:tcPr>
          <w:p w14:paraId="71E921E2" w14:textId="77777777" w:rsidR="00554BD8" w:rsidRDefault="0060190A">
            <w:pPr>
              <w:spacing w:line="276" w:lineRule="auto"/>
              <w:ind w:firstLine="0"/>
              <w:jc w:val="left"/>
              <w:rPr>
                <w:rFonts w:hint="eastAsia"/>
              </w:rPr>
            </w:pPr>
            <w:r>
              <w:rPr>
                <w:sz w:val="21"/>
              </w:rPr>
              <w:lastRenderedPageBreak/>
              <w:t>未开启 MITM，HTTPS 压力</w:t>
            </w:r>
          </w:p>
        </w:tc>
        <w:tc>
          <w:tcPr>
            <w:tcW w:w="4365" w:type="dxa"/>
          </w:tcPr>
          <w:p w14:paraId="17C5E040" w14:textId="77777777" w:rsidR="00554BD8" w:rsidRDefault="0060190A">
            <w:pPr>
              <w:spacing w:line="276" w:lineRule="auto"/>
              <w:ind w:firstLine="0"/>
              <w:jc w:val="left"/>
              <w:rPr>
                <w:rFonts w:hint="eastAsia"/>
              </w:rPr>
            </w:pPr>
            <w:r>
              <w:rPr>
                <w:sz w:val="21"/>
              </w:rPr>
              <w:t>go test -bench=Benchmark_Stress_HTTPS_.* -benchtime=10s -run=^$ -v -cpu 6</w:t>
            </w:r>
          </w:p>
        </w:tc>
      </w:tr>
      <w:tr w:rsidR="00554BD8" w14:paraId="3D9C91EF" w14:textId="77777777">
        <w:tc>
          <w:tcPr>
            <w:tcW w:w="4365" w:type="dxa"/>
          </w:tcPr>
          <w:p w14:paraId="26727FC6" w14:textId="77777777" w:rsidR="00554BD8" w:rsidRDefault="0060190A">
            <w:pPr>
              <w:spacing w:line="276" w:lineRule="auto"/>
              <w:ind w:firstLine="0"/>
              <w:jc w:val="left"/>
              <w:rPr>
                <w:rFonts w:hint="eastAsia"/>
              </w:rPr>
            </w:pPr>
            <w:r>
              <w:rPr>
                <w:sz w:val="21"/>
              </w:rPr>
              <w:t>开启 MITM，HTTP 压力</w:t>
            </w:r>
          </w:p>
        </w:tc>
        <w:tc>
          <w:tcPr>
            <w:tcW w:w="4365" w:type="dxa"/>
          </w:tcPr>
          <w:p w14:paraId="119C8B66" w14:textId="77777777" w:rsidR="00554BD8" w:rsidRDefault="0060190A">
            <w:pPr>
              <w:spacing w:line="276" w:lineRule="auto"/>
              <w:ind w:firstLine="0"/>
              <w:jc w:val="left"/>
              <w:rPr>
                <w:rFonts w:hint="eastAsia"/>
              </w:rPr>
            </w:pPr>
            <w:r>
              <w:rPr>
                <w:sz w:val="21"/>
              </w:rPr>
              <w:t>go test -bench=Benchmark_Stress_HTTP_.* -benchtime=10s -run=^$ -v -cpu 6</w:t>
            </w:r>
          </w:p>
        </w:tc>
      </w:tr>
      <w:tr w:rsidR="00554BD8" w14:paraId="55F791E2" w14:textId="77777777">
        <w:tc>
          <w:tcPr>
            <w:tcW w:w="4365" w:type="dxa"/>
          </w:tcPr>
          <w:p w14:paraId="3A975B69" w14:textId="77777777" w:rsidR="00554BD8" w:rsidRDefault="0060190A">
            <w:pPr>
              <w:spacing w:line="276" w:lineRule="auto"/>
              <w:ind w:firstLine="0"/>
              <w:jc w:val="left"/>
              <w:rPr>
                <w:rFonts w:hint="eastAsia"/>
              </w:rPr>
            </w:pPr>
            <w:r>
              <w:rPr>
                <w:sz w:val="21"/>
              </w:rPr>
              <w:t>开启 MITM，HTTPS 压力</w:t>
            </w:r>
          </w:p>
        </w:tc>
        <w:tc>
          <w:tcPr>
            <w:tcW w:w="4365" w:type="dxa"/>
          </w:tcPr>
          <w:p w14:paraId="5B9A9FF6" w14:textId="77777777" w:rsidR="00554BD8" w:rsidRDefault="0060190A">
            <w:pPr>
              <w:spacing w:line="276" w:lineRule="auto"/>
              <w:ind w:firstLine="0"/>
              <w:jc w:val="left"/>
              <w:rPr>
                <w:rFonts w:hint="eastAsia"/>
              </w:rPr>
            </w:pPr>
            <w:r>
              <w:rPr>
                <w:sz w:val="21"/>
              </w:rPr>
              <w:t>go test -bench=Benchmark_Stress_HTTPS_.* -benchtime=10s -run=^$ -v -cpu 6</w:t>
            </w:r>
          </w:p>
        </w:tc>
      </w:tr>
      <w:tr w:rsidR="00554BD8" w14:paraId="235E06B6" w14:textId="77777777">
        <w:tc>
          <w:tcPr>
            <w:tcW w:w="4365" w:type="dxa"/>
          </w:tcPr>
          <w:p w14:paraId="15A46C10" w14:textId="77777777" w:rsidR="00554BD8" w:rsidRDefault="0060190A">
            <w:pPr>
              <w:spacing w:line="276" w:lineRule="auto"/>
              <w:ind w:firstLine="0"/>
              <w:jc w:val="left"/>
              <w:rPr>
                <w:rFonts w:hint="eastAsia"/>
              </w:rPr>
            </w:pPr>
            <w:r>
              <w:rPr>
                <w:sz w:val="21"/>
              </w:rPr>
              <w:t>KnownSize 与 Chunked 对比</w:t>
            </w:r>
          </w:p>
        </w:tc>
        <w:tc>
          <w:tcPr>
            <w:tcW w:w="4365" w:type="dxa"/>
          </w:tcPr>
          <w:p w14:paraId="5FD256EF" w14:textId="77777777" w:rsidR="00554BD8" w:rsidRDefault="0060190A">
            <w:pPr>
              <w:spacing w:line="276" w:lineRule="auto"/>
              <w:ind w:firstLine="0"/>
              <w:jc w:val="left"/>
              <w:rPr>
                <w:rFonts w:hint="eastAsia"/>
              </w:rPr>
            </w:pPr>
            <w:r>
              <w:rPr>
                <w:sz w:val="21"/>
              </w:rPr>
              <w:t>go test -bench=".*(Chunked|KnownSize)$" -benchtime=10s -run=^$ -v -cpu 6</w:t>
            </w:r>
          </w:p>
        </w:tc>
      </w:tr>
      <w:tr w:rsidR="00554BD8" w14:paraId="4B6F383B" w14:textId="77777777">
        <w:tc>
          <w:tcPr>
            <w:tcW w:w="4365" w:type="dxa"/>
          </w:tcPr>
          <w:p w14:paraId="69343F91" w14:textId="77777777" w:rsidR="00554BD8" w:rsidRDefault="0060190A">
            <w:pPr>
              <w:spacing w:line="276" w:lineRule="auto"/>
              <w:ind w:firstLine="0"/>
              <w:jc w:val="left"/>
              <w:rPr>
                <w:rFonts w:hint="eastAsia"/>
              </w:rPr>
            </w:pPr>
            <w:r>
              <w:rPr>
                <w:sz w:val="21"/>
              </w:rPr>
              <w:t>大流量压测</w:t>
            </w:r>
          </w:p>
        </w:tc>
        <w:tc>
          <w:tcPr>
            <w:tcW w:w="4365" w:type="dxa"/>
          </w:tcPr>
          <w:p w14:paraId="14779A82" w14:textId="77777777" w:rsidR="00554BD8" w:rsidRDefault="0060190A">
            <w:pPr>
              <w:spacing w:line="276" w:lineRule="auto"/>
              <w:ind w:firstLine="0"/>
              <w:jc w:val="left"/>
              <w:rPr>
                <w:rFonts w:hint="eastAsia"/>
              </w:rPr>
            </w:pPr>
            <w:r>
              <w:rPr>
                <w:sz w:val="21"/>
              </w:rPr>
              <w:t>go test -bench=Benchmark_Stress_HTTP_Upload_KnownSize -benchtime=20s -run=^$ -v -cpu 8</w:t>
            </w:r>
          </w:p>
        </w:tc>
      </w:tr>
      <w:tr w:rsidR="00554BD8" w14:paraId="10DBDECA" w14:textId="77777777">
        <w:tc>
          <w:tcPr>
            <w:tcW w:w="4365" w:type="dxa"/>
          </w:tcPr>
          <w:p w14:paraId="04CD0275" w14:textId="77777777" w:rsidR="00554BD8" w:rsidRDefault="0060190A">
            <w:pPr>
              <w:spacing w:line="276" w:lineRule="auto"/>
              <w:ind w:firstLine="0"/>
              <w:jc w:val="left"/>
              <w:rPr>
                <w:rFonts w:hint="eastAsia"/>
              </w:rPr>
            </w:pPr>
            <w:r>
              <w:rPr>
                <w:sz w:val="21"/>
              </w:rPr>
              <w:t>堆内存采集</w:t>
            </w:r>
          </w:p>
        </w:tc>
        <w:tc>
          <w:tcPr>
            <w:tcW w:w="4365" w:type="dxa"/>
          </w:tcPr>
          <w:p w14:paraId="47E3FFDF" w14:textId="77777777" w:rsidR="00554BD8" w:rsidRDefault="0060190A">
            <w:pPr>
              <w:spacing w:line="276" w:lineRule="auto"/>
              <w:ind w:firstLine="0"/>
              <w:jc w:val="left"/>
              <w:rPr>
                <w:rFonts w:hint="eastAsia"/>
              </w:rPr>
            </w:pPr>
            <w:r>
              <w:rPr>
                <w:sz w:val="21"/>
              </w:rPr>
              <w:t>go tool pprof -http=:8081 http://localhost:6060/debug/pprof/heap</w:t>
            </w:r>
          </w:p>
        </w:tc>
      </w:tr>
      <w:tr w:rsidR="00554BD8" w14:paraId="39372A53" w14:textId="77777777">
        <w:tc>
          <w:tcPr>
            <w:tcW w:w="4365" w:type="dxa"/>
          </w:tcPr>
          <w:p w14:paraId="5DFE9784" w14:textId="77777777" w:rsidR="00554BD8" w:rsidRDefault="0060190A">
            <w:pPr>
              <w:spacing w:line="276" w:lineRule="auto"/>
              <w:ind w:firstLine="0"/>
              <w:jc w:val="left"/>
              <w:rPr>
                <w:rFonts w:hint="eastAsia"/>
              </w:rPr>
            </w:pPr>
            <w:r>
              <w:rPr>
                <w:sz w:val="21"/>
              </w:rPr>
              <w:t>CPU 采集</w:t>
            </w:r>
          </w:p>
        </w:tc>
        <w:tc>
          <w:tcPr>
            <w:tcW w:w="4365" w:type="dxa"/>
          </w:tcPr>
          <w:p w14:paraId="0B077C45" w14:textId="77777777" w:rsidR="00554BD8" w:rsidRDefault="0060190A">
            <w:pPr>
              <w:spacing w:line="276" w:lineRule="auto"/>
              <w:ind w:firstLine="0"/>
              <w:jc w:val="left"/>
              <w:rPr>
                <w:rFonts w:hint="eastAsia"/>
              </w:rPr>
            </w:pPr>
            <w:r>
              <w:rPr>
                <w:sz w:val="21"/>
              </w:rPr>
              <w:t>go tool pprof -http=:8083 "http://localhost:6060/debug/pprof/profile?seconds=15"</w:t>
            </w:r>
          </w:p>
        </w:tc>
      </w:tr>
    </w:tbl>
    <w:p w14:paraId="145F8207" w14:textId="77777777" w:rsidR="00554BD8" w:rsidRDefault="0060190A">
      <w:pPr>
        <w:spacing w:line="360" w:lineRule="auto"/>
        <w:rPr>
          <w:rFonts w:hint="eastAsia"/>
          <w:lang w:eastAsia="zh-CN"/>
        </w:rPr>
      </w:pPr>
      <w:r>
        <w:rPr>
          <w:lang w:eastAsia="zh-CN"/>
        </w:rPr>
        <w:t>表 6-2 中的命令用于规定测试复现口径。执行时应先启动测试后端、代理核心和 MinIO，再进入 proxycore/test/gotest 目录运行对应 benchmark。pprof 命令需要在压力测试运行期间另开终端执行，以保证采集到代理处于负载状态下的 CPU 调用栈和堆内存分配情况。</w:t>
      </w:r>
    </w:p>
    <w:p w14:paraId="2F0C1226" w14:textId="77777777" w:rsidR="00554BD8" w:rsidRDefault="0060190A">
      <w:pPr>
        <w:pStyle w:val="21"/>
        <w:spacing w:before="120" w:after="120" w:line="360" w:lineRule="auto"/>
        <w:rPr>
          <w:lang w:eastAsia="zh-CN"/>
        </w:rPr>
      </w:pPr>
      <w:bookmarkStart w:id="272" w:name="_Toc229823009"/>
      <w:bookmarkStart w:id="273" w:name="_Toc229856254"/>
      <w:r>
        <w:rPr>
          <w:rFonts w:ascii="Times New Roman" w:eastAsia="黑体" w:hAnsi="Times New Roman" w:cs="Times New Roman"/>
          <w:lang w:eastAsia="zh-CN"/>
        </w:rPr>
        <w:t xml:space="preserve">6.2 </w:t>
      </w:r>
      <w:r>
        <w:rPr>
          <w:rFonts w:ascii="Times New Roman" w:eastAsia="黑体" w:hAnsi="Times New Roman" w:cs="Times New Roman"/>
          <w:lang w:eastAsia="zh-CN"/>
        </w:rPr>
        <w:t>单元测试设计</w:t>
      </w:r>
      <w:bookmarkEnd w:id="272"/>
      <w:bookmarkEnd w:id="273"/>
    </w:p>
    <w:p w14:paraId="7D20F9D8" w14:textId="77777777" w:rsidR="00554BD8" w:rsidRDefault="0060190A">
      <w:pPr>
        <w:pStyle w:val="31"/>
        <w:spacing w:before="120" w:after="120" w:line="360" w:lineRule="auto"/>
        <w:rPr>
          <w:lang w:eastAsia="zh-CN"/>
        </w:rPr>
      </w:pPr>
      <w:bookmarkStart w:id="274" w:name="_Toc229823010"/>
      <w:bookmarkStart w:id="275" w:name="_Toc229856255"/>
      <w:r>
        <w:rPr>
          <w:rFonts w:ascii="Times New Roman" w:eastAsia="黑体" w:hAnsi="Times New Roman" w:cs="Times New Roman"/>
          <w:lang w:eastAsia="zh-CN"/>
        </w:rPr>
        <w:t xml:space="preserve">6.2.1 HTTP </w:t>
      </w:r>
      <w:r>
        <w:rPr>
          <w:rFonts w:ascii="Times New Roman" w:eastAsia="黑体" w:hAnsi="Times New Roman" w:cs="Times New Roman"/>
          <w:lang w:eastAsia="zh-CN"/>
        </w:rPr>
        <w:t>解析器测试</w:t>
      </w:r>
      <w:bookmarkEnd w:id="274"/>
      <w:bookmarkEnd w:id="275"/>
    </w:p>
    <w:p w14:paraId="751DBC97" w14:textId="77777777" w:rsidR="00C80490" w:rsidRDefault="001D145D" w:rsidP="001D145D">
      <w:pPr>
        <w:spacing w:line="360" w:lineRule="auto"/>
        <w:rPr>
          <w:rFonts w:hint="eastAsia"/>
          <w:lang w:eastAsia="zh-CN"/>
        </w:rPr>
      </w:pPr>
      <w:r>
        <w:rPr>
          <w:rFonts w:hint="eastAsia"/>
          <w:lang w:eastAsia="zh-CN"/>
        </w:rPr>
        <w:t>HTTP 解析器测试主要覆盖 http1parser/request_test.go 和 http1parser/header_test.go。request_test.go 用于验证标准请求、非标准请求以及同一连接中连续多个请求的读取能力，重点对应 HTTP-MITM 和 HTTPS-MITM 模式下从底层连接连续解析 HTTP/1.1 请求的实现需求。header_test.go 则检查头部提取逻辑在空数据、正常数据和非法数据下的行为，保证连接统计和抓包快照能够获得相对稳定的头部字节信息。</w:t>
      </w:r>
    </w:p>
    <w:p w14:paraId="10D8E711" w14:textId="77777777" w:rsidR="00E866FA" w:rsidRDefault="00E866FA" w:rsidP="008D1C4A">
      <w:pPr>
        <w:spacing w:line="360" w:lineRule="auto"/>
        <w:jc w:val="center"/>
        <w:rPr>
          <w:rFonts w:hint="eastAsia"/>
          <w:lang w:eastAsia="zh-CN"/>
        </w:rPr>
      </w:pPr>
      <w:r>
        <w:rPr>
          <w:rFonts w:hint="eastAsia"/>
          <w:lang w:eastAsia="zh-CN"/>
        </w:rPr>
        <w:t>图6-1 http解析器</w:t>
      </w:r>
      <w:r w:rsidR="001913A4">
        <w:rPr>
          <w:rFonts w:hint="eastAsia"/>
          <w:lang w:eastAsia="zh-CN"/>
        </w:rPr>
        <w:t>工作流程</w:t>
      </w:r>
    </w:p>
    <w:p w14:paraId="6C25348A" w14:textId="77777777" w:rsidR="00E866FA" w:rsidRDefault="00E866FA" w:rsidP="008D1C4A">
      <w:pPr>
        <w:spacing w:line="360" w:lineRule="auto"/>
        <w:jc w:val="center"/>
        <w:rPr>
          <w:rFonts w:hint="eastAsia"/>
          <w:lang w:eastAsia="zh-CN"/>
        </w:rPr>
      </w:pPr>
      <w:r w:rsidRPr="00E866FA">
        <w:rPr>
          <w:noProof/>
          <w:lang w:eastAsia="zh-CN"/>
        </w:rPr>
        <w:lastRenderedPageBreak/>
        <w:drawing>
          <wp:inline distT="0" distB="0" distL="0" distR="0" wp14:anchorId="2C5FC0BD" wp14:editId="7071E587">
            <wp:extent cx="5544185" cy="4003675"/>
            <wp:effectExtent l="0" t="0" r="0" b="0"/>
            <wp:docPr id="80311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7529" name=""/>
                    <pic:cNvPicPr/>
                  </pic:nvPicPr>
                  <pic:blipFill>
                    <a:blip r:embed="rId27"/>
                    <a:stretch>
                      <a:fillRect/>
                    </a:stretch>
                  </pic:blipFill>
                  <pic:spPr>
                    <a:xfrm>
                      <a:off x="0" y="0"/>
                      <a:ext cx="5544185" cy="4003675"/>
                    </a:xfrm>
                    <a:prstGeom prst="rect">
                      <a:avLst/>
                    </a:prstGeom>
                  </pic:spPr>
                </pic:pic>
              </a:graphicData>
            </a:graphic>
          </wp:inline>
        </w:drawing>
      </w:r>
    </w:p>
    <w:p w14:paraId="6A5D8944" w14:textId="77777777" w:rsidR="001913A4" w:rsidRDefault="001913A4" w:rsidP="008D1C4A">
      <w:pPr>
        <w:spacing w:line="360" w:lineRule="auto"/>
        <w:jc w:val="center"/>
        <w:rPr>
          <w:rFonts w:hint="eastAsia"/>
          <w:lang w:eastAsia="zh-CN"/>
        </w:rPr>
      </w:pPr>
    </w:p>
    <w:p w14:paraId="2167EEB7" w14:textId="77777777" w:rsidR="001913A4" w:rsidRDefault="001913A4" w:rsidP="008D1C4A">
      <w:pPr>
        <w:spacing w:line="360" w:lineRule="auto"/>
        <w:jc w:val="center"/>
        <w:rPr>
          <w:rFonts w:hint="eastAsia"/>
          <w:lang w:eastAsia="zh-CN"/>
        </w:rPr>
      </w:pPr>
    </w:p>
    <w:p w14:paraId="2B3DA35F" w14:textId="77777777" w:rsidR="001913A4" w:rsidRDefault="001913A4" w:rsidP="008D1C4A">
      <w:pPr>
        <w:spacing w:line="360" w:lineRule="auto"/>
        <w:jc w:val="center"/>
        <w:rPr>
          <w:rFonts w:hint="eastAsia"/>
          <w:lang w:eastAsia="zh-CN"/>
        </w:rPr>
      </w:pPr>
    </w:p>
    <w:p w14:paraId="76B13286" w14:textId="77777777" w:rsidR="001913A4" w:rsidRDefault="001913A4" w:rsidP="008D1C4A">
      <w:pPr>
        <w:spacing w:line="360" w:lineRule="auto"/>
        <w:jc w:val="center"/>
        <w:rPr>
          <w:rFonts w:hint="eastAsia"/>
          <w:lang w:eastAsia="zh-CN"/>
        </w:rPr>
      </w:pPr>
    </w:p>
    <w:p w14:paraId="06EC35AB" w14:textId="77777777" w:rsidR="001913A4" w:rsidRDefault="001913A4" w:rsidP="001913A4">
      <w:pPr>
        <w:spacing w:line="360" w:lineRule="auto"/>
        <w:jc w:val="center"/>
        <w:rPr>
          <w:rFonts w:hint="eastAsia"/>
          <w:lang w:eastAsia="zh-CN"/>
        </w:rPr>
      </w:pPr>
      <w:r>
        <w:rPr>
          <w:rFonts w:hint="eastAsia"/>
          <w:lang w:eastAsia="zh-CN"/>
        </w:rPr>
        <w:t>图6-1 http解析器处理流程</w:t>
      </w:r>
    </w:p>
    <w:p w14:paraId="2ED3A5AF" w14:textId="77777777" w:rsidR="001913A4" w:rsidRDefault="001913A4" w:rsidP="008D1C4A">
      <w:pPr>
        <w:spacing w:line="360" w:lineRule="auto"/>
        <w:jc w:val="center"/>
        <w:rPr>
          <w:rFonts w:hint="eastAsia"/>
          <w:lang w:eastAsia="zh-CN"/>
        </w:rPr>
      </w:pPr>
      <w:r w:rsidRPr="001913A4">
        <w:rPr>
          <w:noProof/>
          <w:lang w:eastAsia="zh-CN"/>
        </w:rPr>
        <w:drawing>
          <wp:inline distT="0" distB="0" distL="0" distR="0" wp14:anchorId="5C7F6833" wp14:editId="1ECD459F">
            <wp:extent cx="5544185" cy="2511425"/>
            <wp:effectExtent l="0" t="0" r="0" b="3175"/>
            <wp:docPr id="38831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863" name=""/>
                    <pic:cNvPicPr/>
                  </pic:nvPicPr>
                  <pic:blipFill>
                    <a:blip r:embed="rId28"/>
                    <a:stretch>
                      <a:fillRect/>
                    </a:stretch>
                  </pic:blipFill>
                  <pic:spPr>
                    <a:xfrm>
                      <a:off x="0" y="0"/>
                      <a:ext cx="5544185" cy="2511425"/>
                    </a:xfrm>
                    <a:prstGeom prst="rect">
                      <a:avLst/>
                    </a:prstGeom>
                  </pic:spPr>
                </pic:pic>
              </a:graphicData>
            </a:graphic>
          </wp:inline>
        </w:drawing>
      </w:r>
    </w:p>
    <w:p w14:paraId="0887E5C5" w14:textId="77777777" w:rsidR="00554BD8" w:rsidRDefault="0060190A">
      <w:pPr>
        <w:pStyle w:val="31"/>
        <w:spacing w:before="120" w:after="120" w:line="360" w:lineRule="auto"/>
        <w:rPr>
          <w:lang w:eastAsia="zh-CN"/>
        </w:rPr>
      </w:pPr>
      <w:bookmarkStart w:id="276" w:name="_Toc229823012"/>
      <w:bookmarkStart w:id="277" w:name="_Toc229856256"/>
      <w:r>
        <w:rPr>
          <w:rFonts w:ascii="Times New Roman" w:eastAsia="黑体" w:hAnsi="Times New Roman" w:cs="Times New Roman"/>
          <w:lang w:eastAsia="zh-CN"/>
        </w:rPr>
        <w:lastRenderedPageBreak/>
        <w:t xml:space="preserve">6.2.3 </w:t>
      </w:r>
      <w:r>
        <w:rPr>
          <w:rFonts w:ascii="Times New Roman" w:eastAsia="黑体" w:hAnsi="Times New Roman" w:cs="Times New Roman"/>
          <w:lang w:eastAsia="zh-CN"/>
        </w:rPr>
        <w:t>访问控制测试</w:t>
      </w:r>
      <w:bookmarkEnd w:id="276"/>
      <w:bookmarkEnd w:id="277"/>
    </w:p>
    <w:p w14:paraId="60867D13" w14:textId="77777777" w:rsidR="00554BD8" w:rsidRDefault="0060190A">
      <w:pPr>
        <w:spacing w:line="360" w:lineRule="auto"/>
        <w:rPr>
          <w:rFonts w:hint="eastAsia"/>
          <w:lang w:eastAsia="zh-CN"/>
        </w:rPr>
      </w:pPr>
      <w:r>
        <w:rPr>
          <w:lang w:eastAsia="zh-CN"/>
        </w:rPr>
        <w:t>访问控制测试覆盖 mproxy/actions_test.go。该文件验证客户端 IP 归一化、客户端 IP 提取优先级、HTTP 请求按来源 IP 拦截、CONNECT 请求按来源 IP 拒绝以及封禁规则命中后关闭活跃连接等逻辑。访问控制既作用于普通 HTTP 请求，也作用于 CONNECT 隧道入口，因此单元测试需要同时覆盖两类入口，才能支撑第 5 章中请求责任链和 CONNECT 责任链的实现说明。</w:t>
      </w:r>
    </w:p>
    <w:p w14:paraId="227918D2" w14:textId="77777777" w:rsidR="00554BD8" w:rsidRDefault="0060190A">
      <w:pPr>
        <w:pStyle w:val="31"/>
        <w:spacing w:before="120" w:after="120" w:line="360" w:lineRule="auto"/>
      </w:pPr>
      <w:bookmarkStart w:id="278" w:name="_Toc229823013"/>
      <w:bookmarkStart w:id="279" w:name="_Toc229856257"/>
      <w:r>
        <w:rPr>
          <w:rFonts w:ascii="Times New Roman" w:eastAsia="黑体" w:hAnsi="Times New Roman" w:cs="Times New Roman"/>
        </w:rPr>
        <w:t xml:space="preserve">6.2.4 MinIO </w:t>
      </w:r>
      <w:r>
        <w:rPr>
          <w:rFonts w:ascii="Times New Roman" w:eastAsia="黑体" w:hAnsi="Times New Roman" w:cs="Times New Roman"/>
        </w:rPr>
        <w:t>存储测试</w:t>
      </w:r>
      <w:bookmarkEnd w:id="278"/>
      <w:bookmarkEnd w:id="279"/>
    </w:p>
    <w:p w14:paraId="1AB9FEBE" w14:textId="77777777" w:rsidR="00554BD8" w:rsidRDefault="0060190A">
      <w:pPr>
        <w:spacing w:line="360" w:lineRule="auto"/>
        <w:rPr>
          <w:rFonts w:hint="eastAsia"/>
          <w:lang w:eastAsia="zh-CN"/>
        </w:rPr>
      </w:pPr>
      <w:r>
        <w:t>MinIO 存储测试覆盖myminio/mino_upload_test.go、myminio/minio_temp_cleanup_test.go、myminio/storage_api_test.go 和 myminio/minio_download_api_test.go。测试内容包括 Body 流式捕获、空 Body 捕获、大文件 Body 捕获、未知长度临时文件清理、下载链接构造、缺少 Key、空 Key、对象不存在和有效 Key 下载等场景。</w:t>
      </w:r>
      <w:r>
        <w:rPr>
          <w:lang w:eastAsia="zh-CN"/>
        </w:rPr>
        <w:t>由于 MITM 抓包正文不直接放入 WebSocket 消息，而是通过对象 Key 关联到 MinIO 中的请求体或响应体对象，因此该部分测试直接关系到抓包记录能否被前端下载和复核</w:t>
      </w:r>
      <w:r>
        <w:rPr>
          <w:vertAlign w:val="superscript"/>
          <w:lang w:eastAsia="zh-CN"/>
        </w:rPr>
        <w:t>[5]</w:t>
      </w:r>
      <w:r>
        <w:rPr>
          <w:lang w:eastAsia="zh-CN"/>
        </w:rPr>
        <w:t>。</w:t>
      </w:r>
    </w:p>
    <w:p w14:paraId="6C6E7951" w14:textId="77777777" w:rsidR="00554BD8" w:rsidRDefault="0060190A">
      <w:pPr>
        <w:pStyle w:val="31"/>
        <w:spacing w:before="120" w:after="120" w:line="360" w:lineRule="auto"/>
      </w:pPr>
      <w:bookmarkStart w:id="280" w:name="_Toc229823014"/>
      <w:bookmarkStart w:id="281" w:name="_Toc229856258"/>
      <w:r>
        <w:rPr>
          <w:rFonts w:ascii="Times New Roman" w:eastAsia="黑体" w:hAnsi="Times New Roman" w:cs="Times New Roman"/>
        </w:rPr>
        <w:t xml:space="preserve">6.2.5 goroutine </w:t>
      </w:r>
      <w:r>
        <w:rPr>
          <w:rFonts w:ascii="Times New Roman" w:eastAsia="黑体" w:hAnsi="Times New Roman" w:cs="Times New Roman"/>
        </w:rPr>
        <w:t>泄露检查测试</w:t>
      </w:r>
      <w:bookmarkEnd w:id="280"/>
      <w:bookmarkEnd w:id="281"/>
    </w:p>
    <w:p w14:paraId="6530FE67" w14:textId="77777777" w:rsidR="00554BD8" w:rsidRDefault="0060190A">
      <w:pPr>
        <w:spacing w:line="360" w:lineRule="auto"/>
        <w:rPr>
          <w:rFonts w:hint="eastAsia"/>
        </w:rPr>
      </w:pPr>
      <w:r>
        <w:t>goroutine 泄露检查测试集中在 test/gotest/goroutine_test.go。测试代码通过 go.uber.org/goleak 验证 BuildBodyReader、Pipe 写入、MinIO 上传协程和 Close 流程是否能够正常退出。已知长度路径使用 Content-Length 走流式上传，未知长度路径使用 contentLength=-1 走临时文件路径，二者分别对应代理运行中的 KnownSize 和 Chunked 场景。</w:t>
      </w:r>
    </w:p>
    <w:p w14:paraId="239C9780" w14:textId="77777777" w:rsidR="00554BD8" w:rsidRDefault="0060190A">
      <w:pPr>
        <w:spacing w:line="360" w:lineRule="auto"/>
        <w:rPr>
          <w:rFonts w:hint="eastAsia"/>
          <w:lang w:eastAsia="zh-CN"/>
        </w:rPr>
      </w:pPr>
      <w:r>
        <w:t>该部分测试的判定重点不是单次吞吐，而是读写完成后后台协程是否回收、Close 是否超时、并发上传是否发生死锁。</w:t>
      </w:r>
      <w:r>
        <w:rPr>
          <w:lang w:eastAsia="zh-CN"/>
        </w:rPr>
        <w:t>对于代理系统而言，goroutine 泄露会在长时间运行中逐步放大资源消耗，最终表现为连接堆积、内存增长或响应延迟增加。因此泄露检查是压力测试之外的稳定性验证手段。</w:t>
      </w:r>
    </w:p>
    <w:p w14:paraId="496CDA6C" w14:textId="77777777" w:rsidR="00554BD8" w:rsidRDefault="0060190A">
      <w:pPr>
        <w:pStyle w:val="21"/>
        <w:spacing w:before="120" w:after="120" w:line="360" w:lineRule="auto"/>
        <w:rPr>
          <w:lang w:eastAsia="zh-CN"/>
        </w:rPr>
      </w:pPr>
      <w:bookmarkStart w:id="282" w:name="_Toc229823015"/>
      <w:bookmarkStart w:id="283" w:name="_Toc229856259"/>
      <w:r>
        <w:rPr>
          <w:rFonts w:ascii="Times New Roman" w:eastAsia="黑体" w:hAnsi="Times New Roman" w:cs="Times New Roman"/>
          <w:lang w:eastAsia="zh-CN"/>
        </w:rPr>
        <w:lastRenderedPageBreak/>
        <w:t xml:space="preserve">6.3 </w:t>
      </w:r>
      <w:r>
        <w:rPr>
          <w:rFonts w:ascii="Times New Roman" w:eastAsia="黑体" w:hAnsi="Times New Roman" w:cs="Times New Roman"/>
          <w:lang w:eastAsia="zh-CN"/>
        </w:rPr>
        <w:t>功能测试设计</w:t>
      </w:r>
      <w:bookmarkEnd w:id="282"/>
      <w:bookmarkEnd w:id="283"/>
    </w:p>
    <w:p w14:paraId="700441AA" w14:textId="77777777" w:rsidR="00554BD8" w:rsidRDefault="0060190A">
      <w:pPr>
        <w:pStyle w:val="31"/>
        <w:spacing w:before="120" w:after="120" w:line="360" w:lineRule="auto"/>
        <w:rPr>
          <w:lang w:eastAsia="zh-CN"/>
        </w:rPr>
      </w:pPr>
      <w:bookmarkStart w:id="284" w:name="_Toc229823016"/>
      <w:bookmarkStart w:id="285" w:name="_Toc229856260"/>
      <w:r>
        <w:rPr>
          <w:rFonts w:ascii="Times New Roman" w:eastAsia="黑体" w:hAnsi="Times New Roman" w:cs="Times New Roman"/>
          <w:lang w:eastAsia="zh-CN"/>
        </w:rPr>
        <w:t xml:space="preserve">6.3.1 HTTP </w:t>
      </w:r>
      <w:r>
        <w:rPr>
          <w:rFonts w:ascii="Times New Roman" w:eastAsia="黑体" w:hAnsi="Times New Roman" w:cs="Times New Roman"/>
          <w:lang w:eastAsia="zh-CN"/>
        </w:rPr>
        <w:t>代理功能测试</w:t>
      </w:r>
      <w:bookmarkEnd w:id="284"/>
      <w:bookmarkEnd w:id="285"/>
    </w:p>
    <w:p w14:paraId="6E580E31" w14:textId="77777777" w:rsidR="00554BD8" w:rsidRDefault="0060190A">
      <w:pPr>
        <w:spacing w:line="360" w:lineRule="auto"/>
        <w:rPr>
          <w:rFonts w:hint="eastAsia"/>
          <w:lang w:eastAsia="zh-CN"/>
        </w:rPr>
      </w:pPr>
      <w:r>
        <w:rPr>
          <w:lang w:eastAsia="zh-CN"/>
        </w:rPr>
        <w:t>HTTP 代理功能测试将客户端代理地址配置为 127.0.0.1:8080，并向 http://127.0.0.1:9011/test/upload 和 /test/download 发起请求。上传请求使用 5MB 文件作为请求体，下载请求从测试后端读取同一文件。测试时应观察三个结果：客户端是否收到 200 响应；前端连接页面是否出现 HTTP 连接记录；概览页中的实时上行、下行和累计流量是否随请求变化。</w:t>
      </w:r>
    </w:p>
    <w:p w14:paraId="43255C52" w14:textId="77777777" w:rsidR="00554BD8" w:rsidRDefault="0060190A">
      <w:pPr>
        <w:pStyle w:val="31"/>
        <w:spacing w:before="120" w:after="120" w:line="360" w:lineRule="auto"/>
        <w:rPr>
          <w:lang w:eastAsia="zh-CN"/>
        </w:rPr>
      </w:pPr>
      <w:bookmarkStart w:id="286" w:name="_Toc229823021"/>
      <w:bookmarkStart w:id="287" w:name="_Toc229856261"/>
      <w:r>
        <w:rPr>
          <w:rFonts w:ascii="Times New Roman" w:eastAsia="黑体" w:hAnsi="Times New Roman" w:cs="Times New Roman"/>
          <w:lang w:eastAsia="zh-CN"/>
        </w:rPr>
        <w:t xml:space="preserve">6.3.6 </w:t>
      </w:r>
      <w:r>
        <w:rPr>
          <w:rFonts w:ascii="Times New Roman" w:eastAsia="黑体" w:hAnsi="Times New Roman" w:cs="Times New Roman"/>
          <w:lang w:eastAsia="zh-CN"/>
        </w:rPr>
        <w:t>前端页面功能测试</w:t>
      </w:r>
      <w:bookmarkEnd w:id="286"/>
      <w:bookmarkEnd w:id="287"/>
    </w:p>
    <w:p w14:paraId="0B538CA2" w14:textId="77777777" w:rsidR="00554BD8" w:rsidRDefault="0060190A">
      <w:pPr>
        <w:spacing w:line="360" w:lineRule="auto"/>
        <w:rPr>
          <w:rFonts w:hint="eastAsia"/>
          <w:lang w:eastAsia="zh-CN"/>
        </w:rPr>
      </w:pPr>
      <w:r>
        <w:rPr>
          <w:lang w:eastAsia="zh-CN"/>
        </w:rPr>
        <w:t>前端页面功能测试从登录页开始，输入控制服务地址和密钥后进入控制台。概览页应显示实时上传下载曲线、累计流量和连接摘要；连接页应支持筛选、排序、展开父子连接和关闭连接；日志页应支持等级筛选、分类筛选和正则搜索；MITM 页面应支持搜索、排序、展开头部和下载正文；路由、安全策略、存储配置和高级设置页面保存后应能重新读取并保持表单状态一致。</w:t>
      </w:r>
    </w:p>
    <w:p w14:paraId="1F46EA56" w14:textId="77777777" w:rsidR="00554BD8" w:rsidRDefault="0060190A">
      <w:pPr>
        <w:spacing w:before="120" w:after="120" w:line="360" w:lineRule="auto"/>
        <w:ind w:firstLine="0"/>
        <w:jc w:val="center"/>
        <w:rPr>
          <w:rFonts w:hint="eastAsia"/>
        </w:rPr>
      </w:pPr>
      <w:r>
        <w:t>表 6-3 主要功能测试用例</w:t>
      </w:r>
    </w:p>
    <w:tbl>
      <w:tblPr>
        <w:tblStyle w:val="aff1"/>
        <w:tblW w:w="0" w:type="auto"/>
        <w:tblLook w:val="04A0" w:firstRow="1" w:lastRow="0" w:firstColumn="1" w:lastColumn="0" w:noHBand="0" w:noVBand="1"/>
      </w:tblPr>
      <w:tblGrid>
        <w:gridCol w:w="2131"/>
        <w:gridCol w:w="2145"/>
        <w:gridCol w:w="2526"/>
        <w:gridCol w:w="2145"/>
      </w:tblGrid>
      <w:tr w:rsidR="00554BD8" w14:paraId="5B15D8CA" w14:textId="77777777">
        <w:tc>
          <w:tcPr>
            <w:tcW w:w="2183" w:type="dxa"/>
          </w:tcPr>
          <w:p w14:paraId="7E98A3A7" w14:textId="77777777" w:rsidR="00554BD8" w:rsidRDefault="0060190A">
            <w:pPr>
              <w:spacing w:line="276" w:lineRule="auto"/>
              <w:ind w:firstLine="0"/>
              <w:jc w:val="left"/>
              <w:rPr>
                <w:rFonts w:hint="eastAsia"/>
              </w:rPr>
            </w:pPr>
            <w:r>
              <w:rPr>
                <w:b/>
                <w:sz w:val="21"/>
              </w:rPr>
              <w:t>编号</w:t>
            </w:r>
          </w:p>
        </w:tc>
        <w:tc>
          <w:tcPr>
            <w:tcW w:w="2183" w:type="dxa"/>
          </w:tcPr>
          <w:p w14:paraId="40CB49A2" w14:textId="77777777" w:rsidR="00554BD8" w:rsidRDefault="0060190A">
            <w:pPr>
              <w:spacing w:line="276" w:lineRule="auto"/>
              <w:ind w:firstLine="0"/>
              <w:jc w:val="left"/>
              <w:rPr>
                <w:rFonts w:hint="eastAsia"/>
              </w:rPr>
            </w:pPr>
            <w:r>
              <w:rPr>
                <w:b/>
                <w:sz w:val="21"/>
              </w:rPr>
              <w:t>测试项</w:t>
            </w:r>
          </w:p>
        </w:tc>
        <w:tc>
          <w:tcPr>
            <w:tcW w:w="2183" w:type="dxa"/>
          </w:tcPr>
          <w:p w14:paraId="51D4B161" w14:textId="77777777" w:rsidR="00554BD8" w:rsidRDefault="0060190A">
            <w:pPr>
              <w:spacing w:line="276" w:lineRule="auto"/>
              <w:ind w:firstLine="0"/>
              <w:jc w:val="left"/>
              <w:rPr>
                <w:rFonts w:hint="eastAsia"/>
              </w:rPr>
            </w:pPr>
            <w:r>
              <w:rPr>
                <w:b/>
                <w:sz w:val="21"/>
              </w:rPr>
              <w:t>输入或操作</w:t>
            </w:r>
          </w:p>
        </w:tc>
        <w:tc>
          <w:tcPr>
            <w:tcW w:w="2183" w:type="dxa"/>
          </w:tcPr>
          <w:p w14:paraId="67A5B4CC" w14:textId="77777777" w:rsidR="00554BD8" w:rsidRDefault="0060190A">
            <w:pPr>
              <w:spacing w:line="276" w:lineRule="auto"/>
              <w:ind w:firstLine="0"/>
              <w:jc w:val="left"/>
              <w:rPr>
                <w:rFonts w:hint="eastAsia"/>
              </w:rPr>
            </w:pPr>
            <w:r>
              <w:rPr>
                <w:b/>
                <w:sz w:val="21"/>
              </w:rPr>
              <w:t>预期结果</w:t>
            </w:r>
          </w:p>
        </w:tc>
      </w:tr>
      <w:tr w:rsidR="00554BD8" w14:paraId="0CD72DF9" w14:textId="77777777">
        <w:tc>
          <w:tcPr>
            <w:tcW w:w="2183" w:type="dxa"/>
          </w:tcPr>
          <w:p w14:paraId="702A9FB0" w14:textId="77777777" w:rsidR="00554BD8" w:rsidRDefault="0060190A">
            <w:pPr>
              <w:spacing w:line="276" w:lineRule="auto"/>
              <w:ind w:firstLine="0"/>
              <w:jc w:val="left"/>
              <w:rPr>
                <w:rFonts w:hint="eastAsia"/>
              </w:rPr>
            </w:pPr>
            <w:r>
              <w:rPr>
                <w:sz w:val="21"/>
              </w:rPr>
              <w:t>FT-01</w:t>
            </w:r>
          </w:p>
        </w:tc>
        <w:tc>
          <w:tcPr>
            <w:tcW w:w="2183" w:type="dxa"/>
          </w:tcPr>
          <w:p w14:paraId="2E3D08C4" w14:textId="77777777" w:rsidR="00554BD8" w:rsidRDefault="0060190A">
            <w:pPr>
              <w:spacing w:line="276" w:lineRule="auto"/>
              <w:ind w:firstLine="0"/>
              <w:jc w:val="left"/>
              <w:rPr>
                <w:rFonts w:hint="eastAsia"/>
              </w:rPr>
            </w:pPr>
            <w:r>
              <w:rPr>
                <w:sz w:val="21"/>
              </w:rPr>
              <w:t>HTTP 代理</w:t>
            </w:r>
          </w:p>
        </w:tc>
        <w:tc>
          <w:tcPr>
            <w:tcW w:w="2183" w:type="dxa"/>
          </w:tcPr>
          <w:p w14:paraId="76861B58" w14:textId="77777777" w:rsidR="00554BD8" w:rsidRDefault="0060190A">
            <w:pPr>
              <w:spacing w:line="276" w:lineRule="auto"/>
              <w:ind w:firstLine="0"/>
              <w:jc w:val="left"/>
              <w:rPr>
                <w:rFonts w:hint="eastAsia"/>
                <w:lang w:eastAsia="zh-CN"/>
              </w:rPr>
            </w:pPr>
            <w:r>
              <w:rPr>
                <w:sz w:val="21"/>
                <w:lang w:eastAsia="zh-CN"/>
              </w:rPr>
              <w:t>通过代理访问 9011 上传与下载接口</w:t>
            </w:r>
          </w:p>
        </w:tc>
        <w:tc>
          <w:tcPr>
            <w:tcW w:w="2183" w:type="dxa"/>
          </w:tcPr>
          <w:p w14:paraId="11D3FE80" w14:textId="77777777" w:rsidR="00554BD8" w:rsidRDefault="0060190A">
            <w:pPr>
              <w:spacing w:line="276" w:lineRule="auto"/>
              <w:ind w:firstLine="0"/>
              <w:jc w:val="left"/>
              <w:rPr>
                <w:rFonts w:hint="eastAsia"/>
                <w:lang w:eastAsia="zh-CN"/>
              </w:rPr>
            </w:pPr>
            <w:r>
              <w:rPr>
                <w:sz w:val="21"/>
                <w:lang w:eastAsia="zh-CN"/>
              </w:rPr>
              <w:t>响应正常返回，连接、日志和流量统计更新</w:t>
            </w:r>
          </w:p>
        </w:tc>
      </w:tr>
      <w:tr w:rsidR="00554BD8" w14:paraId="07C877F8" w14:textId="77777777">
        <w:tc>
          <w:tcPr>
            <w:tcW w:w="2183" w:type="dxa"/>
          </w:tcPr>
          <w:p w14:paraId="360B6926" w14:textId="77777777" w:rsidR="00554BD8" w:rsidRDefault="0060190A">
            <w:pPr>
              <w:spacing w:line="276" w:lineRule="auto"/>
              <w:ind w:firstLine="0"/>
              <w:jc w:val="left"/>
              <w:rPr>
                <w:rFonts w:hint="eastAsia"/>
              </w:rPr>
            </w:pPr>
            <w:r>
              <w:rPr>
                <w:sz w:val="21"/>
              </w:rPr>
              <w:t>FT-02</w:t>
            </w:r>
          </w:p>
        </w:tc>
        <w:tc>
          <w:tcPr>
            <w:tcW w:w="2183" w:type="dxa"/>
          </w:tcPr>
          <w:p w14:paraId="6ECD996A" w14:textId="77777777" w:rsidR="00554BD8" w:rsidRDefault="0060190A">
            <w:pPr>
              <w:spacing w:line="276" w:lineRule="auto"/>
              <w:ind w:firstLine="0"/>
              <w:jc w:val="left"/>
              <w:rPr>
                <w:rFonts w:hint="eastAsia"/>
              </w:rPr>
            </w:pPr>
            <w:r>
              <w:rPr>
                <w:sz w:val="21"/>
              </w:rPr>
              <w:t>HTTPS 隧道</w:t>
            </w:r>
          </w:p>
        </w:tc>
        <w:tc>
          <w:tcPr>
            <w:tcW w:w="2183" w:type="dxa"/>
          </w:tcPr>
          <w:p w14:paraId="608363B4" w14:textId="77777777" w:rsidR="00554BD8" w:rsidRDefault="0060190A">
            <w:pPr>
              <w:spacing w:line="276" w:lineRule="auto"/>
              <w:ind w:firstLine="0"/>
              <w:jc w:val="left"/>
              <w:rPr>
                <w:rFonts w:hint="eastAsia"/>
                <w:lang w:eastAsia="zh-CN"/>
              </w:rPr>
            </w:pPr>
            <w:r>
              <w:rPr>
                <w:sz w:val="21"/>
                <w:lang w:eastAsia="zh-CN"/>
              </w:rPr>
              <w:t>MITM 关闭时访问 9012 HTTPS 接口</w:t>
            </w:r>
          </w:p>
        </w:tc>
        <w:tc>
          <w:tcPr>
            <w:tcW w:w="2183" w:type="dxa"/>
          </w:tcPr>
          <w:p w14:paraId="2B94D552" w14:textId="77777777" w:rsidR="00554BD8" w:rsidRDefault="0060190A">
            <w:pPr>
              <w:spacing w:line="276" w:lineRule="auto"/>
              <w:ind w:firstLine="0"/>
              <w:jc w:val="left"/>
              <w:rPr>
                <w:rFonts w:hint="eastAsia"/>
              </w:rPr>
            </w:pPr>
            <w:r>
              <w:rPr>
                <w:sz w:val="21"/>
              </w:rPr>
              <w:t>CONNECT 隧道建立，只统计加密字节流</w:t>
            </w:r>
          </w:p>
        </w:tc>
      </w:tr>
      <w:tr w:rsidR="00554BD8" w14:paraId="0E50CEDF" w14:textId="77777777">
        <w:tc>
          <w:tcPr>
            <w:tcW w:w="2183" w:type="dxa"/>
          </w:tcPr>
          <w:p w14:paraId="30AF1C04" w14:textId="77777777" w:rsidR="00554BD8" w:rsidRDefault="0060190A">
            <w:pPr>
              <w:spacing w:line="276" w:lineRule="auto"/>
              <w:ind w:firstLine="0"/>
              <w:jc w:val="left"/>
              <w:rPr>
                <w:rFonts w:hint="eastAsia"/>
              </w:rPr>
            </w:pPr>
            <w:r>
              <w:rPr>
                <w:sz w:val="21"/>
              </w:rPr>
              <w:t>FT-03</w:t>
            </w:r>
          </w:p>
        </w:tc>
        <w:tc>
          <w:tcPr>
            <w:tcW w:w="2183" w:type="dxa"/>
          </w:tcPr>
          <w:p w14:paraId="48D2A4C3" w14:textId="77777777" w:rsidR="00554BD8" w:rsidRDefault="0060190A">
            <w:pPr>
              <w:spacing w:line="276" w:lineRule="auto"/>
              <w:ind w:firstLine="0"/>
              <w:jc w:val="left"/>
              <w:rPr>
                <w:rFonts w:hint="eastAsia"/>
              </w:rPr>
            </w:pPr>
            <w:r>
              <w:rPr>
                <w:sz w:val="21"/>
              </w:rPr>
              <w:t>MITM 抓包</w:t>
            </w:r>
          </w:p>
        </w:tc>
        <w:tc>
          <w:tcPr>
            <w:tcW w:w="2183" w:type="dxa"/>
          </w:tcPr>
          <w:p w14:paraId="5407A87A" w14:textId="77777777" w:rsidR="00554BD8" w:rsidRDefault="0060190A">
            <w:pPr>
              <w:spacing w:line="276" w:lineRule="auto"/>
              <w:ind w:firstLine="0"/>
              <w:jc w:val="left"/>
              <w:rPr>
                <w:rFonts w:hint="eastAsia"/>
              </w:rPr>
            </w:pPr>
            <w:r>
              <w:rPr>
                <w:sz w:val="21"/>
              </w:rPr>
              <w:t>MITM 开启后发起 GET、POST 和 5MB 上传下载</w:t>
            </w:r>
          </w:p>
        </w:tc>
        <w:tc>
          <w:tcPr>
            <w:tcW w:w="2183" w:type="dxa"/>
          </w:tcPr>
          <w:p w14:paraId="44D72FC7" w14:textId="77777777" w:rsidR="00554BD8" w:rsidRDefault="0060190A">
            <w:pPr>
              <w:spacing w:line="276" w:lineRule="auto"/>
              <w:ind w:firstLine="0"/>
              <w:jc w:val="left"/>
              <w:rPr>
                <w:rFonts w:hint="eastAsia"/>
                <w:lang w:eastAsia="zh-CN"/>
              </w:rPr>
            </w:pPr>
            <w:r>
              <w:rPr>
                <w:sz w:val="21"/>
                <w:lang w:eastAsia="zh-CN"/>
              </w:rPr>
              <w:t>生成明文交换记录，正文对象可下载</w:t>
            </w:r>
          </w:p>
        </w:tc>
      </w:tr>
      <w:tr w:rsidR="00554BD8" w14:paraId="5978C1D5" w14:textId="77777777">
        <w:tc>
          <w:tcPr>
            <w:tcW w:w="2183" w:type="dxa"/>
          </w:tcPr>
          <w:p w14:paraId="4D1CF1DD" w14:textId="77777777" w:rsidR="00554BD8" w:rsidRDefault="0060190A">
            <w:pPr>
              <w:spacing w:line="276" w:lineRule="auto"/>
              <w:ind w:firstLine="0"/>
              <w:jc w:val="left"/>
              <w:rPr>
                <w:rFonts w:hint="eastAsia"/>
              </w:rPr>
            </w:pPr>
            <w:r>
              <w:rPr>
                <w:sz w:val="21"/>
              </w:rPr>
              <w:t>FT-04</w:t>
            </w:r>
          </w:p>
        </w:tc>
        <w:tc>
          <w:tcPr>
            <w:tcW w:w="2183" w:type="dxa"/>
          </w:tcPr>
          <w:p w14:paraId="6A77959B" w14:textId="77777777" w:rsidR="00554BD8" w:rsidRDefault="0060190A">
            <w:pPr>
              <w:spacing w:line="276" w:lineRule="auto"/>
              <w:ind w:firstLine="0"/>
              <w:jc w:val="left"/>
              <w:rPr>
                <w:rFonts w:hint="eastAsia"/>
              </w:rPr>
            </w:pPr>
            <w:r>
              <w:rPr>
                <w:sz w:val="21"/>
              </w:rPr>
              <w:t>Chunked 传输</w:t>
            </w:r>
          </w:p>
        </w:tc>
        <w:tc>
          <w:tcPr>
            <w:tcW w:w="2183" w:type="dxa"/>
          </w:tcPr>
          <w:p w14:paraId="08B351D9" w14:textId="77777777" w:rsidR="00554BD8" w:rsidRDefault="0060190A">
            <w:pPr>
              <w:spacing w:line="276" w:lineRule="auto"/>
              <w:ind w:firstLine="0"/>
              <w:jc w:val="left"/>
              <w:rPr>
                <w:rFonts w:hint="eastAsia"/>
              </w:rPr>
            </w:pPr>
            <w:r>
              <w:rPr>
                <w:sz w:val="21"/>
              </w:rPr>
              <w:t>上传不设置 Content-Length，下载访问 /test/download/chunked</w:t>
            </w:r>
          </w:p>
        </w:tc>
        <w:tc>
          <w:tcPr>
            <w:tcW w:w="2183" w:type="dxa"/>
          </w:tcPr>
          <w:p w14:paraId="6257B2F1" w14:textId="77777777" w:rsidR="00554BD8" w:rsidRDefault="0060190A">
            <w:pPr>
              <w:spacing w:line="276" w:lineRule="auto"/>
              <w:ind w:firstLine="0"/>
              <w:jc w:val="left"/>
              <w:rPr>
                <w:rFonts w:hint="eastAsia"/>
                <w:lang w:eastAsia="zh-CN"/>
              </w:rPr>
            </w:pPr>
            <w:r>
              <w:rPr>
                <w:sz w:val="21"/>
                <w:lang w:eastAsia="zh-CN"/>
              </w:rPr>
              <w:t>请求和响应均可完整转发，无长度不一致错误</w:t>
            </w:r>
          </w:p>
        </w:tc>
      </w:tr>
      <w:tr w:rsidR="00554BD8" w14:paraId="537DF912" w14:textId="77777777">
        <w:tc>
          <w:tcPr>
            <w:tcW w:w="2183" w:type="dxa"/>
          </w:tcPr>
          <w:p w14:paraId="08B0F301" w14:textId="77777777" w:rsidR="00554BD8" w:rsidRDefault="0060190A">
            <w:pPr>
              <w:spacing w:line="276" w:lineRule="auto"/>
              <w:ind w:firstLine="0"/>
              <w:jc w:val="left"/>
              <w:rPr>
                <w:rFonts w:hint="eastAsia"/>
              </w:rPr>
            </w:pPr>
            <w:r>
              <w:rPr>
                <w:sz w:val="21"/>
              </w:rPr>
              <w:t>FT-05</w:t>
            </w:r>
          </w:p>
        </w:tc>
        <w:tc>
          <w:tcPr>
            <w:tcW w:w="2183" w:type="dxa"/>
          </w:tcPr>
          <w:p w14:paraId="0767330D" w14:textId="77777777" w:rsidR="00554BD8" w:rsidRDefault="0060190A">
            <w:pPr>
              <w:spacing w:line="276" w:lineRule="auto"/>
              <w:ind w:firstLine="0"/>
              <w:jc w:val="left"/>
              <w:rPr>
                <w:rFonts w:hint="eastAsia"/>
              </w:rPr>
            </w:pPr>
            <w:r>
              <w:rPr>
                <w:sz w:val="21"/>
              </w:rPr>
              <w:t>路由规则</w:t>
            </w:r>
          </w:p>
        </w:tc>
        <w:tc>
          <w:tcPr>
            <w:tcW w:w="2183" w:type="dxa"/>
          </w:tcPr>
          <w:p w14:paraId="1D1E2A5B" w14:textId="77777777" w:rsidR="00554BD8" w:rsidRDefault="0060190A">
            <w:pPr>
              <w:spacing w:line="276" w:lineRule="auto"/>
              <w:ind w:firstLine="0"/>
              <w:jc w:val="left"/>
              <w:rPr>
                <w:rFonts w:hint="eastAsia"/>
                <w:lang w:eastAsia="zh-CN"/>
              </w:rPr>
            </w:pPr>
            <w:r>
              <w:rPr>
                <w:sz w:val="21"/>
                <w:lang w:eastAsia="zh-CN"/>
              </w:rPr>
              <w:t>新增代理节点和规则后发起命中请求</w:t>
            </w:r>
          </w:p>
        </w:tc>
        <w:tc>
          <w:tcPr>
            <w:tcW w:w="2183" w:type="dxa"/>
          </w:tcPr>
          <w:p w14:paraId="294B941E" w14:textId="77777777" w:rsidR="00554BD8" w:rsidRDefault="0060190A">
            <w:pPr>
              <w:spacing w:line="276" w:lineRule="auto"/>
              <w:ind w:firstLine="0"/>
              <w:jc w:val="left"/>
              <w:rPr>
                <w:rFonts w:hint="eastAsia"/>
                <w:lang w:eastAsia="zh-CN"/>
              </w:rPr>
            </w:pPr>
            <w:r>
              <w:rPr>
                <w:sz w:val="21"/>
                <w:lang w:eastAsia="zh-CN"/>
              </w:rPr>
              <w:t>日志出现匹配结果，未命中时回退直连</w:t>
            </w:r>
          </w:p>
        </w:tc>
      </w:tr>
      <w:tr w:rsidR="00554BD8" w14:paraId="2D88F483" w14:textId="77777777">
        <w:tc>
          <w:tcPr>
            <w:tcW w:w="2183" w:type="dxa"/>
          </w:tcPr>
          <w:p w14:paraId="22C90DE5" w14:textId="77777777" w:rsidR="00554BD8" w:rsidRDefault="0060190A">
            <w:pPr>
              <w:spacing w:line="276" w:lineRule="auto"/>
              <w:ind w:firstLine="0"/>
              <w:jc w:val="left"/>
              <w:rPr>
                <w:rFonts w:hint="eastAsia"/>
              </w:rPr>
            </w:pPr>
            <w:r>
              <w:rPr>
                <w:sz w:val="21"/>
              </w:rPr>
              <w:t>FT-06</w:t>
            </w:r>
          </w:p>
        </w:tc>
        <w:tc>
          <w:tcPr>
            <w:tcW w:w="2183" w:type="dxa"/>
          </w:tcPr>
          <w:p w14:paraId="1626C251" w14:textId="77777777" w:rsidR="00554BD8" w:rsidRDefault="0060190A">
            <w:pPr>
              <w:spacing w:line="276" w:lineRule="auto"/>
              <w:ind w:firstLine="0"/>
              <w:jc w:val="left"/>
              <w:rPr>
                <w:rFonts w:hint="eastAsia"/>
              </w:rPr>
            </w:pPr>
            <w:r>
              <w:rPr>
                <w:sz w:val="21"/>
              </w:rPr>
              <w:t>访问控制</w:t>
            </w:r>
          </w:p>
        </w:tc>
        <w:tc>
          <w:tcPr>
            <w:tcW w:w="2183" w:type="dxa"/>
          </w:tcPr>
          <w:p w14:paraId="67F952C6" w14:textId="77777777" w:rsidR="00554BD8" w:rsidRDefault="0060190A">
            <w:pPr>
              <w:spacing w:line="276" w:lineRule="auto"/>
              <w:ind w:firstLine="0"/>
              <w:jc w:val="left"/>
              <w:rPr>
                <w:rFonts w:hint="eastAsia"/>
                <w:lang w:eastAsia="zh-CN"/>
              </w:rPr>
            </w:pPr>
            <w:r>
              <w:rPr>
                <w:sz w:val="21"/>
                <w:lang w:eastAsia="zh-CN"/>
              </w:rPr>
              <w:t>新增目标规则或来源 IP 封禁</w:t>
            </w:r>
          </w:p>
        </w:tc>
        <w:tc>
          <w:tcPr>
            <w:tcW w:w="2183" w:type="dxa"/>
          </w:tcPr>
          <w:p w14:paraId="62E95C5B" w14:textId="77777777" w:rsidR="00554BD8" w:rsidRDefault="0060190A">
            <w:pPr>
              <w:spacing w:line="276" w:lineRule="auto"/>
              <w:ind w:firstLine="0"/>
              <w:jc w:val="left"/>
              <w:rPr>
                <w:rFonts w:hint="eastAsia"/>
              </w:rPr>
            </w:pPr>
            <w:r>
              <w:rPr>
                <w:sz w:val="21"/>
              </w:rPr>
              <w:t>HTTP 返回 403 或 CONNECT 被拒绝，拦截日志更新</w:t>
            </w:r>
          </w:p>
        </w:tc>
      </w:tr>
      <w:tr w:rsidR="00554BD8" w14:paraId="1862FC96" w14:textId="77777777">
        <w:tc>
          <w:tcPr>
            <w:tcW w:w="2183" w:type="dxa"/>
          </w:tcPr>
          <w:p w14:paraId="7A191D2E" w14:textId="77777777" w:rsidR="00554BD8" w:rsidRDefault="0060190A">
            <w:pPr>
              <w:spacing w:line="276" w:lineRule="auto"/>
              <w:ind w:firstLine="0"/>
              <w:jc w:val="left"/>
              <w:rPr>
                <w:rFonts w:hint="eastAsia"/>
              </w:rPr>
            </w:pPr>
            <w:r>
              <w:rPr>
                <w:sz w:val="21"/>
              </w:rPr>
              <w:t>FT-07</w:t>
            </w:r>
          </w:p>
        </w:tc>
        <w:tc>
          <w:tcPr>
            <w:tcW w:w="2183" w:type="dxa"/>
          </w:tcPr>
          <w:p w14:paraId="30815484" w14:textId="77777777" w:rsidR="00554BD8" w:rsidRDefault="0060190A">
            <w:pPr>
              <w:spacing w:line="276" w:lineRule="auto"/>
              <w:ind w:firstLine="0"/>
              <w:jc w:val="left"/>
              <w:rPr>
                <w:rFonts w:hint="eastAsia"/>
              </w:rPr>
            </w:pPr>
            <w:r>
              <w:rPr>
                <w:sz w:val="21"/>
              </w:rPr>
              <w:t>前端页面</w:t>
            </w:r>
          </w:p>
        </w:tc>
        <w:tc>
          <w:tcPr>
            <w:tcW w:w="2183" w:type="dxa"/>
          </w:tcPr>
          <w:p w14:paraId="6C940785" w14:textId="77777777" w:rsidR="00554BD8" w:rsidRDefault="0060190A">
            <w:pPr>
              <w:spacing w:line="276" w:lineRule="auto"/>
              <w:ind w:firstLine="0"/>
              <w:jc w:val="left"/>
              <w:rPr>
                <w:rFonts w:hint="eastAsia"/>
                <w:lang w:eastAsia="zh-CN"/>
              </w:rPr>
            </w:pPr>
            <w:r>
              <w:rPr>
                <w:sz w:val="21"/>
                <w:lang w:eastAsia="zh-CN"/>
              </w:rPr>
              <w:t>登录并依次访问概览、连接、日志、MITM 和配置页</w:t>
            </w:r>
          </w:p>
        </w:tc>
        <w:tc>
          <w:tcPr>
            <w:tcW w:w="2183" w:type="dxa"/>
          </w:tcPr>
          <w:p w14:paraId="05F162AB" w14:textId="77777777" w:rsidR="00554BD8" w:rsidRDefault="0060190A">
            <w:pPr>
              <w:spacing w:line="276" w:lineRule="auto"/>
              <w:ind w:firstLine="0"/>
              <w:jc w:val="left"/>
              <w:rPr>
                <w:rFonts w:hint="eastAsia"/>
                <w:lang w:eastAsia="zh-CN"/>
              </w:rPr>
            </w:pPr>
            <w:r>
              <w:rPr>
                <w:sz w:val="21"/>
                <w:lang w:eastAsia="zh-CN"/>
              </w:rPr>
              <w:t>页面状态与后端推送或配置接口一致</w:t>
            </w:r>
          </w:p>
        </w:tc>
      </w:tr>
    </w:tbl>
    <w:p w14:paraId="2880BE64" w14:textId="77777777" w:rsidR="00554BD8" w:rsidRDefault="0060190A">
      <w:pPr>
        <w:pStyle w:val="21"/>
        <w:spacing w:before="120" w:after="120" w:line="360" w:lineRule="auto"/>
        <w:rPr>
          <w:lang w:eastAsia="zh-CN"/>
        </w:rPr>
      </w:pPr>
      <w:bookmarkStart w:id="288" w:name="_Toc229823022"/>
      <w:bookmarkStart w:id="289" w:name="_Toc229856262"/>
      <w:r>
        <w:rPr>
          <w:rFonts w:ascii="Times New Roman" w:eastAsia="黑体" w:hAnsi="Times New Roman" w:cs="Times New Roman"/>
          <w:lang w:eastAsia="zh-CN"/>
        </w:rPr>
        <w:lastRenderedPageBreak/>
        <w:t xml:space="preserve">6.4 </w:t>
      </w:r>
      <w:r>
        <w:rPr>
          <w:rFonts w:ascii="Times New Roman" w:eastAsia="黑体" w:hAnsi="Times New Roman" w:cs="Times New Roman"/>
          <w:lang w:eastAsia="zh-CN"/>
        </w:rPr>
        <w:t>性能测试设计</w:t>
      </w:r>
      <w:bookmarkEnd w:id="288"/>
      <w:bookmarkEnd w:id="289"/>
    </w:p>
    <w:p w14:paraId="6E14C922" w14:textId="77777777" w:rsidR="00554BD8" w:rsidRDefault="0060190A">
      <w:pPr>
        <w:pStyle w:val="31"/>
        <w:spacing w:before="120" w:after="120" w:line="360" w:lineRule="auto"/>
        <w:rPr>
          <w:lang w:eastAsia="zh-CN"/>
        </w:rPr>
      </w:pPr>
      <w:bookmarkStart w:id="290" w:name="_Toc229823023"/>
      <w:bookmarkStart w:id="291" w:name="_Toc229856263"/>
      <w:r>
        <w:rPr>
          <w:rFonts w:ascii="Times New Roman" w:eastAsia="黑体" w:hAnsi="Times New Roman" w:cs="Times New Roman"/>
          <w:lang w:eastAsia="zh-CN"/>
        </w:rPr>
        <w:t xml:space="preserve">6.4.1 5MB </w:t>
      </w:r>
      <w:r>
        <w:rPr>
          <w:rFonts w:ascii="Times New Roman" w:eastAsia="黑体" w:hAnsi="Times New Roman" w:cs="Times New Roman"/>
          <w:lang w:eastAsia="zh-CN"/>
        </w:rPr>
        <w:t>文件上传下载测试</w:t>
      </w:r>
      <w:bookmarkEnd w:id="290"/>
      <w:bookmarkEnd w:id="291"/>
    </w:p>
    <w:p w14:paraId="2E751025" w14:textId="77777777" w:rsidR="00554BD8" w:rsidRDefault="005A3214" w:rsidP="000D0298">
      <w:pPr>
        <w:spacing w:line="360" w:lineRule="auto"/>
        <w:rPr>
          <w:rFonts w:hint="eastAsia"/>
          <w:lang w:eastAsia="zh-CN"/>
        </w:rPr>
      </w:pPr>
      <w:r>
        <w:rPr>
          <w:rFonts w:hint="eastAsia"/>
          <w:lang w:eastAsia="zh-CN"/>
        </w:rPr>
        <w:t>我们分别选用</w:t>
      </w:r>
      <w:r w:rsidR="0060190A">
        <w:rPr>
          <w:lang w:eastAsia="zh-CN"/>
        </w:rPr>
        <w:t xml:space="preserve"> 5MB</w:t>
      </w:r>
      <w:r>
        <w:rPr>
          <w:rFonts w:hint="eastAsia"/>
          <w:lang w:eastAsia="zh-CN"/>
        </w:rPr>
        <w:t>和100MB作为测试</w:t>
      </w:r>
      <w:r w:rsidR="0060190A">
        <w:rPr>
          <w:lang w:eastAsia="zh-CN"/>
        </w:rPr>
        <w:t>文件，覆盖 HTTP 上传、HTTPS 上传、HTTP 下载和 HTTPS 下载。在 MITM 未开启时，HTTPS 上传下载主要验证 CONNECT 隧道的双向字节复制能力；在 MITM 开启时，HTTPS 上传下载还会经过 TLS 终止、HTTP 解析、请求响应快照生成和对象存储捕获等流程。通过两组结果对比，可以观察 MITM 所带来的额外开销。</w:t>
      </w:r>
    </w:p>
    <w:p w14:paraId="5BF91968" w14:textId="77777777" w:rsidR="001C5B23" w:rsidRDefault="001C5B23" w:rsidP="001C5B23">
      <w:pPr>
        <w:spacing w:line="360" w:lineRule="auto"/>
        <w:jc w:val="center"/>
        <w:rPr>
          <w:rFonts w:hint="eastAsia"/>
          <w:lang w:eastAsia="zh-CN"/>
        </w:rPr>
      </w:pPr>
      <w:r>
        <w:rPr>
          <w:rFonts w:hint="eastAsia"/>
          <w:lang w:eastAsia="zh-CN"/>
        </w:rPr>
        <w:t>图6-1 压力测试</w:t>
      </w:r>
    </w:p>
    <w:p w14:paraId="7E508CEF" w14:textId="77777777" w:rsidR="0076547F" w:rsidRDefault="0076547F">
      <w:pPr>
        <w:spacing w:line="360" w:lineRule="auto"/>
        <w:rPr>
          <w:rFonts w:hint="eastAsia"/>
          <w:lang w:eastAsia="zh-CN"/>
        </w:rPr>
      </w:pPr>
      <w:r w:rsidRPr="0076547F">
        <w:rPr>
          <w:noProof/>
          <w:lang w:eastAsia="zh-CN"/>
        </w:rPr>
        <w:drawing>
          <wp:inline distT="0" distB="0" distL="0" distR="0" wp14:anchorId="43F4971D" wp14:editId="19560FC6">
            <wp:extent cx="5113020" cy="1945005"/>
            <wp:effectExtent l="0" t="0" r="0" b="0"/>
            <wp:docPr id="552553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53170" name=""/>
                    <pic:cNvPicPr/>
                  </pic:nvPicPr>
                  <pic:blipFill>
                    <a:blip r:embed="rId29"/>
                    <a:stretch>
                      <a:fillRect/>
                    </a:stretch>
                  </pic:blipFill>
                  <pic:spPr>
                    <a:xfrm>
                      <a:off x="0" y="0"/>
                      <a:ext cx="5124658" cy="1949432"/>
                    </a:xfrm>
                    <a:prstGeom prst="rect">
                      <a:avLst/>
                    </a:prstGeom>
                  </pic:spPr>
                </pic:pic>
              </a:graphicData>
            </a:graphic>
          </wp:inline>
        </w:drawing>
      </w:r>
    </w:p>
    <w:p w14:paraId="733BAB13" w14:textId="77777777" w:rsidR="00D51177" w:rsidRDefault="00D51177">
      <w:pPr>
        <w:spacing w:line="360" w:lineRule="auto"/>
        <w:rPr>
          <w:rFonts w:hint="eastAsia"/>
          <w:lang w:eastAsia="zh-CN"/>
        </w:rPr>
      </w:pPr>
      <w:r w:rsidRPr="00D51177">
        <w:rPr>
          <w:noProof/>
          <w:lang w:eastAsia="zh-CN"/>
        </w:rPr>
        <w:drawing>
          <wp:inline distT="0" distB="0" distL="0" distR="0" wp14:anchorId="15A7E969" wp14:editId="65B229C0">
            <wp:extent cx="5120640" cy="1697990"/>
            <wp:effectExtent l="0" t="0" r="3810" b="0"/>
            <wp:docPr id="10713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4020" name=""/>
                    <pic:cNvPicPr/>
                  </pic:nvPicPr>
                  <pic:blipFill>
                    <a:blip r:embed="rId30"/>
                    <a:stretch>
                      <a:fillRect/>
                    </a:stretch>
                  </pic:blipFill>
                  <pic:spPr>
                    <a:xfrm>
                      <a:off x="0" y="0"/>
                      <a:ext cx="5120640" cy="1697990"/>
                    </a:xfrm>
                    <a:prstGeom prst="rect">
                      <a:avLst/>
                    </a:prstGeom>
                  </pic:spPr>
                </pic:pic>
              </a:graphicData>
            </a:graphic>
          </wp:inline>
        </w:drawing>
      </w:r>
    </w:p>
    <w:p w14:paraId="531EFAA7" w14:textId="77777777" w:rsidR="00D51177" w:rsidRDefault="00D51177">
      <w:pPr>
        <w:spacing w:line="360" w:lineRule="auto"/>
        <w:rPr>
          <w:rFonts w:hint="eastAsia"/>
          <w:lang w:eastAsia="zh-CN"/>
        </w:rPr>
      </w:pPr>
      <w:r>
        <w:rPr>
          <w:rFonts w:hint="eastAsia"/>
          <w:lang w:eastAsia="zh-CN"/>
        </w:rPr>
        <w:t>测试结果表明最大传输速度可达1GB/s 以上，开启中间人劫持后传输速度依然能达到100MB/s以上</w:t>
      </w:r>
      <w:r w:rsidR="00976E57">
        <w:rPr>
          <w:rFonts w:hint="eastAsia"/>
          <w:lang w:eastAsia="zh-CN"/>
        </w:rPr>
        <w:t>。</w:t>
      </w:r>
    </w:p>
    <w:p w14:paraId="6682B128" w14:textId="77777777" w:rsidR="00554BD8" w:rsidRDefault="0060190A">
      <w:pPr>
        <w:pStyle w:val="31"/>
        <w:spacing w:before="120" w:after="120" w:line="360" w:lineRule="auto"/>
      </w:pPr>
      <w:bookmarkStart w:id="292" w:name="_Toc229823024"/>
      <w:bookmarkStart w:id="293" w:name="_Toc229856264"/>
      <w:r>
        <w:rPr>
          <w:rFonts w:ascii="Times New Roman" w:eastAsia="黑体" w:hAnsi="Times New Roman" w:cs="Times New Roman"/>
        </w:rPr>
        <w:t xml:space="preserve">6.4.2 </w:t>
      </w:r>
      <w:r>
        <w:rPr>
          <w:rFonts w:ascii="Times New Roman" w:eastAsia="黑体" w:hAnsi="Times New Roman" w:cs="Times New Roman"/>
        </w:rPr>
        <w:t>高并发压力测试</w:t>
      </w:r>
      <w:bookmarkEnd w:id="292"/>
      <w:bookmarkEnd w:id="293"/>
    </w:p>
    <w:p w14:paraId="3ED3393A" w14:textId="77777777" w:rsidR="00554BD8" w:rsidRDefault="0060190A">
      <w:pPr>
        <w:spacing w:line="360" w:lineRule="auto"/>
        <w:rPr>
          <w:rFonts w:hint="eastAsia"/>
        </w:rPr>
      </w:pPr>
      <w:r>
        <w:t>高并发压力测试采用 Go benchmark 的 b.RunParallel 产生并发请求，并使用 b.SetBytes 将每轮处理字节数计入吞吐统计。test/gotest/fetch_test.go 中的 stressClient 和 stressClientHTTPS 均配置了代理地址、连接池、空闲连接</w:t>
      </w:r>
      <w:r>
        <w:lastRenderedPageBreak/>
        <w:t>数量和超时时间，其中 HTTPS 客户端在测试环境中跳过证书验证，避免自签名证书影响压测过程。</w:t>
      </w:r>
    </w:p>
    <w:p w14:paraId="48473CE9" w14:textId="77777777" w:rsidR="00554BD8" w:rsidRDefault="0060190A">
      <w:pPr>
        <w:spacing w:before="120" w:after="120" w:line="360" w:lineRule="auto"/>
        <w:ind w:firstLine="0"/>
        <w:jc w:val="center"/>
        <w:rPr>
          <w:rFonts w:hint="eastAsia"/>
        </w:rPr>
      </w:pPr>
      <w:r>
        <w:t>表 6-4 性能测试矩阵</w:t>
      </w:r>
    </w:p>
    <w:tbl>
      <w:tblPr>
        <w:tblStyle w:val="aff1"/>
        <w:tblW w:w="0" w:type="auto"/>
        <w:tblLook w:val="04A0" w:firstRow="1" w:lastRow="0" w:firstColumn="1" w:lastColumn="0" w:noHBand="0" w:noVBand="1"/>
      </w:tblPr>
      <w:tblGrid>
        <w:gridCol w:w="2910"/>
        <w:gridCol w:w="2910"/>
        <w:gridCol w:w="2910"/>
      </w:tblGrid>
      <w:tr w:rsidR="00554BD8" w14:paraId="0DB77409" w14:textId="77777777">
        <w:tc>
          <w:tcPr>
            <w:tcW w:w="2910" w:type="dxa"/>
          </w:tcPr>
          <w:p w14:paraId="6FF8A47D" w14:textId="77777777" w:rsidR="00554BD8" w:rsidRDefault="0060190A">
            <w:pPr>
              <w:spacing w:line="276" w:lineRule="auto"/>
              <w:ind w:firstLine="0"/>
              <w:jc w:val="left"/>
              <w:rPr>
                <w:rFonts w:hint="eastAsia"/>
              </w:rPr>
            </w:pPr>
            <w:r>
              <w:rPr>
                <w:b/>
                <w:sz w:val="21"/>
              </w:rPr>
              <w:t>维度</w:t>
            </w:r>
          </w:p>
        </w:tc>
        <w:tc>
          <w:tcPr>
            <w:tcW w:w="2910" w:type="dxa"/>
          </w:tcPr>
          <w:p w14:paraId="30CB3431" w14:textId="77777777" w:rsidR="00554BD8" w:rsidRDefault="0060190A">
            <w:pPr>
              <w:spacing w:line="276" w:lineRule="auto"/>
              <w:ind w:firstLine="0"/>
              <w:jc w:val="left"/>
              <w:rPr>
                <w:rFonts w:hint="eastAsia"/>
              </w:rPr>
            </w:pPr>
            <w:r>
              <w:rPr>
                <w:b/>
                <w:sz w:val="21"/>
              </w:rPr>
              <w:t>测试内容</w:t>
            </w:r>
          </w:p>
        </w:tc>
        <w:tc>
          <w:tcPr>
            <w:tcW w:w="2910" w:type="dxa"/>
          </w:tcPr>
          <w:p w14:paraId="7E9DFB1D" w14:textId="77777777" w:rsidR="00554BD8" w:rsidRDefault="0060190A">
            <w:pPr>
              <w:spacing w:line="276" w:lineRule="auto"/>
              <w:ind w:firstLine="0"/>
              <w:jc w:val="left"/>
              <w:rPr>
                <w:rFonts w:hint="eastAsia"/>
              </w:rPr>
            </w:pPr>
            <w:r>
              <w:rPr>
                <w:b/>
                <w:sz w:val="21"/>
              </w:rPr>
              <w:t>关注指标</w:t>
            </w:r>
          </w:p>
        </w:tc>
      </w:tr>
      <w:tr w:rsidR="00554BD8" w14:paraId="69A9E8F3" w14:textId="77777777">
        <w:tc>
          <w:tcPr>
            <w:tcW w:w="2910" w:type="dxa"/>
          </w:tcPr>
          <w:p w14:paraId="51EB3158" w14:textId="77777777" w:rsidR="00554BD8" w:rsidRDefault="0060190A">
            <w:pPr>
              <w:spacing w:line="276" w:lineRule="auto"/>
              <w:ind w:firstLine="0"/>
              <w:jc w:val="left"/>
              <w:rPr>
                <w:rFonts w:hint="eastAsia"/>
              </w:rPr>
            </w:pPr>
            <w:r>
              <w:rPr>
                <w:sz w:val="21"/>
              </w:rPr>
              <w:t>协议维度</w:t>
            </w:r>
          </w:p>
        </w:tc>
        <w:tc>
          <w:tcPr>
            <w:tcW w:w="2910" w:type="dxa"/>
          </w:tcPr>
          <w:p w14:paraId="46D0E006" w14:textId="77777777" w:rsidR="00554BD8" w:rsidRDefault="0060190A">
            <w:pPr>
              <w:spacing w:line="276" w:lineRule="auto"/>
              <w:ind w:firstLine="0"/>
              <w:jc w:val="left"/>
              <w:rPr>
                <w:rFonts w:hint="eastAsia"/>
              </w:rPr>
            </w:pPr>
            <w:r>
              <w:rPr>
                <w:sz w:val="21"/>
              </w:rPr>
              <w:t>HTTP 与 HTTPS</w:t>
            </w:r>
          </w:p>
        </w:tc>
        <w:tc>
          <w:tcPr>
            <w:tcW w:w="2910" w:type="dxa"/>
          </w:tcPr>
          <w:p w14:paraId="562F24F7" w14:textId="77777777" w:rsidR="00554BD8" w:rsidRDefault="0060190A">
            <w:pPr>
              <w:spacing w:line="276" w:lineRule="auto"/>
              <w:ind w:firstLine="0"/>
              <w:jc w:val="left"/>
              <w:rPr>
                <w:rFonts w:hint="eastAsia"/>
              </w:rPr>
            </w:pPr>
            <w:r>
              <w:rPr>
                <w:sz w:val="21"/>
              </w:rPr>
              <w:t>HTTPS 隧道或 MITM 带来的额外 CPU 开销</w:t>
            </w:r>
          </w:p>
        </w:tc>
      </w:tr>
      <w:tr w:rsidR="00554BD8" w14:paraId="75438575" w14:textId="77777777">
        <w:tc>
          <w:tcPr>
            <w:tcW w:w="2910" w:type="dxa"/>
          </w:tcPr>
          <w:p w14:paraId="365AAE96" w14:textId="77777777" w:rsidR="00554BD8" w:rsidRDefault="0060190A">
            <w:pPr>
              <w:spacing w:line="276" w:lineRule="auto"/>
              <w:ind w:firstLine="0"/>
              <w:jc w:val="left"/>
              <w:rPr>
                <w:rFonts w:hint="eastAsia"/>
              </w:rPr>
            </w:pPr>
            <w:r>
              <w:rPr>
                <w:sz w:val="21"/>
              </w:rPr>
              <w:t>方向维度</w:t>
            </w:r>
          </w:p>
        </w:tc>
        <w:tc>
          <w:tcPr>
            <w:tcW w:w="2910" w:type="dxa"/>
          </w:tcPr>
          <w:p w14:paraId="4FE87114" w14:textId="77777777" w:rsidR="00554BD8" w:rsidRDefault="0060190A">
            <w:pPr>
              <w:spacing w:line="276" w:lineRule="auto"/>
              <w:ind w:firstLine="0"/>
              <w:jc w:val="left"/>
              <w:rPr>
                <w:rFonts w:hint="eastAsia"/>
              </w:rPr>
            </w:pPr>
            <w:r>
              <w:rPr>
                <w:sz w:val="21"/>
              </w:rPr>
              <w:t>上传与下载</w:t>
            </w:r>
          </w:p>
        </w:tc>
        <w:tc>
          <w:tcPr>
            <w:tcW w:w="2910" w:type="dxa"/>
          </w:tcPr>
          <w:p w14:paraId="2346FC23" w14:textId="77777777" w:rsidR="00554BD8" w:rsidRDefault="0060190A">
            <w:pPr>
              <w:spacing w:line="276" w:lineRule="auto"/>
              <w:ind w:firstLine="0"/>
              <w:jc w:val="left"/>
              <w:rPr>
                <w:rFonts w:hint="eastAsia"/>
                <w:lang w:eastAsia="zh-CN"/>
              </w:rPr>
            </w:pPr>
            <w:r>
              <w:rPr>
                <w:sz w:val="21"/>
                <w:lang w:eastAsia="zh-CN"/>
              </w:rPr>
              <w:t>上行、下行路径中的流量统计和对象捕获开销</w:t>
            </w:r>
          </w:p>
        </w:tc>
      </w:tr>
      <w:tr w:rsidR="00554BD8" w14:paraId="6C0C1062" w14:textId="77777777">
        <w:tc>
          <w:tcPr>
            <w:tcW w:w="2910" w:type="dxa"/>
          </w:tcPr>
          <w:p w14:paraId="3A63C2EE" w14:textId="77777777" w:rsidR="00554BD8" w:rsidRDefault="0060190A">
            <w:pPr>
              <w:spacing w:line="276" w:lineRule="auto"/>
              <w:ind w:firstLine="0"/>
              <w:jc w:val="left"/>
              <w:rPr>
                <w:rFonts w:hint="eastAsia"/>
              </w:rPr>
            </w:pPr>
            <w:r>
              <w:rPr>
                <w:sz w:val="21"/>
              </w:rPr>
              <w:t>传输维度</w:t>
            </w:r>
          </w:p>
        </w:tc>
        <w:tc>
          <w:tcPr>
            <w:tcW w:w="2910" w:type="dxa"/>
          </w:tcPr>
          <w:p w14:paraId="2039EDD1" w14:textId="77777777" w:rsidR="00554BD8" w:rsidRDefault="0060190A">
            <w:pPr>
              <w:spacing w:line="276" w:lineRule="auto"/>
              <w:ind w:firstLine="0"/>
              <w:jc w:val="left"/>
              <w:rPr>
                <w:rFonts w:hint="eastAsia"/>
              </w:rPr>
            </w:pPr>
            <w:r>
              <w:rPr>
                <w:sz w:val="21"/>
              </w:rPr>
              <w:t>KnownSize 与 Chunked</w:t>
            </w:r>
          </w:p>
        </w:tc>
        <w:tc>
          <w:tcPr>
            <w:tcW w:w="2910" w:type="dxa"/>
          </w:tcPr>
          <w:p w14:paraId="69653E18" w14:textId="77777777" w:rsidR="00554BD8" w:rsidRDefault="0060190A">
            <w:pPr>
              <w:spacing w:line="276" w:lineRule="auto"/>
              <w:ind w:firstLine="0"/>
              <w:jc w:val="left"/>
              <w:rPr>
                <w:rFonts w:hint="eastAsia"/>
                <w:lang w:eastAsia="zh-CN"/>
              </w:rPr>
            </w:pPr>
            <w:r>
              <w:rPr>
                <w:sz w:val="21"/>
                <w:lang w:eastAsia="zh-CN"/>
              </w:rPr>
              <w:t>已知长度流式上传与未知长度临时文件路径差异</w:t>
            </w:r>
          </w:p>
        </w:tc>
      </w:tr>
      <w:tr w:rsidR="00554BD8" w14:paraId="24474BC9" w14:textId="77777777">
        <w:tc>
          <w:tcPr>
            <w:tcW w:w="2910" w:type="dxa"/>
          </w:tcPr>
          <w:p w14:paraId="25DD6E7F" w14:textId="77777777" w:rsidR="00554BD8" w:rsidRDefault="0060190A">
            <w:pPr>
              <w:spacing w:line="276" w:lineRule="auto"/>
              <w:ind w:firstLine="0"/>
              <w:jc w:val="left"/>
              <w:rPr>
                <w:rFonts w:hint="eastAsia"/>
              </w:rPr>
            </w:pPr>
            <w:r>
              <w:rPr>
                <w:sz w:val="21"/>
              </w:rPr>
              <w:t>MITM 维度</w:t>
            </w:r>
          </w:p>
        </w:tc>
        <w:tc>
          <w:tcPr>
            <w:tcW w:w="2910" w:type="dxa"/>
          </w:tcPr>
          <w:p w14:paraId="3AE4D162" w14:textId="77777777" w:rsidR="00554BD8" w:rsidRDefault="0060190A">
            <w:pPr>
              <w:spacing w:line="276" w:lineRule="auto"/>
              <w:ind w:firstLine="0"/>
              <w:jc w:val="left"/>
              <w:rPr>
                <w:rFonts w:hint="eastAsia"/>
              </w:rPr>
            </w:pPr>
            <w:r>
              <w:rPr>
                <w:sz w:val="21"/>
              </w:rPr>
              <w:t>MITM 关闭与开启</w:t>
            </w:r>
          </w:p>
        </w:tc>
        <w:tc>
          <w:tcPr>
            <w:tcW w:w="2910" w:type="dxa"/>
          </w:tcPr>
          <w:p w14:paraId="77416EDF" w14:textId="77777777" w:rsidR="00554BD8" w:rsidRDefault="0060190A">
            <w:pPr>
              <w:spacing w:line="276" w:lineRule="auto"/>
              <w:ind w:firstLine="0"/>
              <w:jc w:val="left"/>
              <w:rPr>
                <w:rFonts w:hint="eastAsia"/>
                <w:lang w:eastAsia="zh-CN"/>
              </w:rPr>
            </w:pPr>
            <w:r>
              <w:rPr>
                <w:sz w:val="21"/>
                <w:lang w:eastAsia="zh-CN"/>
              </w:rPr>
              <w:t>明文解析、证书、抓包记录和 MinIO 捕获开销</w:t>
            </w:r>
          </w:p>
        </w:tc>
      </w:tr>
      <w:tr w:rsidR="00554BD8" w14:paraId="7CB38257" w14:textId="77777777">
        <w:tc>
          <w:tcPr>
            <w:tcW w:w="2910" w:type="dxa"/>
          </w:tcPr>
          <w:p w14:paraId="5E3331B7" w14:textId="77777777" w:rsidR="00554BD8" w:rsidRDefault="0060190A">
            <w:pPr>
              <w:spacing w:line="276" w:lineRule="auto"/>
              <w:ind w:firstLine="0"/>
              <w:jc w:val="left"/>
              <w:rPr>
                <w:rFonts w:hint="eastAsia"/>
              </w:rPr>
            </w:pPr>
            <w:r>
              <w:rPr>
                <w:sz w:val="21"/>
              </w:rPr>
              <w:t>并发维度</w:t>
            </w:r>
          </w:p>
        </w:tc>
        <w:tc>
          <w:tcPr>
            <w:tcW w:w="2910" w:type="dxa"/>
          </w:tcPr>
          <w:p w14:paraId="6D070F32" w14:textId="77777777" w:rsidR="00554BD8" w:rsidRDefault="0060190A">
            <w:pPr>
              <w:spacing w:line="276" w:lineRule="auto"/>
              <w:ind w:firstLine="0"/>
              <w:jc w:val="left"/>
              <w:rPr>
                <w:rFonts w:hint="eastAsia"/>
              </w:rPr>
            </w:pPr>
            <w:r>
              <w:rPr>
                <w:sz w:val="21"/>
              </w:rPr>
              <w:t>-cpu 6 与 -cpu 8</w:t>
            </w:r>
          </w:p>
        </w:tc>
        <w:tc>
          <w:tcPr>
            <w:tcW w:w="2910" w:type="dxa"/>
          </w:tcPr>
          <w:p w14:paraId="42DEE993" w14:textId="77777777" w:rsidR="00554BD8" w:rsidRDefault="0060190A">
            <w:pPr>
              <w:spacing w:line="276" w:lineRule="auto"/>
              <w:ind w:firstLine="0"/>
              <w:jc w:val="left"/>
              <w:rPr>
                <w:rFonts w:hint="eastAsia"/>
                <w:lang w:eastAsia="zh-CN"/>
              </w:rPr>
            </w:pPr>
            <w:r>
              <w:rPr>
                <w:sz w:val="21"/>
                <w:lang w:eastAsia="zh-CN"/>
              </w:rPr>
              <w:t>物理核心口径和更高调度压力下的稳定性</w:t>
            </w:r>
          </w:p>
        </w:tc>
      </w:tr>
    </w:tbl>
    <w:p w14:paraId="0D9C50EC" w14:textId="77777777" w:rsidR="00554BD8" w:rsidRDefault="0060190A">
      <w:pPr>
        <w:spacing w:line="360" w:lineRule="auto"/>
        <w:rPr>
          <w:rFonts w:hint="eastAsia"/>
          <w:lang w:eastAsia="zh-CN"/>
        </w:rPr>
      </w:pPr>
      <w:r>
        <w:rPr>
          <w:lang w:eastAsia="zh-CN"/>
        </w:rPr>
        <w:t>benchmark 输出中需要重点记录 ns/op、B/op、allocs/op 和吞吐相关指标。对于代理系统，单纯追求最高吞吐并不足够，还需要观察错误率、连接关闭是否及时、前端连接列表是否持续刷新、日志是否出现大量异常以及 pprof 中是否存在异常热点。</w:t>
      </w:r>
    </w:p>
    <w:p w14:paraId="40D93764" w14:textId="77777777" w:rsidR="001C5B23" w:rsidRDefault="001C5B23" w:rsidP="001C5B23">
      <w:pPr>
        <w:spacing w:line="360" w:lineRule="auto"/>
        <w:jc w:val="center"/>
        <w:rPr>
          <w:rFonts w:hint="eastAsia"/>
          <w:lang w:eastAsia="zh-CN"/>
        </w:rPr>
      </w:pPr>
      <w:r>
        <w:rPr>
          <w:rFonts w:hint="eastAsia"/>
          <w:lang w:eastAsia="zh-CN"/>
        </w:rPr>
        <w:t>图6-2 压力测试</w:t>
      </w:r>
    </w:p>
    <w:p w14:paraId="682EC002" w14:textId="77777777" w:rsidR="00D51177" w:rsidRDefault="006A4339" w:rsidP="007767D3">
      <w:pPr>
        <w:spacing w:line="360" w:lineRule="auto"/>
        <w:jc w:val="center"/>
        <w:rPr>
          <w:rFonts w:hint="eastAsia"/>
          <w:lang w:eastAsia="zh-CN"/>
        </w:rPr>
      </w:pPr>
      <w:r w:rsidRPr="006A4339">
        <w:rPr>
          <w:noProof/>
          <w:lang w:eastAsia="zh-CN"/>
        </w:rPr>
        <w:drawing>
          <wp:inline distT="0" distB="0" distL="0" distR="0" wp14:anchorId="7EF884F6" wp14:editId="1F11C5E2">
            <wp:extent cx="5486400" cy="2958465"/>
            <wp:effectExtent l="0" t="0" r="0" b="0"/>
            <wp:docPr id="62018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6006" name=""/>
                    <pic:cNvPicPr/>
                  </pic:nvPicPr>
                  <pic:blipFill>
                    <a:blip r:embed="rId31"/>
                    <a:stretch>
                      <a:fillRect/>
                    </a:stretch>
                  </pic:blipFill>
                  <pic:spPr>
                    <a:xfrm>
                      <a:off x="0" y="0"/>
                      <a:ext cx="5486400" cy="2958465"/>
                    </a:xfrm>
                    <a:prstGeom prst="rect">
                      <a:avLst/>
                    </a:prstGeom>
                  </pic:spPr>
                </pic:pic>
              </a:graphicData>
            </a:graphic>
          </wp:inline>
        </w:drawing>
      </w:r>
    </w:p>
    <w:p w14:paraId="6488EDE8" w14:textId="77777777" w:rsidR="006A4339" w:rsidRDefault="006A4339">
      <w:pPr>
        <w:spacing w:line="360" w:lineRule="auto"/>
        <w:rPr>
          <w:rFonts w:hint="eastAsia"/>
          <w:lang w:eastAsia="zh-CN"/>
        </w:rPr>
      </w:pPr>
      <w:r>
        <w:rPr>
          <w:rFonts w:hint="eastAsia"/>
          <w:lang w:eastAsia="zh-CN"/>
        </w:rPr>
        <w:t>使用最大开销https+MITM中间人在大流量并发下依然能保持在100M/s左右的传输速度。</w:t>
      </w:r>
    </w:p>
    <w:p w14:paraId="741BCDAC" w14:textId="77777777" w:rsidR="00554BD8" w:rsidRDefault="0060190A">
      <w:pPr>
        <w:pStyle w:val="31"/>
        <w:spacing w:before="120" w:after="120" w:line="360" w:lineRule="auto"/>
        <w:rPr>
          <w:lang w:eastAsia="zh-CN"/>
        </w:rPr>
      </w:pPr>
      <w:bookmarkStart w:id="294" w:name="_Toc229823025"/>
      <w:bookmarkStart w:id="295" w:name="_Toc229856265"/>
      <w:r>
        <w:rPr>
          <w:rFonts w:ascii="Times New Roman" w:eastAsia="黑体" w:hAnsi="Times New Roman" w:cs="Times New Roman"/>
          <w:lang w:eastAsia="zh-CN"/>
        </w:rPr>
        <w:lastRenderedPageBreak/>
        <w:t xml:space="preserve">6.4.3 pprof </w:t>
      </w:r>
      <w:r>
        <w:rPr>
          <w:rFonts w:ascii="Times New Roman" w:eastAsia="黑体" w:hAnsi="Times New Roman" w:cs="Times New Roman"/>
          <w:lang w:eastAsia="zh-CN"/>
        </w:rPr>
        <w:t>性能分析</w:t>
      </w:r>
      <w:bookmarkEnd w:id="294"/>
      <w:bookmarkEnd w:id="295"/>
    </w:p>
    <w:p w14:paraId="69AE2B01" w14:textId="77777777" w:rsidR="00554BD8" w:rsidRDefault="0060190A">
      <w:pPr>
        <w:spacing w:line="360" w:lineRule="auto"/>
        <w:rPr>
          <w:rFonts w:hint="eastAsia"/>
          <w:lang w:eastAsia="zh-CN"/>
        </w:rPr>
      </w:pPr>
      <w:r>
        <w:rPr>
          <w:lang w:eastAsia="zh-CN"/>
        </w:rPr>
        <w:t>pprof 分析在大流量压测期间进行。堆内存采集用于观察 5MB 请求体和响应体是否被完整读入内存，以及 MinIO 流式上传和 Chunked 临时文件策略是否降低了堆内存增长风险。CPU 采集用于观察热点是否集中在 io.Copy、TLS 握手、HTTP 解析、JSON 序列化、对象存储上传或 WebSocket 推送等位置。</w:t>
      </w:r>
    </w:p>
    <w:p w14:paraId="59B4B861" w14:textId="77777777" w:rsidR="00554BD8" w:rsidRDefault="00F31E03">
      <w:pPr>
        <w:spacing w:line="360" w:lineRule="auto"/>
        <w:rPr>
          <w:rFonts w:hint="eastAsia"/>
          <w:lang w:eastAsia="zh-CN"/>
        </w:rPr>
      </w:pPr>
      <w:r>
        <w:rPr>
          <w:lang w:eastAsia="zh-CN"/>
        </w:rPr>
        <w:t>我们在该系统设计中</w:t>
      </w:r>
      <w:r w:rsidR="0060190A">
        <w:rPr>
          <w:lang w:eastAsia="zh-CN"/>
        </w:rPr>
        <w:t>的预期资源特征是：KnownSize 传输应主要表现为流式读取和流式上传，内存占用不应随文件大小按完整文件倍数增长；Chunked 传输由于需要处理未知长度数据，可能增加临时文件写入和分块编码处理开销；MITM 场景相比普通隧道会增加 TLS、HTTP 解析和抓包元数据构造开销。pprof 采集结果可用于验证这些预期是否成立，并为后续优化提供依据。</w:t>
      </w:r>
    </w:p>
    <w:p w14:paraId="0512341D" w14:textId="77777777" w:rsidR="00C80490" w:rsidRDefault="001C5B23" w:rsidP="001C5B23">
      <w:pPr>
        <w:spacing w:line="360" w:lineRule="auto"/>
        <w:jc w:val="center"/>
        <w:rPr>
          <w:rFonts w:hint="eastAsia"/>
          <w:lang w:eastAsia="zh-CN"/>
        </w:rPr>
      </w:pPr>
      <w:r>
        <w:rPr>
          <w:rFonts w:hint="eastAsia"/>
          <w:lang w:eastAsia="zh-CN"/>
        </w:rPr>
        <w:t xml:space="preserve">图6-3 </w:t>
      </w:r>
      <w:r w:rsidR="00CA1BAC">
        <w:rPr>
          <w:rFonts w:hint="eastAsia"/>
          <w:lang w:eastAsia="zh-CN"/>
        </w:rPr>
        <w:t>cpu性能</w:t>
      </w:r>
      <w:r>
        <w:rPr>
          <w:rFonts w:hint="eastAsia"/>
          <w:lang w:eastAsia="zh-CN"/>
        </w:rPr>
        <w:t>测试</w:t>
      </w:r>
    </w:p>
    <w:p w14:paraId="2665EBF7" w14:textId="77777777" w:rsidR="00C80490" w:rsidRDefault="008D0B3D" w:rsidP="007767D3">
      <w:pPr>
        <w:spacing w:line="360" w:lineRule="auto"/>
        <w:jc w:val="center"/>
        <w:rPr>
          <w:rFonts w:hint="eastAsia"/>
          <w:lang w:eastAsia="zh-CN"/>
        </w:rPr>
      </w:pPr>
      <w:r w:rsidRPr="008D0B3D">
        <w:rPr>
          <w:noProof/>
          <w:lang w:eastAsia="zh-CN"/>
        </w:rPr>
        <w:drawing>
          <wp:inline distT="0" distB="0" distL="0" distR="0" wp14:anchorId="07E133F7" wp14:editId="65933B6F">
            <wp:extent cx="5544185" cy="2682240"/>
            <wp:effectExtent l="0" t="0" r="0" b="3810"/>
            <wp:docPr id="45792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6044" name=""/>
                    <pic:cNvPicPr/>
                  </pic:nvPicPr>
                  <pic:blipFill>
                    <a:blip r:embed="rId32"/>
                    <a:stretch>
                      <a:fillRect/>
                    </a:stretch>
                  </pic:blipFill>
                  <pic:spPr>
                    <a:xfrm>
                      <a:off x="0" y="0"/>
                      <a:ext cx="5544185" cy="2682240"/>
                    </a:xfrm>
                    <a:prstGeom prst="rect">
                      <a:avLst/>
                    </a:prstGeom>
                  </pic:spPr>
                </pic:pic>
              </a:graphicData>
            </a:graphic>
          </wp:inline>
        </w:drawing>
      </w:r>
    </w:p>
    <w:p w14:paraId="2F1A3BBF" w14:textId="77777777" w:rsidR="00C80490" w:rsidRDefault="00C80490">
      <w:pPr>
        <w:spacing w:line="360" w:lineRule="auto"/>
        <w:rPr>
          <w:rFonts w:hint="eastAsia"/>
          <w:lang w:eastAsia="zh-CN"/>
        </w:rPr>
      </w:pPr>
    </w:p>
    <w:p w14:paraId="1C72E023" w14:textId="77777777" w:rsidR="00C80490" w:rsidRDefault="00C80490">
      <w:pPr>
        <w:spacing w:line="360" w:lineRule="auto"/>
        <w:rPr>
          <w:rFonts w:hint="eastAsia"/>
          <w:lang w:eastAsia="zh-CN"/>
        </w:rPr>
      </w:pPr>
    </w:p>
    <w:p w14:paraId="7E0D58B5" w14:textId="77777777" w:rsidR="00C80490" w:rsidRDefault="00C80490">
      <w:pPr>
        <w:spacing w:line="360" w:lineRule="auto"/>
        <w:rPr>
          <w:rFonts w:hint="eastAsia"/>
          <w:lang w:eastAsia="zh-CN"/>
        </w:rPr>
      </w:pPr>
    </w:p>
    <w:p w14:paraId="61110838" w14:textId="77777777" w:rsidR="00C80490" w:rsidRDefault="00CA1BAC" w:rsidP="00CA1BAC">
      <w:pPr>
        <w:spacing w:line="360" w:lineRule="auto"/>
        <w:jc w:val="center"/>
        <w:rPr>
          <w:rFonts w:hint="eastAsia"/>
          <w:lang w:eastAsia="zh-CN"/>
        </w:rPr>
      </w:pPr>
      <w:r>
        <w:rPr>
          <w:rFonts w:hint="eastAsia"/>
          <w:lang w:eastAsia="zh-CN"/>
        </w:rPr>
        <w:t>图6-4 内存</w:t>
      </w:r>
      <w:r w:rsidR="0029220D">
        <w:rPr>
          <w:rFonts w:hint="eastAsia"/>
          <w:lang w:eastAsia="zh-CN"/>
        </w:rPr>
        <w:t>占用</w:t>
      </w:r>
      <w:r>
        <w:rPr>
          <w:rFonts w:hint="eastAsia"/>
          <w:lang w:eastAsia="zh-CN"/>
        </w:rPr>
        <w:t>测试</w:t>
      </w:r>
    </w:p>
    <w:p w14:paraId="65753EE8" w14:textId="77777777" w:rsidR="001C5B23" w:rsidRDefault="001C5B23">
      <w:pPr>
        <w:spacing w:line="360" w:lineRule="auto"/>
        <w:rPr>
          <w:rFonts w:hint="eastAsia"/>
          <w:lang w:eastAsia="zh-CN"/>
        </w:rPr>
      </w:pPr>
    </w:p>
    <w:p w14:paraId="5DFB4011" w14:textId="77777777" w:rsidR="00C80490" w:rsidRDefault="008D0B3D" w:rsidP="007767D3">
      <w:pPr>
        <w:spacing w:line="360" w:lineRule="auto"/>
        <w:jc w:val="center"/>
        <w:rPr>
          <w:rFonts w:hint="eastAsia"/>
          <w:lang w:eastAsia="zh-CN"/>
        </w:rPr>
      </w:pPr>
      <w:r w:rsidRPr="008D0B3D">
        <w:rPr>
          <w:noProof/>
          <w:lang w:eastAsia="zh-CN"/>
        </w:rPr>
        <w:lastRenderedPageBreak/>
        <w:drawing>
          <wp:inline distT="0" distB="0" distL="0" distR="0" wp14:anchorId="5C5BEDB6" wp14:editId="4DBB3788">
            <wp:extent cx="5544185" cy="2649855"/>
            <wp:effectExtent l="0" t="0" r="0" b="0"/>
            <wp:docPr id="1442975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5728" name=""/>
                    <pic:cNvPicPr/>
                  </pic:nvPicPr>
                  <pic:blipFill>
                    <a:blip r:embed="rId33"/>
                    <a:stretch>
                      <a:fillRect/>
                    </a:stretch>
                  </pic:blipFill>
                  <pic:spPr>
                    <a:xfrm>
                      <a:off x="0" y="0"/>
                      <a:ext cx="5544185" cy="2649855"/>
                    </a:xfrm>
                    <a:prstGeom prst="rect">
                      <a:avLst/>
                    </a:prstGeom>
                  </pic:spPr>
                </pic:pic>
              </a:graphicData>
            </a:graphic>
          </wp:inline>
        </w:drawing>
      </w:r>
    </w:p>
    <w:p w14:paraId="0AD5BAB3" w14:textId="77777777" w:rsidR="00C80490" w:rsidRDefault="00CA1BAC" w:rsidP="00CA1BAC">
      <w:pPr>
        <w:spacing w:line="360" w:lineRule="auto"/>
        <w:jc w:val="center"/>
        <w:rPr>
          <w:rFonts w:hint="eastAsia"/>
          <w:lang w:eastAsia="zh-CN"/>
        </w:rPr>
      </w:pPr>
      <w:r>
        <w:rPr>
          <w:rFonts w:hint="eastAsia"/>
          <w:lang w:eastAsia="zh-CN"/>
        </w:rPr>
        <w:t>图6-5 压力测试</w:t>
      </w:r>
    </w:p>
    <w:p w14:paraId="4468156E" w14:textId="77777777" w:rsidR="008D0B3D" w:rsidRDefault="008D0B3D">
      <w:pPr>
        <w:spacing w:line="360" w:lineRule="auto"/>
        <w:rPr>
          <w:rFonts w:hint="eastAsia"/>
          <w:lang w:eastAsia="zh-CN"/>
        </w:rPr>
      </w:pPr>
      <w:r w:rsidRPr="008D0B3D">
        <w:rPr>
          <w:noProof/>
          <w:lang w:eastAsia="zh-CN"/>
        </w:rPr>
        <w:drawing>
          <wp:inline distT="0" distB="0" distL="0" distR="0" wp14:anchorId="224E4323" wp14:editId="2F724A51">
            <wp:extent cx="5544185" cy="978535"/>
            <wp:effectExtent l="0" t="0" r="0" b="0"/>
            <wp:docPr id="88556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3757" name=""/>
                    <pic:cNvPicPr/>
                  </pic:nvPicPr>
                  <pic:blipFill>
                    <a:blip r:embed="rId34"/>
                    <a:stretch>
                      <a:fillRect/>
                    </a:stretch>
                  </pic:blipFill>
                  <pic:spPr>
                    <a:xfrm>
                      <a:off x="0" y="0"/>
                      <a:ext cx="5544185" cy="978535"/>
                    </a:xfrm>
                    <a:prstGeom prst="rect">
                      <a:avLst/>
                    </a:prstGeom>
                  </pic:spPr>
                </pic:pic>
              </a:graphicData>
            </a:graphic>
          </wp:inline>
        </w:drawing>
      </w:r>
    </w:p>
    <w:p w14:paraId="680B03D6" w14:textId="77777777" w:rsidR="00C80490" w:rsidRDefault="008D0B3D">
      <w:pPr>
        <w:spacing w:line="360" w:lineRule="auto"/>
        <w:rPr>
          <w:rFonts w:hint="eastAsia"/>
          <w:lang w:eastAsia="zh-CN"/>
        </w:rPr>
      </w:pPr>
      <w:r>
        <w:rPr>
          <w:rFonts w:hint="eastAsia"/>
          <w:lang w:eastAsia="zh-CN"/>
        </w:rPr>
        <w:t>在</w:t>
      </w:r>
      <w:r w:rsidR="00EB010D">
        <w:rPr>
          <w:rFonts w:hint="eastAsia"/>
          <w:lang w:eastAsia="zh-CN"/>
        </w:rPr>
        <w:t>https + MITM劫持的情况下</w:t>
      </w:r>
      <w:r>
        <w:rPr>
          <w:rFonts w:hint="eastAsia"/>
          <w:lang w:eastAsia="zh-CN"/>
        </w:rPr>
        <w:t>每秒200次并发的情况下</w:t>
      </w:r>
      <w:r w:rsidR="00843731">
        <w:rPr>
          <w:rFonts w:hint="eastAsia"/>
          <w:lang w:eastAsia="zh-CN"/>
        </w:rPr>
        <w:t>非chunked模式</w:t>
      </w:r>
      <w:r>
        <w:rPr>
          <w:rFonts w:hint="eastAsia"/>
          <w:lang w:eastAsia="zh-CN"/>
        </w:rPr>
        <w:t>，cpu占用33%左右，内存稳定占用5M左右</w:t>
      </w:r>
      <w:r w:rsidR="00843731">
        <w:rPr>
          <w:rFonts w:hint="eastAsia"/>
          <w:lang w:eastAsia="zh-CN"/>
        </w:rPr>
        <w:t>。</w:t>
      </w:r>
    </w:p>
    <w:p w14:paraId="099F11A5" w14:textId="77777777" w:rsidR="00C80490" w:rsidRDefault="00C80490" w:rsidP="00A0391E">
      <w:pPr>
        <w:spacing w:line="360" w:lineRule="auto"/>
        <w:rPr>
          <w:rFonts w:hint="eastAsia"/>
          <w:lang w:eastAsia="zh-CN"/>
        </w:rPr>
      </w:pPr>
    </w:p>
    <w:p w14:paraId="3674A5CF" w14:textId="77777777" w:rsidR="00C80490" w:rsidRDefault="00C80490" w:rsidP="00A0391E">
      <w:pPr>
        <w:spacing w:line="360" w:lineRule="auto"/>
        <w:rPr>
          <w:rFonts w:hint="eastAsia"/>
          <w:lang w:eastAsia="zh-CN"/>
        </w:rPr>
      </w:pPr>
    </w:p>
    <w:p w14:paraId="3409B8E3" w14:textId="77777777" w:rsidR="00C80490" w:rsidRDefault="00C80490" w:rsidP="00A0391E">
      <w:pPr>
        <w:spacing w:line="360" w:lineRule="auto"/>
        <w:rPr>
          <w:rFonts w:hint="eastAsia"/>
          <w:lang w:eastAsia="zh-CN"/>
        </w:rPr>
      </w:pPr>
    </w:p>
    <w:p w14:paraId="7406A943" w14:textId="77777777" w:rsidR="00C80490" w:rsidRDefault="00C80490" w:rsidP="00A0391E">
      <w:pPr>
        <w:spacing w:line="360" w:lineRule="auto"/>
        <w:rPr>
          <w:rFonts w:hint="eastAsia"/>
          <w:lang w:eastAsia="zh-CN"/>
        </w:rPr>
      </w:pPr>
    </w:p>
    <w:p w14:paraId="3E987683" w14:textId="77777777" w:rsidR="00C80490" w:rsidRDefault="00C80490" w:rsidP="00A0391E">
      <w:pPr>
        <w:spacing w:line="360" w:lineRule="auto"/>
        <w:rPr>
          <w:rFonts w:hint="eastAsia"/>
          <w:lang w:eastAsia="zh-CN"/>
        </w:rPr>
      </w:pPr>
    </w:p>
    <w:p w14:paraId="7A074D23" w14:textId="77777777" w:rsidR="00C80490" w:rsidRDefault="000B2ECE" w:rsidP="000B2ECE">
      <w:pPr>
        <w:spacing w:line="360" w:lineRule="auto"/>
        <w:jc w:val="center"/>
        <w:rPr>
          <w:rFonts w:hint="eastAsia"/>
          <w:lang w:eastAsia="zh-CN"/>
        </w:rPr>
      </w:pPr>
      <w:r>
        <w:rPr>
          <w:rFonts w:hint="eastAsia"/>
          <w:lang w:eastAsia="zh-CN"/>
        </w:rPr>
        <w:t>图6-6 cpu性能测试</w:t>
      </w:r>
    </w:p>
    <w:p w14:paraId="052737D9" w14:textId="77777777" w:rsidR="00C80490" w:rsidRDefault="0059099D" w:rsidP="00A0391E">
      <w:pPr>
        <w:spacing w:line="360" w:lineRule="auto"/>
        <w:rPr>
          <w:rFonts w:hint="eastAsia"/>
          <w:lang w:eastAsia="zh-CN"/>
        </w:rPr>
      </w:pPr>
      <w:r w:rsidRPr="0059099D">
        <w:rPr>
          <w:noProof/>
          <w:lang w:eastAsia="zh-CN"/>
        </w:rPr>
        <w:lastRenderedPageBreak/>
        <w:drawing>
          <wp:inline distT="0" distB="0" distL="0" distR="0" wp14:anchorId="4E99CC88" wp14:editId="7D4865B4">
            <wp:extent cx="5544185" cy="2555240"/>
            <wp:effectExtent l="0" t="0" r="0" b="0"/>
            <wp:docPr id="35181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9214" name=""/>
                    <pic:cNvPicPr/>
                  </pic:nvPicPr>
                  <pic:blipFill>
                    <a:blip r:embed="rId35"/>
                    <a:stretch>
                      <a:fillRect/>
                    </a:stretch>
                  </pic:blipFill>
                  <pic:spPr>
                    <a:xfrm>
                      <a:off x="0" y="0"/>
                      <a:ext cx="5544185" cy="2555240"/>
                    </a:xfrm>
                    <a:prstGeom prst="rect">
                      <a:avLst/>
                    </a:prstGeom>
                  </pic:spPr>
                </pic:pic>
              </a:graphicData>
            </a:graphic>
          </wp:inline>
        </w:drawing>
      </w:r>
    </w:p>
    <w:p w14:paraId="4C962452" w14:textId="77777777" w:rsidR="005C00CF" w:rsidRDefault="005C00CF" w:rsidP="00DD77CA">
      <w:pPr>
        <w:spacing w:line="360" w:lineRule="auto"/>
        <w:jc w:val="center"/>
        <w:rPr>
          <w:rFonts w:hint="eastAsia"/>
          <w:lang w:eastAsia="zh-CN"/>
        </w:rPr>
      </w:pPr>
      <w:r>
        <w:rPr>
          <w:rFonts w:hint="eastAsia"/>
          <w:lang w:eastAsia="zh-CN"/>
        </w:rPr>
        <w:t xml:space="preserve">图6-7 </w:t>
      </w:r>
      <w:r w:rsidR="00757CC9">
        <w:rPr>
          <w:rFonts w:hint="eastAsia"/>
          <w:lang w:eastAsia="zh-CN"/>
        </w:rPr>
        <w:t>内存开销</w:t>
      </w:r>
      <w:r>
        <w:rPr>
          <w:rFonts w:hint="eastAsia"/>
          <w:lang w:eastAsia="zh-CN"/>
        </w:rPr>
        <w:t>测试</w:t>
      </w:r>
    </w:p>
    <w:p w14:paraId="36FC493D" w14:textId="77777777" w:rsidR="00C80490" w:rsidRDefault="0059099D" w:rsidP="00A0391E">
      <w:pPr>
        <w:spacing w:line="360" w:lineRule="auto"/>
        <w:rPr>
          <w:rFonts w:hint="eastAsia"/>
          <w:lang w:eastAsia="zh-CN"/>
        </w:rPr>
      </w:pPr>
      <w:r w:rsidRPr="0059099D">
        <w:rPr>
          <w:noProof/>
          <w:lang w:eastAsia="zh-CN"/>
        </w:rPr>
        <w:drawing>
          <wp:inline distT="0" distB="0" distL="0" distR="0" wp14:anchorId="5D72A499" wp14:editId="12216551">
            <wp:extent cx="5544185" cy="2664460"/>
            <wp:effectExtent l="0" t="0" r="0" b="2540"/>
            <wp:docPr id="150237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8302" name=""/>
                    <pic:cNvPicPr/>
                  </pic:nvPicPr>
                  <pic:blipFill>
                    <a:blip r:embed="rId36"/>
                    <a:stretch>
                      <a:fillRect/>
                    </a:stretch>
                  </pic:blipFill>
                  <pic:spPr>
                    <a:xfrm>
                      <a:off x="0" y="0"/>
                      <a:ext cx="5544185" cy="2664460"/>
                    </a:xfrm>
                    <a:prstGeom prst="rect">
                      <a:avLst/>
                    </a:prstGeom>
                  </pic:spPr>
                </pic:pic>
              </a:graphicData>
            </a:graphic>
          </wp:inline>
        </w:drawing>
      </w:r>
    </w:p>
    <w:p w14:paraId="07926EC6" w14:textId="77777777" w:rsidR="0059099D" w:rsidRDefault="006B6A28" w:rsidP="006B6A28">
      <w:pPr>
        <w:spacing w:line="360" w:lineRule="auto"/>
        <w:jc w:val="center"/>
        <w:rPr>
          <w:rFonts w:hint="eastAsia"/>
          <w:lang w:eastAsia="zh-CN"/>
        </w:rPr>
      </w:pPr>
      <w:r>
        <w:rPr>
          <w:rFonts w:hint="eastAsia"/>
          <w:lang w:eastAsia="zh-CN"/>
        </w:rPr>
        <w:t>图6-8 压力测试</w:t>
      </w:r>
    </w:p>
    <w:p w14:paraId="17B04B98" w14:textId="77777777" w:rsidR="00C80490" w:rsidRDefault="00A0391E" w:rsidP="00A0391E">
      <w:pPr>
        <w:spacing w:line="360" w:lineRule="auto"/>
        <w:rPr>
          <w:rFonts w:hint="eastAsia"/>
          <w:lang w:eastAsia="zh-CN"/>
        </w:rPr>
      </w:pPr>
      <w:r w:rsidRPr="00A0391E">
        <w:rPr>
          <w:noProof/>
          <w:lang w:eastAsia="zh-CN"/>
        </w:rPr>
        <w:drawing>
          <wp:inline distT="0" distB="0" distL="0" distR="0" wp14:anchorId="26387ED6" wp14:editId="6066AA3D">
            <wp:extent cx="5544185" cy="1057910"/>
            <wp:effectExtent l="0" t="0" r="0" b="8890"/>
            <wp:docPr id="35571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3630" name=""/>
                    <pic:cNvPicPr/>
                  </pic:nvPicPr>
                  <pic:blipFill>
                    <a:blip r:embed="rId37"/>
                    <a:stretch>
                      <a:fillRect/>
                    </a:stretch>
                  </pic:blipFill>
                  <pic:spPr>
                    <a:xfrm>
                      <a:off x="0" y="0"/>
                      <a:ext cx="5544185" cy="1057910"/>
                    </a:xfrm>
                    <a:prstGeom prst="rect">
                      <a:avLst/>
                    </a:prstGeom>
                  </pic:spPr>
                </pic:pic>
              </a:graphicData>
            </a:graphic>
          </wp:inline>
        </w:drawing>
      </w:r>
      <w:r>
        <w:rPr>
          <w:rFonts w:hint="eastAsia"/>
          <w:lang w:eastAsia="zh-CN"/>
        </w:rPr>
        <w:t>在https + MITM劫持的情况下每秒70次并发的情况下chunked模式</w:t>
      </w:r>
      <w:r w:rsidR="00A656EB">
        <w:rPr>
          <w:rFonts w:hint="eastAsia"/>
          <w:lang w:eastAsia="zh-CN"/>
        </w:rPr>
        <w:t>传输100</w:t>
      </w:r>
      <w:r w:rsidR="0059099D">
        <w:rPr>
          <w:rFonts w:hint="eastAsia"/>
          <w:lang w:eastAsia="zh-CN"/>
        </w:rPr>
        <w:t>M大文件</w:t>
      </w:r>
      <w:r>
        <w:rPr>
          <w:rFonts w:hint="eastAsia"/>
          <w:lang w:eastAsia="zh-CN"/>
        </w:rPr>
        <w:t>，cpu占用</w:t>
      </w:r>
      <w:r w:rsidR="0059099D">
        <w:rPr>
          <w:rFonts w:hint="eastAsia"/>
          <w:lang w:eastAsia="zh-CN"/>
        </w:rPr>
        <w:t>80</w:t>
      </w:r>
      <w:r>
        <w:rPr>
          <w:rFonts w:hint="eastAsia"/>
          <w:lang w:eastAsia="zh-CN"/>
        </w:rPr>
        <w:t>%左右，内存稳定占用</w:t>
      </w:r>
      <w:r w:rsidR="00FB7036">
        <w:rPr>
          <w:rFonts w:hint="eastAsia"/>
          <w:lang w:eastAsia="zh-CN"/>
        </w:rPr>
        <w:t>10</w:t>
      </w:r>
      <w:r>
        <w:rPr>
          <w:rFonts w:hint="eastAsia"/>
          <w:lang w:eastAsia="zh-CN"/>
        </w:rPr>
        <w:t>M左右。</w:t>
      </w:r>
      <w:r w:rsidR="00417E99">
        <w:rPr>
          <w:rFonts w:hint="eastAsia"/>
          <w:lang w:eastAsia="zh-CN"/>
        </w:rPr>
        <w:t>原因是cpu主要用于处理</w:t>
      </w:r>
      <w:r w:rsidR="00BB5EBF">
        <w:rPr>
          <w:rFonts w:hint="eastAsia"/>
          <w:lang w:eastAsia="zh-CN"/>
        </w:rPr>
        <w:t>每次拷贝</w:t>
      </w:r>
      <w:r w:rsidR="001E7D16">
        <w:rPr>
          <w:rFonts w:hint="eastAsia"/>
          <w:lang w:eastAsia="zh-CN"/>
        </w:rPr>
        <w:t>，从内核内存到用户内存再从用户内存到</w:t>
      </w:r>
      <w:r w:rsidR="009B206C">
        <w:rPr>
          <w:rFonts w:hint="eastAsia"/>
          <w:lang w:eastAsia="zh-CN"/>
        </w:rPr>
        <w:t>内核</w:t>
      </w:r>
      <w:r w:rsidR="001E7D16">
        <w:rPr>
          <w:rFonts w:hint="eastAsia"/>
          <w:lang w:eastAsia="zh-CN"/>
        </w:rPr>
        <w:t>socket缓冲区内存</w:t>
      </w:r>
      <w:r w:rsidR="00417E99">
        <w:rPr>
          <w:rFonts w:hint="eastAsia"/>
          <w:lang w:eastAsia="zh-CN"/>
        </w:rPr>
        <w:t>，但是内存开销极低。</w:t>
      </w:r>
    </w:p>
    <w:p w14:paraId="6150B965" w14:textId="77777777" w:rsidR="00A0391E" w:rsidRPr="00A0391E" w:rsidRDefault="00A0391E">
      <w:pPr>
        <w:spacing w:line="360" w:lineRule="auto"/>
        <w:rPr>
          <w:rFonts w:hint="eastAsia"/>
          <w:lang w:eastAsia="zh-CN"/>
        </w:rPr>
      </w:pPr>
    </w:p>
    <w:p w14:paraId="70E533DA" w14:textId="77777777" w:rsidR="00554BD8" w:rsidRDefault="0060190A">
      <w:pPr>
        <w:pStyle w:val="21"/>
        <w:spacing w:before="120" w:after="120" w:line="360" w:lineRule="auto"/>
        <w:rPr>
          <w:lang w:eastAsia="zh-CN"/>
        </w:rPr>
      </w:pPr>
      <w:bookmarkStart w:id="296" w:name="_Toc229823026"/>
      <w:bookmarkStart w:id="297" w:name="_Toc229856266"/>
      <w:r>
        <w:rPr>
          <w:rFonts w:ascii="Times New Roman" w:eastAsia="黑体" w:hAnsi="Times New Roman" w:cs="Times New Roman"/>
          <w:lang w:eastAsia="zh-CN"/>
        </w:rPr>
        <w:lastRenderedPageBreak/>
        <w:t xml:space="preserve">6.5 </w:t>
      </w:r>
      <w:r>
        <w:rPr>
          <w:rFonts w:ascii="Times New Roman" w:eastAsia="黑体" w:hAnsi="Times New Roman" w:cs="Times New Roman"/>
          <w:lang w:eastAsia="zh-CN"/>
        </w:rPr>
        <w:t>测试结果分析</w:t>
      </w:r>
      <w:bookmarkEnd w:id="296"/>
      <w:bookmarkEnd w:id="297"/>
    </w:p>
    <w:p w14:paraId="24031C12" w14:textId="77777777" w:rsidR="00554BD8" w:rsidRDefault="0060190A">
      <w:pPr>
        <w:pStyle w:val="31"/>
        <w:spacing w:before="120" w:after="120" w:line="360" w:lineRule="auto"/>
        <w:rPr>
          <w:lang w:eastAsia="zh-CN"/>
        </w:rPr>
      </w:pPr>
      <w:bookmarkStart w:id="298" w:name="_Toc229823027"/>
      <w:bookmarkStart w:id="299" w:name="_Toc229856267"/>
      <w:r>
        <w:rPr>
          <w:rFonts w:ascii="Times New Roman" w:eastAsia="黑体" w:hAnsi="Times New Roman" w:cs="Times New Roman"/>
          <w:lang w:eastAsia="zh-CN"/>
        </w:rPr>
        <w:t xml:space="preserve">6.5.1 </w:t>
      </w:r>
      <w:r>
        <w:rPr>
          <w:rFonts w:ascii="Times New Roman" w:eastAsia="黑体" w:hAnsi="Times New Roman" w:cs="Times New Roman"/>
          <w:lang w:eastAsia="zh-CN"/>
        </w:rPr>
        <w:t>功能完整性分析</w:t>
      </w:r>
      <w:bookmarkEnd w:id="298"/>
      <w:bookmarkEnd w:id="299"/>
    </w:p>
    <w:p w14:paraId="2658AB58" w14:textId="77777777" w:rsidR="00554BD8" w:rsidRDefault="00FD01B1" w:rsidP="00CB6DF0">
      <w:pPr>
        <w:spacing w:line="360" w:lineRule="auto"/>
        <w:rPr>
          <w:rFonts w:hint="eastAsia"/>
          <w:lang w:eastAsia="zh-CN"/>
        </w:rPr>
      </w:pPr>
      <w:r>
        <w:rPr>
          <w:rFonts w:hint="eastAsia"/>
          <w:lang w:eastAsia="zh-CN"/>
        </w:rPr>
        <w:t>从测试覆盖关系看，本章功能测试能够对应需求分析中的主要功能项。HTTP 代理和 HTTPS 隧道测试用于验证基础转发能力；MITM 抓包测试用于验证授权调试场景下的明文解析、请求响应记录和正文下载</w:t>
      </w:r>
      <w:r w:rsidR="00CB6DF0">
        <w:rPr>
          <w:lang w:eastAsia="zh-CN"/>
        </w:rPr>
        <w:t xml:space="preserve"> </w:t>
      </w:r>
    </w:p>
    <w:p w14:paraId="32B2096A" w14:textId="77777777" w:rsidR="00554BD8" w:rsidRDefault="0060190A">
      <w:pPr>
        <w:pStyle w:val="31"/>
        <w:spacing w:before="120" w:after="120" w:line="360" w:lineRule="auto"/>
        <w:rPr>
          <w:lang w:eastAsia="zh-CN"/>
        </w:rPr>
      </w:pPr>
      <w:bookmarkStart w:id="300" w:name="_Toc229823028"/>
      <w:bookmarkStart w:id="301" w:name="_Toc229856268"/>
      <w:r>
        <w:rPr>
          <w:rFonts w:ascii="Times New Roman" w:eastAsia="黑体" w:hAnsi="Times New Roman" w:cs="Times New Roman"/>
          <w:lang w:eastAsia="zh-CN"/>
        </w:rPr>
        <w:t xml:space="preserve">6.5.2 </w:t>
      </w:r>
      <w:r>
        <w:rPr>
          <w:rFonts w:ascii="Times New Roman" w:eastAsia="黑体" w:hAnsi="Times New Roman" w:cs="Times New Roman"/>
          <w:lang w:eastAsia="zh-CN"/>
        </w:rPr>
        <w:t>性能与资源占用分析</w:t>
      </w:r>
      <w:bookmarkEnd w:id="300"/>
      <w:bookmarkEnd w:id="301"/>
    </w:p>
    <w:p w14:paraId="731FF50E" w14:textId="77777777" w:rsidR="00C80490" w:rsidRDefault="00003C24" w:rsidP="00003C24">
      <w:pPr>
        <w:spacing w:line="360" w:lineRule="auto"/>
        <w:rPr>
          <w:rFonts w:hint="eastAsia"/>
          <w:lang w:eastAsia="zh-CN"/>
        </w:rPr>
      </w:pPr>
      <w:r>
        <w:rPr>
          <w:rFonts w:hint="eastAsia"/>
          <w:lang w:eastAsia="zh-CN"/>
        </w:rPr>
        <w:t>性能分析应以未开启 MITM 的 HTTP/HTTPS 结果作为基线，再与开启 MITM 后的结果进行比较。未开启 MITM 时，HTTP 请求</w:t>
      </w:r>
      <w:r w:rsidR="00D72A14">
        <w:rPr>
          <w:rFonts w:hint="eastAsia"/>
          <w:lang w:eastAsia="zh-CN"/>
        </w:rPr>
        <w:t>可以快速响应，</w:t>
      </w:r>
      <w:r>
        <w:rPr>
          <w:rFonts w:hint="eastAsia"/>
          <w:lang w:eastAsia="zh-CN"/>
        </w:rPr>
        <w:t>HTTPS 请求主要经过 CONNECT 隧道和双向复制。开启 MITM 后，系统会额外执行 TLS 握手、HTTP 请求解析、抓包快照生成和 MinIO 捕获等步骤，</w:t>
      </w:r>
      <w:r w:rsidR="00D72A14">
        <w:rPr>
          <w:rFonts w:hint="eastAsia"/>
          <w:lang w:eastAsia="zh-CN"/>
        </w:rPr>
        <w:t>会存在额外的cpu开销。</w:t>
      </w:r>
      <w:r w:rsidR="007A0220">
        <w:rPr>
          <w:rFonts w:hint="eastAsia"/>
          <w:lang w:eastAsia="zh-CN"/>
        </w:rPr>
        <w:t>但是内存开销始终稳定，因为只需要小缓冲区就能完成大</w:t>
      </w:r>
      <w:r w:rsidR="00E101D8">
        <w:rPr>
          <w:rFonts w:hint="eastAsia"/>
          <w:lang w:eastAsia="zh-CN"/>
        </w:rPr>
        <w:t>文件</w:t>
      </w:r>
      <w:r w:rsidR="007A0220">
        <w:rPr>
          <w:rFonts w:hint="eastAsia"/>
          <w:lang w:eastAsia="zh-CN"/>
        </w:rPr>
        <w:t>上传。</w:t>
      </w:r>
    </w:p>
    <w:p w14:paraId="2C091A37" w14:textId="77777777" w:rsidR="00554BD8" w:rsidRDefault="0060190A">
      <w:pPr>
        <w:pStyle w:val="31"/>
        <w:spacing w:before="120" w:after="120" w:line="360" w:lineRule="auto"/>
        <w:rPr>
          <w:lang w:eastAsia="zh-CN"/>
        </w:rPr>
      </w:pPr>
      <w:bookmarkStart w:id="302" w:name="_Toc229823029"/>
      <w:bookmarkStart w:id="303" w:name="_Toc229856269"/>
      <w:r>
        <w:rPr>
          <w:rFonts w:ascii="Times New Roman" w:eastAsia="黑体" w:hAnsi="Times New Roman" w:cs="Times New Roman"/>
          <w:lang w:eastAsia="zh-CN"/>
        </w:rPr>
        <w:t xml:space="preserve">6.5.3 </w:t>
      </w:r>
      <w:r>
        <w:rPr>
          <w:rFonts w:ascii="Times New Roman" w:eastAsia="黑体" w:hAnsi="Times New Roman" w:cs="Times New Roman"/>
          <w:lang w:eastAsia="zh-CN"/>
        </w:rPr>
        <w:t>问题与改进分析</w:t>
      </w:r>
      <w:bookmarkEnd w:id="302"/>
      <w:bookmarkEnd w:id="303"/>
    </w:p>
    <w:p w14:paraId="743F7AD5" w14:textId="77777777" w:rsidR="00C80490" w:rsidRDefault="00C21259" w:rsidP="00C21259">
      <w:pPr>
        <w:spacing w:line="360" w:lineRule="auto"/>
        <w:rPr>
          <w:rFonts w:hint="eastAsia"/>
          <w:lang w:eastAsia="zh-CN"/>
        </w:rPr>
      </w:pPr>
      <w:r>
        <w:rPr>
          <w:rFonts w:hint="eastAsia"/>
          <w:lang w:eastAsia="zh-CN"/>
        </w:rPr>
        <w:t>测试设计也暴露出系统后续可以继续完善的方向。第一，控制服务当前主要依赖 token 认证，适合本地实验和课程演示，但如果面向多用户场景，还需要增加账号体系、权限分级、操作审计和 HTTPS 控制通道。第二，系统目前主要围绕 HTTP/1.1 进行解析和测试，后续可以扩展到 HTTP/2、HTTP/3 和 gRPC 场景。第三，运行日志、连接历史和抓包记录当前主要保存在内存及对象存储中，后续可以增加数据库索引，以支持长期检索、审计和报表统计。</w:t>
      </w:r>
    </w:p>
    <w:p w14:paraId="425828D4" w14:textId="77777777" w:rsidR="00554BD8" w:rsidRDefault="0060190A">
      <w:pPr>
        <w:pStyle w:val="1"/>
        <w:spacing w:before="240" w:after="240" w:line="360" w:lineRule="auto"/>
        <w:rPr>
          <w:lang w:eastAsia="zh-CN"/>
        </w:rPr>
      </w:pPr>
      <w:bookmarkStart w:id="304" w:name="_Toc229823030"/>
      <w:bookmarkStart w:id="305" w:name="_Toc229856270"/>
      <w:r>
        <w:rPr>
          <w:rFonts w:ascii="Times New Roman" w:eastAsia="黑体" w:hAnsi="Times New Roman" w:cs="Times New Roman"/>
          <w:lang w:eastAsia="zh-CN"/>
        </w:rPr>
        <w:t xml:space="preserve">7 </w:t>
      </w:r>
      <w:r>
        <w:rPr>
          <w:rFonts w:ascii="Times New Roman" w:eastAsia="黑体" w:hAnsi="Times New Roman" w:cs="Times New Roman"/>
          <w:lang w:eastAsia="zh-CN"/>
        </w:rPr>
        <w:t>总结与展望</w:t>
      </w:r>
      <w:bookmarkEnd w:id="304"/>
      <w:bookmarkEnd w:id="305"/>
    </w:p>
    <w:p w14:paraId="4B2312C6" w14:textId="77777777" w:rsidR="00554BD8" w:rsidRDefault="0060190A">
      <w:pPr>
        <w:spacing w:line="360" w:lineRule="auto"/>
        <w:rPr>
          <w:rFonts w:hint="eastAsia"/>
          <w:lang w:eastAsia="zh-CN"/>
        </w:rPr>
      </w:pPr>
      <w:r>
        <w:rPr>
          <w:lang w:eastAsia="zh-CN"/>
        </w:rPr>
        <w:t>本章在前文需求分析、总体设计、详细实现和系统测试的基础上，对基于 Go 与 Vue 的可视化网络代理管理系统进行归纳总结。全文围绕网络代理核心、可视化控制台、实时监控、MITM 抓包、规则路由、访问控制和对象存储等内容展开，既说明了系统为什么需要这些功能，也说明了这些功能如何在代码中落地，并通过测试章节对主要功能链路和资源占用风险进行了验证。</w:t>
      </w:r>
    </w:p>
    <w:p w14:paraId="1B9413E4" w14:textId="77777777" w:rsidR="00554BD8" w:rsidRDefault="0060190A">
      <w:pPr>
        <w:spacing w:line="360" w:lineRule="auto"/>
        <w:rPr>
          <w:rFonts w:hint="eastAsia"/>
          <w:lang w:eastAsia="zh-CN"/>
        </w:rPr>
      </w:pPr>
      <w:r>
        <w:rPr>
          <w:lang w:eastAsia="zh-CN"/>
        </w:rPr>
        <w:t>总体来看，</w:t>
      </w:r>
      <w:r w:rsidR="00F31E03">
        <w:rPr>
          <w:lang w:eastAsia="zh-CN"/>
        </w:rPr>
        <w:t>我们在该系统设计中</w:t>
      </w:r>
      <w:r>
        <w:rPr>
          <w:lang w:eastAsia="zh-CN"/>
        </w:rPr>
        <w:t>完成了从代理接入、请求转发、运行观测、策略配置到抓包留存的闭环设计。后端以 Go 的网络编程能力和并发控制能力为基础，</w:t>
      </w:r>
      <w:r>
        <w:rPr>
          <w:lang w:eastAsia="zh-CN"/>
        </w:rPr>
        <w:lastRenderedPageBreak/>
        <w:t>承担 HTTP/HTTPS 代理、CONNECT 隧道、MITM 明文解析、路由选择、访问控制、流量统计和对象存储等职责；前端以 Vue 3 生态为基础，为用户提供概览、连接、日志、抓包、路由、安全、用户监控、存储和高级配置等页面。系统实现过程体现了毕业设计从问题提出、方案设计、编码实现到测试分析的完整工程实践路径。</w:t>
      </w:r>
    </w:p>
    <w:p w14:paraId="1ACBE321" w14:textId="77777777" w:rsidR="00554BD8" w:rsidRDefault="0060190A">
      <w:pPr>
        <w:pStyle w:val="21"/>
        <w:spacing w:before="120" w:after="120" w:line="360" w:lineRule="auto"/>
        <w:rPr>
          <w:lang w:eastAsia="zh-CN"/>
        </w:rPr>
      </w:pPr>
      <w:bookmarkStart w:id="306" w:name="_Toc229823031"/>
      <w:bookmarkStart w:id="307" w:name="_Toc229856271"/>
      <w:r>
        <w:rPr>
          <w:rFonts w:ascii="Times New Roman" w:eastAsia="黑体" w:hAnsi="Times New Roman" w:cs="Times New Roman"/>
          <w:lang w:eastAsia="zh-CN"/>
        </w:rPr>
        <w:t xml:space="preserve">7.1 </w:t>
      </w:r>
      <w:r>
        <w:rPr>
          <w:rFonts w:ascii="Times New Roman" w:eastAsia="黑体" w:hAnsi="Times New Roman" w:cs="Times New Roman"/>
          <w:lang w:eastAsia="zh-CN"/>
        </w:rPr>
        <w:t>工作总结</w:t>
      </w:r>
      <w:bookmarkEnd w:id="306"/>
      <w:bookmarkEnd w:id="307"/>
    </w:p>
    <w:p w14:paraId="1AD51F8A" w14:textId="77777777" w:rsidR="00554BD8" w:rsidRDefault="0060190A">
      <w:pPr>
        <w:pStyle w:val="31"/>
        <w:spacing w:before="120" w:after="120" w:line="360" w:lineRule="auto"/>
        <w:rPr>
          <w:lang w:eastAsia="zh-CN"/>
        </w:rPr>
      </w:pPr>
      <w:bookmarkStart w:id="308" w:name="_Toc229823032"/>
      <w:bookmarkStart w:id="309" w:name="_Toc229856272"/>
      <w:r>
        <w:rPr>
          <w:rFonts w:ascii="Times New Roman" w:eastAsia="黑体" w:hAnsi="Times New Roman" w:cs="Times New Roman"/>
          <w:lang w:eastAsia="zh-CN"/>
        </w:rPr>
        <w:t xml:space="preserve">7.1.1 </w:t>
      </w:r>
      <w:r>
        <w:rPr>
          <w:rFonts w:ascii="Times New Roman" w:eastAsia="黑体" w:hAnsi="Times New Roman" w:cs="Times New Roman"/>
          <w:lang w:eastAsia="zh-CN"/>
        </w:rPr>
        <w:t>系统完成情况</w:t>
      </w:r>
      <w:bookmarkEnd w:id="308"/>
      <w:bookmarkEnd w:id="309"/>
    </w:p>
    <w:p w14:paraId="7D27AD99" w14:textId="77777777" w:rsidR="00C80490" w:rsidRDefault="0060190A" w:rsidP="0082165C">
      <w:pPr>
        <w:spacing w:line="360" w:lineRule="auto"/>
        <w:rPr>
          <w:rFonts w:hint="eastAsia"/>
          <w:lang w:eastAsia="zh-CN"/>
        </w:rPr>
      </w:pPr>
      <w:r>
        <w:rPr>
          <w:lang w:eastAsia="zh-CN"/>
        </w:rPr>
        <w:t>本课题完成了一套可运行的可视化网络代理管理系统。后端部分以 CoreHttpServer 为核心入口，能够区分普通 HTTP 请求和 CONNECT 请求，并根据配置进入普通转发、隧道透传、HTTP-MITM 或 HTTPS-MITM 等不同处理分支。普通 HTTP 请求通过请求责任链完成访问控制、路由注入、流量统计和请求体捕获，再经由 RoundTrip 转发至目标服务</w:t>
      </w:r>
      <w:r w:rsidR="0082165C">
        <w:rPr>
          <w:rFonts w:hint="eastAsia"/>
          <w:lang w:eastAsia="zh-CN"/>
        </w:rPr>
        <w:t>。</w:t>
      </w:r>
      <w:r w:rsidR="0082165C">
        <w:rPr>
          <w:lang w:eastAsia="zh-CN"/>
        </w:rPr>
        <w:t xml:space="preserve"> </w:t>
      </w:r>
    </w:p>
    <w:p w14:paraId="763BB6D2" w14:textId="77777777" w:rsidR="00554BD8" w:rsidRDefault="00D97713" w:rsidP="00D97713">
      <w:pPr>
        <w:spacing w:line="360" w:lineRule="auto"/>
        <w:rPr>
          <w:rFonts w:hint="eastAsia"/>
          <w:lang w:eastAsia="zh-CN"/>
        </w:rPr>
      </w:pPr>
      <w:r>
        <w:rPr>
          <w:rFonts w:hint="eastAsia"/>
          <w:lang w:eastAsia="zh-CN"/>
        </w:rPr>
        <w:t>测试方面，系统围绕 HTTP 解析器、配置管理、访问控制、MinIO 存储、goroutine 泄露检查、HTTP/HTTPS 转发、MITM 抓包、Chunked 传输、压力基准和 pprof 分析建立了验证思路。第 6 章已经说明，测试并不只关注客户端是否收到成功响应，还会同时检查连接状态、流量统计、日志记录、抓包对象和资源释放情况。通过这种测试组织方式，可以较全面地验证系统在开发调试和课程演示场景下的可用性与稳定性</w:t>
      </w:r>
      <w:r w:rsidR="0060190A">
        <w:rPr>
          <w:lang w:eastAsia="zh-CN"/>
        </w:rPr>
        <w:t>。</w:t>
      </w:r>
    </w:p>
    <w:p w14:paraId="6BE19A63" w14:textId="77777777" w:rsidR="00554BD8" w:rsidRDefault="0060190A">
      <w:pPr>
        <w:pStyle w:val="21"/>
        <w:spacing w:before="120" w:after="120" w:line="360" w:lineRule="auto"/>
        <w:rPr>
          <w:lang w:eastAsia="zh-CN"/>
        </w:rPr>
      </w:pPr>
      <w:bookmarkStart w:id="310" w:name="_Toc229823034"/>
      <w:bookmarkStart w:id="311" w:name="_Toc229856273"/>
      <w:r>
        <w:rPr>
          <w:rFonts w:ascii="Times New Roman" w:eastAsia="黑体" w:hAnsi="Times New Roman" w:cs="Times New Roman"/>
          <w:lang w:eastAsia="zh-CN"/>
        </w:rPr>
        <w:t xml:space="preserve">7.2 </w:t>
      </w:r>
      <w:r>
        <w:rPr>
          <w:rFonts w:ascii="Times New Roman" w:eastAsia="黑体" w:hAnsi="Times New Roman" w:cs="Times New Roman"/>
          <w:lang w:eastAsia="zh-CN"/>
        </w:rPr>
        <w:t>系统特色</w:t>
      </w:r>
      <w:bookmarkEnd w:id="310"/>
      <w:bookmarkEnd w:id="311"/>
    </w:p>
    <w:p w14:paraId="48ECAACC" w14:textId="77777777" w:rsidR="00554BD8" w:rsidRDefault="0060190A">
      <w:pPr>
        <w:pStyle w:val="31"/>
        <w:spacing w:before="120" w:after="120" w:line="360" w:lineRule="auto"/>
        <w:rPr>
          <w:lang w:eastAsia="zh-CN"/>
        </w:rPr>
      </w:pPr>
      <w:bookmarkStart w:id="312" w:name="_Toc229823035"/>
      <w:bookmarkStart w:id="313" w:name="_Toc229856274"/>
      <w:r>
        <w:rPr>
          <w:rFonts w:ascii="Times New Roman" w:eastAsia="黑体" w:hAnsi="Times New Roman" w:cs="Times New Roman"/>
          <w:lang w:eastAsia="zh-CN"/>
        </w:rPr>
        <w:t xml:space="preserve">7.2.1 </w:t>
      </w:r>
      <w:r>
        <w:rPr>
          <w:rFonts w:ascii="Times New Roman" w:eastAsia="黑体" w:hAnsi="Times New Roman" w:cs="Times New Roman"/>
          <w:lang w:eastAsia="zh-CN"/>
        </w:rPr>
        <w:t>代理核心与控制台一体化</w:t>
      </w:r>
      <w:bookmarkEnd w:id="312"/>
      <w:bookmarkEnd w:id="313"/>
    </w:p>
    <w:p w14:paraId="3A611E10" w14:textId="77777777" w:rsidR="00C80490" w:rsidRDefault="00F31E03" w:rsidP="00973F98">
      <w:pPr>
        <w:spacing w:line="360" w:lineRule="auto"/>
        <w:rPr>
          <w:rFonts w:hint="eastAsia"/>
          <w:lang w:eastAsia="zh-CN"/>
        </w:rPr>
      </w:pPr>
      <w:r>
        <w:rPr>
          <w:rFonts w:hint="eastAsia"/>
          <w:lang w:eastAsia="zh-CN"/>
        </w:rPr>
        <w:t>我们在该系统设计中</w:t>
      </w:r>
      <w:r w:rsidR="00973F98">
        <w:rPr>
          <w:rFonts w:hint="eastAsia"/>
          <w:lang w:eastAsia="zh-CN"/>
        </w:rPr>
        <w:t>的第一个特色是代理核心与 Web 控制台的一体化设计。后端程序不仅提供 HTTP 代理端口和 HTTPS 代理端口，还通过控制服务提供静态前端资源、WebSocket 实时通信、REST 配置接口、统计查询接口和对象下载接口。前端构建产物嵌入 Go 二进制后，系统可以以单进程方式运行，从而降低部署和演示成本。</w:t>
      </w:r>
    </w:p>
    <w:p w14:paraId="3ACB305E" w14:textId="77777777" w:rsidR="00554BD8" w:rsidRDefault="00973F98" w:rsidP="00973F98">
      <w:pPr>
        <w:spacing w:line="360" w:lineRule="auto"/>
        <w:rPr>
          <w:rFonts w:hint="eastAsia"/>
          <w:lang w:eastAsia="zh-CN"/>
        </w:rPr>
      </w:pPr>
      <w:r>
        <w:rPr>
          <w:rFonts w:hint="eastAsia"/>
          <w:lang w:eastAsia="zh-CN"/>
        </w:rPr>
        <w:t>这种一体化结构比较适合毕业设计场景。传统做法可能需要分别启动代理服务、前端开发服务、配置服务和对象下载服务，演示链路相对较长；</w:t>
      </w:r>
      <w:r w:rsidR="00F31E03">
        <w:rPr>
          <w:rFonts w:hint="eastAsia"/>
          <w:lang w:eastAsia="zh-CN"/>
        </w:rPr>
        <w:t>我们在该系统设计中</w:t>
      </w:r>
      <w:r>
        <w:rPr>
          <w:rFonts w:hint="eastAsia"/>
          <w:lang w:eastAsia="zh-CN"/>
        </w:rPr>
        <w:t>把代理运行状态和管理页面放在同一个控制入口下，用户只需访问控制服务地址，</w:t>
      </w:r>
      <w:r>
        <w:rPr>
          <w:rFonts w:hint="eastAsia"/>
          <w:lang w:eastAsia="zh-CN"/>
        </w:rPr>
        <w:lastRenderedPageBreak/>
        <w:t>就可以观察流量、查看连接、调整配置和下载抓包正文。对于本地调试、课堂演示和小规模实验环境，这种方式更容易复现，也更便于说明系统整体架构</w:t>
      </w:r>
      <w:r w:rsidR="0060190A">
        <w:rPr>
          <w:lang w:eastAsia="zh-CN"/>
        </w:rPr>
        <w:t>。</w:t>
      </w:r>
    </w:p>
    <w:p w14:paraId="200B56D9" w14:textId="77777777" w:rsidR="00554BD8" w:rsidRDefault="0060190A">
      <w:pPr>
        <w:spacing w:line="360" w:lineRule="auto"/>
        <w:rPr>
          <w:rFonts w:hint="eastAsia"/>
          <w:lang w:eastAsia="zh-CN"/>
        </w:rPr>
      </w:pPr>
      <w:r>
        <w:rPr>
          <w:lang w:eastAsia="zh-CN"/>
        </w:rPr>
        <w:t>一体化设计并不意味着模块边界混乱。代码中代理核心、配置管理、路由、访问控制、MinIO、WebSocket Hub 和前端页面仍然保持相对独立。控制服务只是把这些能力组织到统一入口中，实际处理逻辑仍分布在各自模块内。这样的结构既保证了使用上的集中，也保留了后续扩展和维护的可能性。</w:t>
      </w:r>
    </w:p>
    <w:p w14:paraId="6E0F8E5B" w14:textId="77777777" w:rsidR="00554BD8" w:rsidRDefault="0060190A">
      <w:pPr>
        <w:pStyle w:val="31"/>
        <w:spacing w:before="120" w:after="120" w:line="360" w:lineRule="auto"/>
        <w:rPr>
          <w:lang w:eastAsia="zh-CN"/>
        </w:rPr>
      </w:pPr>
      <w:bookmarkStart w:id="314" w:name="_Toc229823036"/>
      <w:bookmarkStart w:id="315" w:name="_Toc229856275"/>
      <w:r>
        <w:rPr>
          <w:rFonts w:ascii="Times New Roman" w:eastAsia="黑体" w:hAnsi="Times New Roman" w:cs="Times New Roman"/>
          <w:lang w:eastAsia="zh-CN"/>
        </w:rPr>
        <w:t xml:space="preserve">7.2.2 </w:t>
      </w:r>
      <w:r>
        <w:rPr>
          <w:rFonts w:ascii="Times New Roman" w:eastAsia="黑体" w:hAnsi="Times New Roman" w:cs="Times New Roman"/>
          <w:lang w:eastAsia="zh-CN"/>
        </w:rPr>
        <w:t>实时监控与可操作连接表</w:t>
      </w:r>
      <w:bookmarkEnd w:id="314"/>
      <w:bookmarkEnd w:id="315"/>
    </w:p>
    <w:p w14:paraId="65D53CDB" w14:textId="77777777" w:rsidR="00554BD8" w:rsidRDefault="00F31E03">
      <w:pPr>
        <w:spacing w:line="360" w:lineRule="auto"/>
        <w:rPr>
          <w:rFonts w:hint="eastAsia"/>
          <w:lang w:eastAsia="zh-CN"/>
        </w:rPr>
      </w:pPr>
      <w:r>
        <w:rPr>
          <w:lang w:eastAsia="zh-CN"/>
        </w:rPr>
        <w:t>我们在该系统设计中</w:t>
      </w:r>
      <w:r w:rsidR="0060190A">
        <w:rPr>
          <w:lang w:eastAsia="zh-CN"/>
        </w:rPr>
        <w:t>的第二个特色是将实时监控与连接管理结合起来。后端通过 WebSocket 按主题推送 traffic、connections、log_batch、mitm_exchange_batch、intercept_log_batch 和 user_traffic 等消息，前端根据页面需要订阅对应主题。用户不仅可以看到总上传、总下载、实时速率和最近流量曲线，还可以在连接页查看当前活动连接、父子连接关系、协议、Host、URL、来源 IP 和流量大小。</w:t>
      </w:r>
    </w:p>
    <w:p w14:paraId="408C8AE1" w14:textId="77777777" w:rsidR="00554BD8" w:rsidRDefault="0060190A">
      <w:pPr>
        <w:spacing w:line="360" w:lineRule="auto"/>
        <w:rPr>
          <w:rFonts w:hint="eastAsia"/>
          <w:lang w:eastAsia="zh-CN"/>
        </w:rPr>
      </w:pPr>
      <w:r>
        <w:rPr>
          <w:lang w:eastAsia="zh-CN"/>
        </w:rPr>
        <w:t>连接表不是只读列表，而是具备一定操作能力。前端可以关闭全部连接、关闭指定连接，也可以在用户监控页按 IP 断开连接或封禁来源 IP。后端连接记录中保存关闭回调，前端操作通过 WebSocket 发送到后端后，能够影响正在运行的代理连接。这样，系统从单纯的“观测工具”进一步扩展为“可干预的管理工具”。</w:t>
      </w:r>
    </w:p>
    <w:p w14:paraId="6AB8B419" w14:textId="77777777" w:rsidR="00554BD8" w:rsidRDefault="0060190A">
      <w:pPr>
        <w:spacing w:line="360" w:lineRule="auto"/>
        <w:rPr>
          <w:rFonts w:hint="eastAsia"/>
          <w:lang w:eastAsia="zh-CN"/>
        </w:rPr>
      </w:pPr>
      <w:r>
        <w:rPr>
          <w:lang w:eastAsia="zh-CN"/>
        </w:rPr>
        <w:t>为了适应高频数据场景，系统在前后端都做了减压处理。后端日志、抓包记录和拦截记录采用批量推送，连接和用户流量按固定周期刷新；前端连接、历史连接、日志和 MITM 列表使用虚拟滚动减少 DOM 数量，并对历史数据设置保留上限。该设计使控制台在大量连接和日志产生时仍能保持较好的可用性。</w:t>
      </w:r>
    </w:p>
    <w:p w14:paraId="4AE22588" w14:textId="77777777" w:rsidR="00554BD8" w:rsidRDefault="0060190A">
      <w:pPr>
        <w:pStyle w:val="31"/>
        <w:spacing w:before="120" w:after="120" w:line="360" w:lineRule="auto"/>
        <w:rPr>
          <w:lang w:eastAsia="zh-CN"/>
        </w:rPr>
      </w:pPr>
      <w:bookmarkStart w:id="316" w:name="_Toc229823037"/>
      <w:bookmarkStart w:id="317" w:name="_Toc229856276"/>
      <w:r>
        <w:rPr>
          <w:rFonts w:ascii="Times New Roman" w:eastAsia="黑体" w:hAnsi="Times New Roman" w:cs="Times New Roman"/>
          <w:lang w:eastAsia="zh-CN"/>
        </w:rPr>
        <w:t xml:space="preserve">7.2.3 </w:t>
      </w:r>
      <w:r>
        <w:rPr>
          <w:rFonts w:ascii="Times New Roman" w:eastAsia="黑体" w:hAnsi="Times New Roman" w:cs="Times New Roman"/>
          <w:lang w:eastAsia="zh-CN"/>
        </w:rPr>
        <w:t>流式抓包与对象存储结合</w:t>
      </w:r>
      <w:bookmarkEnd w:id="316"/>
      <w:bookmarkEnd w:id="317"/>
    </w:p>
    <w:p w14:paraId="60C6B54F" w14:textId="77777777" w:rsidR="00C80490" w:rsidRDefault="00F31E03" w:rsidP="00A64C95">
      <w:pPr>
        <w:spacing w:line="360" w:lineRule="auto"/>
        <w:rPr>
          <w:rFonts w:hint="eastAsia"/>
          <w:lang w:eastAsia="zh-CN"/>
        </w:rPr>
      </w:pPr>
      <w:r>
        <w:rPr>
          <w:lang w:eastAsia="zh-CN"/>
        </w:rPr>
        <w:t>我们在该系统设计中</w:t>
      </w:r>
      <w:r w:rsidR="0060190A">
        <w:rPr>
          <w:lang w:eastAsia="zh-CN"/>
        </w:rPr>
        <w:t>的第三个特色是将 MITM 抓包与对象存储结合。MITM 抓包通常容易遇到一个问题：如果请求体和响应体较大，直接把正文放入内存或通过 WebSocket 推送给前端，会明显增加代理进程和浏览器端压力。</w:t>
      </w:r>
      <w:r>
        <w:rPr>
          <w:rFonts w:hint="eastAsia"/>
          <w:lang w:eastAsia="zh-CN"/>
        </w:rPr>
        <w:t>我们在该系统设计中</w:t>
      </w:r>
      <w:r w:rsidR="00A64C95">
        <w:rPr>
          <w:rFonts w:hint="eastAsia"/>
          <w:lang w:eastAsia="zh-CN"/>
        </w:rPr>
        <w:t>在实时消息中只推送请求和响应的元数据，正文内容则通过 MinIO 保存为对象。前端页面在需要查看正文时，再通过下载接口获取对应内容，而不是让 WebSocket 直接承载大体积数据。</w:t>
      </w:r>
    </w:p>
    <w:p w14:paraId="42268EE9" w14:textId="77777777" w:rsidR="00554BD8" w:rsidRDefault="0060190A">
      <w:pPr>
        <w:pStyle w:val="21"/>
        <w:spacing w:before="120" w:after="120" w:line="360" w:lineRule="auto"/>
        <w:rPr>
          <w:lang w:eastAsia="zh-CN"/>
        </w:rPr>
      </w:pPr>
      <w:bookmarkStart w:id="318" w:name="_Toc229823038"/>
      <w:bookmarkStart w:id="319" w:name="_Toc229856277"/>
      <w:r>
        <w:rPr>
          <w:rFonts w:ascii="Times New Roman" w:eastAsia="黑体" w:hAnsi="Times New Roman" w:cs="Times New Roman"/>
          <w:lang w:eastAsia="zh-CN"/>
        </w:rPr>
        <w:lastRenderedPageBreak/>
        <w:t xml:space="preserve">7.3 </w:t>
      </w:r>
      <w:r>
        <w:rPr>
          <w:rFonts w:ascii="Times New Roman" w:eastAsia="黑体" w:hAnsi="Times New Roman" w:cs="Times New Roman"/>
          <w:lang w:eastAsia="zh-CN"/>
        </w:rPr>
        <w:t>不足之处</w:t>
      </w:r>
      <w:bookmarkEnd w:id="318"/>
      <w:bookmarkEnd w:id="319"/>
    </w:p>
    <w:p w14:paraId="5C455A1C" w14:textId="77777777" w:rsidR="00554BD8" w:rsidRDefault="0060190A">
      <w:pPr>
        <w:pStyle w:val="31"/>
        <w:spacing w:before="120" w:after="120" w:line="360" w:lineRule="auto"/>
        <w:rPr>
          <w:lang w:eastAsia="zh-CN"/>
        </w:rPr>
      </w:pPr>
      <w:bookmarkStart w:id="320" w:name="_Toc229823040"/>
      <w:bookmarkStart w:id="321" w:name="_Toc229856278"/>
      <w:r>
        <w:rPr>
          <w:rFonts w:ascii="Times New Roman" w:eastAsia="黑体" w:hAnsi="Times New Roman" w:cs="Times New Roman"/>
          <w:lang w:eastAsia="zh-CN"/>
        </w:rPr>
        <w:t xml:space="preserve">7.3.2 </w:t>
      </w:r>
      <w:r>
        <w:rPr>
          <w:rFonts w:ascii="Times New Roman" w:eastAsia="黑体" w:hAnsi="Times New Roman" w:cs="Times New Roman"/>
          <w:lang w:eastAsia="zh-CN"/>
        </w:rPr>
        <w:t>协议覆盖仍可扩展</w:t>
      </w:r>
      <w:bookmarkEnd w:id="320"/>
      <w:bookmarkEnd w:id="321"/>
    </w:p>
    <w:p w14:paraId="6B9EB95D" w14:textId="77777777" w:rsidR="00554BD8" w:rsidRDefault="0060190A">
      <w:pPr>
        <w:spacing w:line="360" w:lineRule="auto"/>
        <w:rPr>
          <w:rFonts w:hint="eastAsia"/>
          <w:lang w:eastAsia="zh-CN"/>
        </w:rPr>
      </w:pPr>
      <w:r>
        <w:rPr>
          <w:lang w:eastAsia="zh-CN"/>
        </w:rPr>
        <w:t>当前系统主要围绕 HTTP/1.1 代理、HTTPS CONNECT 隧道、HTTP-MITM 和 HTTPS-MITM 展开设计。对于大多数课程演示、接口调试和基础代理场景，这一范围已经能够覆盖常见需求；但现代网络应用中还存在 HTTP/2、HTTP/3、gRPC、WebSocket 子协议和更多长连接通信形式，系统在这些方向上仍有扩展空间。</w:t>
      </w:r>
    </w:p>
    <w:p w14:paraId="433A12C8" w14:textId="77777777" w:rsidR="00554BD8" w:rsidRDefault="0060190A">
      <w:pPr>
        <w:spacing w:line="360" w:lineRule="auto"/>
        <w:rPr>
          <w:rFonts w:hint="eastAsia"/>
          <w:lang w:eastAsia="zh-CN"/>
        </w:rPr>
      </w:pPr>
      <w:r>
        <w:rPr>
          <w:lang w:eastAsia="zh-CN"/>
        </w:rPr>
        <w:t>HTTP/2 和 HTTP/3 与 HTTP/1.1 在连接复用、头部压缩、流控制和传输层协议上存在明显差异。若后续需要支持这些协议，不能简单复用当前的 HTTP/1.1 解析器，而需要在连接层、请求流模型和抓包展示方式上重新设计。尤其是在 MITM 场景中，多路复用请求与父子连接关系的展示方式也需要调整。</w:t>
      </w:r>
    </w:p>
    <w:p w14:paraId="25EF4F03" w14:textId="77777777" w:rsidR="00554BD8" w:rsidRDefault="0060190A">
      <w:pPr>
        <w:spacing w:line="360" w:lineRule="auto"/>
        <w:rPr>
          <w:rFonts w:hint="eastAsia"/>
          <w:lang w:eastAsia="zh-CN"/>
        </w:rPr>
      </w:pPr>
      <w:r>
        <w:rPr>
          <w:lang w:eastAsia="zh-CN"/>
        </w:rPr>
        <w:t>WebSocket 当前主要作为长连接流量转发和控制服务通信协议使用，系统不会解析具体业务消息。后续如果面向更深入的调试场景，可以考虑在授权条件下增加 WebSocket 帧级观测、消息大小统计、文本帧查看和二进制帧下载等能力。但该方向需要注意隐私边界和性能开销，不能影响普通代理转发的稳定性。</w:t>
      </w:r>
    </w:p>
    <w:p w14:paraId="68B6DD16" w14:textId="77777777" w:rsidR="00554BD8" w:rsidRDefault="0060190A">
      <w:pPr>
        <w:pStyle w:val="31"/>
        <w:spacing w:before="120" w:after="120" w:line="360" w:lineRule="auto"/>
        <w:rPr>
          <w:lang w:eastAsia="zh-CN"/>
        </w:rPr>
      </w:pPr>
      <w:bookmarkStart w:id="322" w:name="_Toc229823041"/>
      <w:bookmarkStart w:id="323" w:name="_Toc229856279"/>
      <w:r>
        <w:rPr>
          <w:rFonts w:ascii="Times New Roman" w:eastAsia="黑体" w:hAnsi="Times New Roman" w:cs="Times New Roman"/>
          <w:lang w:eastAsia="zh-CN"/>
        </w:rPr>
        <w:t xml:space="preserve">7.3.3 </w:t>
      </w:r>
      <w:r>
        <w:rPr>
          <w:rFonts w:ascii="Times New Roman" w:eastAsia="黑体" w:hAnsi="Times New Roman" w:cs="Times New Roman"/>
          <w:lang w:eastAsia="zh-CN"/>
        </w:rPr>
        <w:t>数据持久化能力仍可增强</w:t>
      </w:r>
      <w:bookmarkEnd w:id="322"/>
      <w:bookmarkEnd w:id="323"/>
    </w:p>
    <w:p w14:paraId="4A4C7B45" w14:textId="77777777" w:rsidR="00554BD8" w:rsidRDefault="0060190A">
      <w:pPr>
        <w:spacing w:line="360" w:lineRule="auto"/>
        <w:rPr>
          <w:rFonts w:hint="eastAsia"/>
          <w:lang w:eastAsia="zh-CN"/>
        </w:rPr>
      </w:pPr>
      <w:r>
        <w:rPr>
          <w:lang w:eastAsia="zh-CN"/>
        </w:rPr>
        <w:t>当前系统的运行日志、历史连接、用户流量聚合和 MITM 交换记录主要保存在内存中，请求体和响应体正文保存在对象存储中。这样的设计适合实时观察和短期调试，但对于长期运行、历史检索和审计分析仍然不够充分。系统重启后，内存中的连接历史和日志索引会丢失，用户难以按时间、Host、状态码或来源 IP 进行跨会话查询。</w:t>
      </w:r>
    </w:p>
    <w:p w14:paraId="7321DD94" w14:textId="77777777" w:rsidR="00554BD8" w:rsidRDefault="0060190A">
      <w:pPr>
        <w:spacing w:line="360" w:lineRule="auto"/>
        <w:rPr>
          <w:rFonts w:hint="eastAsia"/>
          <w:lang w:eastAsia="zh-CN"/>
        </w:rPr>
      </w:pPr>
      <w:r>
        <w:rPr>
          <w:lang w:eastAsia="zh-CN"/>
        </w:rPr>
        <w:t>后续可以引入关系型数据库或轻量级嵌入式数据库保存抓包索引、连接摘要、日志摘要、配置变更历史和用户操作记录。对象存储继续保存大体积正文，数据库保存元数据和检索字段，两者通过对象 Key 关联。这样既不需要把正文塞入数据库，也可以为前端提供分页查询、条件筛选、审计导出和统计报表等能力。</w:t>
      </w:r>
    </w:p>
    <w:p w14:paraId="753E7CF6" w14:textId="77777777" w:rsidR="00554BD8" w:rsidRDefault="0060190A">
      <w:pPr>
        <w:spacing w:line="360" w:lineRule="auto"/>
        <w:rPr>
          <w:rFonts w:hint="eastAsia"/>
          <w:lang w:eastAsia="zh-CN"/>
        </w:rPr>
      </w:pPr>
      <w:r>
        <w:rPr>
          <w:lang w:eastAsia="zh-CN"/>
        </w:rPr>
        <w:t>数据持久化增强后，还需要配套清理策略。抓包正文和日志长期积累会占用磁盘或对象存储空间，系统应支持按时间、大小、Host、状态码或用户设置的保留周期自动清理。只有同时考虑写入、检索和清理，持久化能力才能真正适合长期使用。</w:t>
      </w:r>
    </w:p>
    <w:p w14:paraId="794CCF7E" w14:textId="77777777" w:rsidR="00554BD8" w:rsidRDefault="0060190A">
      <w:pPr>
        <w:pStyle w:val="21"/>
        <w:spacing w:before="120" w:after="120" w:line="360" w:lineRule="auto"/>
        <w:rPr>
          <w:lang w:eastAsia="zh-CN"/>
        </w:rPr>
      </w:pPr>
      <w:bookmarkStart w:id="324" w:name="_Toc229823042"/>
      <w:bookmarkStart w:id="325" w:name="_Toc229856280"/>
      <w:r>
        <w:rPr>
          <w:rFonts w:ascii="Times New Roman" w:eastAsia="黑体" w:hAnsi="Times New Roman" w:cs="Times New Roman"/>
          <w:lang w:eastAsia="zh-CN"/>
        </w:rPr>
        <w:lastRenderedPageBreak/>
        <w:t xml:space="preserve">7.4 </w:t>
      </w:r>
      <w:r>
        <w:rPr>
          <w:rFonts w:ascii="Times New Roman" w:eastAsia="黑体" w:hAnsi="Times New Roman" w:cs="Times New Roman"/>
          <w:lang w:eastAsia="zh-CN"/>
        </w:rPr>
        <w:t>展望</w:t>
      </w:r>
      <w:bookmarkEnd w:id="324"/>
      <w:bookmarkEnd w:id="325"/>
    </w:p>
    <w:p w14:paraId="12C104CB" w14:textId="77777777" w:rsidR="00554BD8" w:rsidRDefault="0060190A">
      <w:pPr>
        <w:pStyle w:val="31"/>
        <w:spacing w:before="120" w:after="120" w:line="360" w:lineRule="auto"/>
        <w:rPr>
          <w:lang w:eastAsia="zh-CN"/>
        </w:rPr>
      </w:pPr>
      <w:bookmarkStart w:id="326" w:name="_Toc229823043"/>
      <w:bookmarkStart w:id="327" w:name="_Toc229856281"/>
      <w:r>
        <w:rPr>
          <w:rFonts w:ascii="Times New Roman" w:eastAsia="黑体" w:hAnsi="Times New Roman" w:cs="Times New Roman"/>
          <w:lang w:eastAsia="zh-CN"/>
        </w:rPr>
        <w:t xml:space="preserve">7.4.1 </w:t>
      </w:r>
      <w:r>
        <w:rPr>
          <w:rFonts w:ascii="Times New Roman" w:eastAsia="黑体" w:hAnsi="Times New Roman" w:cs="Times New Roman"/>
          <w:lang w:eastAsia="zh-CN"/>
        </w:rPr>
        <w:t>多用户与权限管理</w:t>
      </w:r>
      <w:bookmarkEnd w:id="326"/>
      <w:bookmarkEnd w:id="327"/>
    </w:p>
    <w:p w14:paraId="11E1A881" w14:textId="77777777" w:rsidR="00554BD8" w:rsidRDefault="0060190A">
      <w:pPr>
        <w:spacing w:line="360" w:lineRule="auto"/>
        <w:rPr>
          <w:rFonts w:hint="eastAsia"/>
          <w:lang w:eastAsia="zh-CN"/>
        </w:rPr>
      </w:pPr>
      <w:r>
        <w:rPr>
          <w:lang w:eastAsia="zh-CN"/>
        </w:rPr>
        <w:t>后续系统可以引入多用户管理能力，将用户划分为管理员、调试人员和只读观察者等角色。管理员可以修改代理端口、路由规则、访问控制和存储配置；调试人员可以查看连接、日志和 MITM 抓包记录；只读观察者只能查看概览和部分统计数据。通过角色权限划分，可以降低误操作风险，也便于在团队调试场景中共享同一个代理控制台。</w:t>
      </w:r>
    </w:p>
    <w:p w14:paraId="190A1EA7" w14:textId="77777777" w:rsidR="00554BD8" w:rsidRDefault="0060190A">
      <w:pPr>
        <w:spacing w:line="360" w:lineRule="auto"/>
        <w:rPr>
          <w:rFonts w:hint="eastAsia"/>
          <w:lang w:eastAsia="zh-CN"/>
        </w:rPr>
      </w:pPr>
      <w:r>
        <w:rPr>
          <w:lang w:eastAsia="zh-CN"/>
        </w:rPr>
        <w:t>在多用户基础上，还可以增加操作审计。系统应记录用户登录、配置修改、MITM 开关变更、连接关闭、IP 封禁、正文下载和规则导入导出等操作。审计记录可用于问题回溯，也能让高风险操作具备责任边界。对于毕业设计后续完善而言，多用户与权限管理是从单机实验工具走向团队化管理平台的重要一步。</w:t>
      </w:r>
    </w:p>
    <w:p w14:paraId="3446B294" w14:textId="77777777" w:rsidR="00554BD8" w:rsidRDefault="0060190A">
      <w:pPr>
        <w:pStyle w:val="31"/>
        <w:spacing w:before="120" w:after="120" w:line="360" w:lineRule="auto"/>
        <w:rPr>
          <w:lang w:eastAsia="zh-CN"/>
        </w:rPr>
      </w:pPr>
      <w:bookmarkStart w:id="328" w:name="_Toc229823044"/>
      <w:bookmarkStart w:id="329" w:name="_Toc229856282"/>
      <w:r>
        <w:rPr>
          <w:rFonts w:ascii="Times New Roman" w:eastAsia="黑体" w:hAnsi="Times New Roman" w:cs="Times New Roman"/>
          <w:lang w:eastAsia="zh-CN"/>
        </w:rPr>
        <w:t xml:space="preserve">7.4.2 </w:t>
      </w:r>
      <w:r>
        <w:rPr>
          <w:rFonts w:ascii="Times New Roman" w:eastAsia="黑体" w:hAnsi="Times New Roman" w:cs="Times New Roman"/>
          <w:lang w:eastAsia="zh-CN"/>
        </w:rPr>
        <w:t>更丰富的规则体系</w:t>
      </w:r>
      <w:bookmarkEnd w:id="328"/>
      <w:bookmarkEnd w:id="329"/>
    </w:p>
    <w:p w14:paraId="173D9D4D" w14:textId="77777777" w:rsidR="00554BD8" w:rsidRDefault="0060190A">
      <w:pPr>
        <w:spacing w:line="360" w:lineRule="auto"/>
        <w:rPr>
          <w:rFonts w:hint="eastAsia"/>
          <w:lang w:eastAsia="zh-CN"/>
        </w:rPr>
      </w:pPr>
      <w:r>
        <w:rPr>
          <w:lang w:eastAsia="zh-CN"/>
        </w:rPr>
        <w:t>当前路由和访问控制规则主要支持域名后缀、域名关键词和 IP 匹配。后续可以扩展为更丰富的规则体系，例如基于请求方法、路径、Header、状态码、内容类型、用户 IP、时间窗口和流量大小进行匹配。规则动作也可以从“直连、走二级代理、拦截”扩展为“限速、重写 Header、记录审计、仅抓包不拦截”等更细粒度行为。</w:t>
      </w:r>
    </w:p>
    <w:p w14:paraId="31C85C07" w14:textId="77777777" w:rsidR="00554BD8" w:rsidRDefault="0060190A" w:rsidP="00D764EF">
      <w:pPr>
        <w:spacing w:line="360" w:lineRule="auto"/>
        <w:rPr>
          <w:rFonts w:hint="eastAsia"/>
          <w:lang w:eastAsia="zh-CN"/>
        </w:rPr>
      </w:pPr>
      <w:r>
        <w:rPr>
          <w:lang w:eastAsia="zh-CN"/>
        </w:rPr>
        <w:t>规则管理界面也可以继续增强。后续可支持规则分组、优先级拖拽、启停开关、批量导入导出、命中次数统计和规则测试工具。用户在保存规则前，可以输入目标 URL 或 Host 进行模拟匹配，提前看到会命中哪条规则以及对应动作。这样可以降低规则配置错误带来的代理中断风险。通过本次毕业设计，课题较好地综合运用了网络协议、后端并发、前端工程、对象存储和软件测试等知识，达到了工程实践与论文研究相结合的目标。</w:t>
      </w:r>
    </w:p>
    <w:p w14:paraId="6E7F5633" w14:textId="77777777" w:rsidR="003E2524" w:rsidRDefault="0060190A">
      <w:pPr>
        <w:pStyle w:val="1"/>
        <w:spacing w:before="240" w:after="240" w:line="360" w:lineRule="auto"/>
        <w:rPr>
          <w:lang w:eastAsia="zh-CN"/>
        </w:rPr>
      </w:pPr>
      <w:bookmarkStart w:id="330" w:name="_Toc229823046"/>
      <w:bookmarkStart w:id="331" w:name="_Toc229856283"/>
      <w:r>
        <w:rPr>
          <w:rFonts w:ascii="Times New Roman" w:eastAsia="黑体" w:hAnsi="Times New Roman" w:cs="Times New Roman"/>
          <w:lang w:eastAsia="zh-CN"/>
        </w:rPr>
        <w:t>致谢</w:t>
      </w:r>
      <w:bookmarkEnd w:id="330"/>
      <w:bookmarkEnd w:id="331"/>
    </w:p>
    <w:p w14:paraId="261AE4AE" w14:textId="77777777" w:rsidR="003E2524" w:rsidRDefault="0060190A">
      <w:pPr>
        <w:spacing w:line="360" w:lineRule="auto"/>
        <w:rPr>
          <w:rFonts w:hint="eastAsia"/>
          <w:lang w:eastAsia="zh-CN"/>
        </w:rPr>
      </w:pPr>
      <w:r>
        <w:rPr>
          <w:lang w:eastAsia="zh-CN"/>
        </w:rPr>
        <w:t>感谢指导教师在选题、需求分析、系统设计和论文写作过程中的指导。</w:t>
      </w:r>
    </w:p>
    <w:p w14:paraId="70C3AE51" w14:textId="77777777" w:rsidR="003E2524" w:rsidRDefault="0060190A">
      <w:pPr>
        <w:spacing w:line="360" w:lineRule="auto"/>
        <w:rPr>
          <w:rFonts w:hint="eastAsia"/>
          <w:lang w:eastAsia="zh-CN"/>
        </w:rPr>
      </w:pPr>
      <w:r>
        <w:rPr>
          <w:lang w:eastAsia="zh-CN"/>
        </w:rPr>
        <w:t>感谢同学、朋友或测试使用者在功能验证和问题反馈中的帮助。</w:t>
      </w:r>
    </w:p>
    <w:p w14:paraId="1E0341BA" w14:textId="77777777" w:rsidR="003E2524" w:rsidRDefault="0060190A">
      <w:pPr>
        <w:spacing w:line="360" w:lineRule="auto"/>
        <w:rPr>
          <w:rFonts w:hint="eastAsia"/>
        </w:rPr>
      </w:pPr>
      <w:r>
        <w:t>感谢开源社区提供 Go、Vue、MinIO、Chart.js、Pinia、Vite 等技术生态。</w:t>
      </w:r>
    </w:p>
    <w:p w14:paraId="7DFD5069" w14:textId="77777777" w:rsidR="00C80490" w:rsidRDefault="0060190A">
      <w:pPr>
        <w:pStyle w:val="1"/>
        <w:spacing w:before="240" w:after="240" w:line="360" w:lineRule="auto"/>
      </w:pPr>
      <w:bookmarkStart w:id="332" w:name="_Toc229823047"/>
      <w:bookmarkStart w:id="333" w:name="_Toc229856284"/>
      <w:r>
        <w:rPr>
          <w:rFonts w:ascii="Times New Roman" w:eastAsia="黑体" w:hAnsi="Times New Roman" w:cs="Times New Roman"/>
        </w:rPr>
        <w:lastRenderedPageBreak/>
        <w:t>参考文献</w:t>
      </w:r>
      <w:bookmarkEnd w:id="332"/>
      <w:bookmarkEnd w:id="333"/>
    </w:p>
    <w:p w14:paraId="7A02D629" w14:textId="77777777" w:rsidR="003E2524" w:rsidRDefault="0060190A">
      <w:pPr>
        <w:spacing w:line="360" w:lineRule="auto"/>
        <w:ind w:firstLine="0"/>
        <w:jc w:val="left"/>
        <w:rPr>
          <w:rFonts w:hint="eastAsia"/>
        </w:rPr>
      </w:pPr>
      <w:r>
        <w:t>[1] Fielding R, Nottingham M, Reschke J. HTTP Semantics[S/OL]. RFC 9110,2022[2026-05-16]. https://www.rfc-editor.org/rfc/rfc9110.</w:t>
      </w:r>
    </w:p>
    <w:p w14:paraId="59DED336" w14:textId="77777777" w:rsidR="003E2524" w:rsidRDefault="0060190A">
      <w:pPr>
        <w:spacing w:line="360" w:lineRule="auto"/>
        <w:ind w:firstLine="0"/>
        <w:jc w:val="left"/>
        <w:rPr>
          <w:rFonts w:hint="eastAsia"/>
        </w:rPr>
      </w:pPr>
      <w:r>
        <w:t>[2] Fette I, Melnikov A. The WebSocket Protocol[S/OL]. RFC 6455,2011[2026-05-16]. https://www.rfc-editor.org/rfc/rfc6455.</w:t>
      </w:r>
    </w:p>
    <w:p w14:paraId="5459A33F" w14:textId="77777777" w:rsidR="003E2524" w:rsidRDefault="0060190A">
      <w:pPr>
        <w:spacing w:line="360" w:lineRule="auto"/>
        <w:ind w:firstLine="0"/>
        <w:jc w:val="left"/>
        <w:rPr>
          <w:rFonts w:hint="eastAsia"/>
        </w:rPr>
      </w:pPr>
      <w:r>
        <w:t>[3] The Go Authors. Package net/http[EB/OL]. (2026-05-07)[2026-05-16]. https://pkg.go.dev/net/http.</w:t>
      </w:r>
    </w:p>
    <w:p w14:paraId="0DD87F8E" w14:textId="77777777" w:rsidR="003E2524" w:rsidRDefault="0060190A">
      <w:pPr>
        <w:spacing w:line="360" w:lineRule="auto"/>
        <w:ind w:firstLine="0"/>
        <w:jc w:val="left"/>
        <w:rPr>
          <w:rFonts w:hint="eastAsia"/>
        </w:rPr>
      </w:pPr>
      <w:r>
        <w:t>[4] Vue.js Team. Introduction | Vue.js[EB/OL]. [2026-05-16]. https://vuejs.org/guide/introduction.html.</w:t>
      </w:r>
    </w:p>
    <w:p w14:paraId="45A231FE" w14:textId="77777777" w:rsidR="003E2524" w:rsidRDefault="0060190A">
      <w:pPr>
        <w:spacing w:line="360" w:lineRule="auto"/>
        <w:ind w:firstLine="0"/>
        <w:jc w:val="left"/>
        <w:rPr>
          <w:rFonts w:hint="eastAsia"/>
        </w:rPr>
      </w:pPr>
      <w:r>
        <w:t>[5] MinIO. MinIO Go Client SDK for Amazon S3 Compatible Cloud Storage[EB/OL]. [2026-05-16]. https://minio-go.min.io/.</w:t>
      </w:r>
    </w:p>
    <w:p w14:paraId="7A64BB15" w14:textId="77777777" w:rsidR="00947FC1" w:rsidRDefault="0060190A">
      <w:pPr>
        <w:spacing w:line="360" w:lineRule="auto"/>
        <w:ind w:firstLine="0"/>
        <w:jc w:val="left"/>
        <w:rPr>
          <w:rFonts w:hint="eastAsia"/>
        </w:rPr>
      </w:pPr>
      <w:r>
        <w:t>[6] The Go Authors. Package sync[EB/OL]. (2026-04-07)[2026-05-16]. https://go.dev/pkg/sync/.</w:t>
      </w:r>
    </w:p>
    <w:p w14:paraId="0569FE5B" w14:textId="77777777" w:rsidR="00947FC1" w:rsidRDefault="0060190A">
      <w:pPr>
        <w:spacing w:line="360" w:lineRule="auto"/>
        <w:ind w:firstLine="0"/>
        <w:jc w:val="left"/>
        <w:rPr>
          <w:rFonts w:hint="eastAsia"/>
        </w:rPr>
      </w:pPr>
      <w:r>
        <w:t>[7] Vite Team. Getting Started | Vite[EB/OL]. [2026-05-16]. https://vite.dev/guide/.</w:t>
      </w:r>
    </w:p>
    <w:p w14:paraId="4E4FA7EC" w14:textId="77777777" w:rsidR="00947FC1" w:rsidRDefault="0060190A">
      <w:pPr>
        <w:spacing w:line="360" w:lineRule="auto"/>
        <w:ind w:firstLine="0"/>
        <w:jc w:val="left"/>
        <w:rPr>
          <w:rFonts w:hint="eastAsia"/>
        </w:rPr>
      </w:pPr>
      <w:r>
        <w:t>[8] Vue Router Team. Getting Started | Vue Router[EB/OL]. [2026-05-16]. https://router.vuejs.org/guide/.</w:t>
      </w:r>
    </w:p>
    <w:p w14:paraId="60E9F1C8" w14:textId="77777777" w:rsidR="00947FC1" w:rsidRDefault="0060190A">
      <w:pPr>
        <w:spacing w:line="360" w:lineRule="auto"/>
        <w:ind w:firstLine="0"/>
        <w:jc w:val="left"/>
        <w:rPr>
          <w:rFonts w:hint="eastAsia"/>
        </w:rPr>
      </w:pPr>
      <w:r>
        <w:t>[9] Pinia Team. State | Pinia[EB/OL]. [2026-05-16]. https://pinia.vuejs.org/core-concepts/state.html.</w:t>
      </w:r>
    </w:p>
    <w:p w14:paraId="09ED78D3" w14:textId="77777777" w:rsidR="00947FC1" w:rsidRDefault="0060190A">
      <w:pPr>
        <w:spacing w:line="360" w:lineRule="auto"/>
        <w:ind w:firstLine="0"/>
        <w:jc w:val="left"/>
        <w:rPr>
          <w:rFonts w:hint="eastAsia"/>
        </w:rPr>
      </w:pPr>
      <w:r>
        <w:t>[10] Chart.js Contributors. Getting Started | Chart.js[EB/OL]. (2025-10-13)[2026-05-16]. https://www.chartjs.org/docs/latest/getting-started/.</w:t>
      </w:r>
    </w:p>
    <w:p w14:paraId="7640F118" w14:textId="77777777" w:rsidR="00947FC1" w:rsidRDefault="0060190A">
      <w:pPr>
        <w:spacing w:line="360" w:lineRule="auto"/>
        <w:ind w:firstLine="0"/>
        <w:jc w:val="left"/>
        <w:rPr>
          <w:rFonts w:hint="eastAsia"/>
        </w:rPr>
      </w:pPr>
      <w:r>
        <w:t>[11] TanStack. Vue Virtual | TanStack Virtual Vue Docs[EB/OL]. [2026-05-16]. https://tanstack.com/virtual/latest/docs/framework/vue/vue-virtual.</w:t>
      </w:r>
    </w:p>
    <w:p w14:paraId="346E19A2" w14:textId="77777777" w:rsidR="00947FC1" w:rsidRDefault="0060190A">
      <w:pPr>
        <w:spacing w:line="360" w:lineRule="auto"/>
        <w:ind w:firstLine="0"/>
        <w:jc w:val="left"/>
        <w:rPr>
          <w:rFonts w:hint="eastAsia"/>
        </w:rPr>
      </w:pPr>
      <w:r>
        <w:t>[12] The Go Authors. Package embed[EB/OL]. [2026-05-16]. https://go.dev/pkg/embed/.</w:t>
      </w:r>
    </w:p>
    <w:p w14:paraId="7EDA35B0" w14:textId="77777777" w:rsidR="00947FC1" w:rsidRDefault="0060190A">
      <w:pPr>
        <w:spacing w:line="360" w:lineRule="auto"/>
        <w:ind w:firstLine="0"/>
        <w:jc w:val="left"/>
        <w:rPr>
          <w:rFonts w:hint="eastAsia"/>
        </w:rPr>
      </w:pPr>
      <w:r>
        <w:t>[13] Gamma E, Helm R, Johnson R, et al. Design Patterns: Elements of Reusable Object-Oriented Software[M]. Boston:Addison-Wesley,1994.</w:t>
      </w:r>
    </w:p>
    <w:p w14:paraId="144A98FA" w14:textId="77777777" w:rsidR="00C54066" w:rsidRDefault="0060190A">
      <w:pPr>
        <w:pStyle w:val="1"/>
        <w:spacing w:before="240" w:after="240" w:line="360" w:lineRule="auto"/>
      </w:pPr>
      <w:bookmarkStart w:id="334" w:name="_Toc229823048"/>
      <w:bookmarkStart w:id="335" w:name="_Toc229856285"/>
      <w:r>
        <w:rPr>
          <w:rFonts w:ascii="Times New Roman" w:eastAsia="黑体" w:hAnsi="Times New Roman" w:cs="Times New Roman"/>
        </w:rPr>
        <w:lastRenderedPageBreak/>
        <w:t>附录</w:t>
      </w:r>
      <w:bookmarkEnd w:id="334"/>
      <w:bookmarkEnd w:id="335"/>
    </w:p>
    <w:p w14:paraId="0CDB6200" w14:textId="77777777" w:rsidR="00C54066" w:rsidRDefault="0060190A">
      <w:pPr>
        <w:spacing w:line="360" w:lineRule="auto"/>
        <w:rPr>
          <w:rFonts w:hint="eastAsia"/>
        </w:rPr>
      </w:pPr>
      <w:r>
        <w:t>本附录对系统运行配置、控制接口、WebSocket 消息格式以及测试构建命令进行集中整理。附录内容依据 proxycore/config.json、mproxy/config.go、proxysocket/proxy.go、proxysocket/hub.go、proxyui/src/stores/websocket.js、Makefile 和测试目录材料整理，用于支撑正文中的系统复现、接口说明和测试验证。</w:t>
      </w:r>
    </w:p>
    <w:p w14:paraId="574B4FCC" w14:textId="77777777" w:rsidR="00C54066" w:rsidRDefault="0060190A">
      <w:pPr>
        <w:pStyle w:val="21"/>
        <w:spacing w:before="120" w:after="120" w:line="360" w:lineRule="auto"/>
        <w:rPr>
          <w:lang w:eastAsia="zh-CN"/>
        </w:rPr>
      </w:pPr>
      <w:bookmarkStart w:id="336" w:name="_Toc229823049"/>
      <w:bookmarkStart w:id="337" w:name="_Toc229856286"/>
      <w:r>
        <w:rPr>
          <w:rFonts w:ascii="Times New Roman" w:eastAsia="黑体" w:hAnsi="Times New Roman" w:cs="Times New Roman"/>
          <w:lang w:eastAsia="zh-CN"/>
        </w:rPr>
        <w:t>附录</w:t>
      </w:r>
      <w:r>
        <w:rPr>
          <w:rFonts w:ascii="Times New Roman" w:eastAsia="黑体" w:hAnsi="Times New Roman" w:cs="Times New Roman"/>
          <w:lang w:eastAsia="zh-CN"/>
        </w:rPr>
        <w:t xml:space="preserve"> A </w:t>
      </w:r>
      <w:r>
        <w:rPr>
          <w:rFonts w:ascii="Times New Roman" w:eastAsia="黑体" w:hAnsi="Times New Roman" w:cs="Times New Roman"/>
          <w:lang w:eastAsia="zh-CN"/>
        </w:rPr>
        <w:t>配置文件示例</w:t>
      </w:r>
      <w:bookmarkEnd w:id="336"/>
      <w:bookmarkEnd w:id="337"/>
    </w:p>
    <w:p w14:paraId="7F412EFB" w14:textId="77777777" w:rsidR="00C54066" w:rsidRDefault="0060190A">
      <w:pPr>
        <w:spacing w:line="360" w:lineRule="auto"/>
        <w:rPr>
          <w:rFonts w:hint="eastAsia"/>
          <w:lang w:eastAsia="zh-CN"/>
        </w:rPr>
      </w:pPr>
      <w:r>
        <w:rPr>
          <w:lang w:eastAsia="zh-CN"/>
        </w:rPr>
        <w:t>系统运行配置采用 JSON 文件保存，后端启动时通过环境变量 PROXY_MAN_CONFIG_PATH 指定配置文件位置。配置管理器会在启动阶段读取该文件；当文件不存在时，系统根据默认配置创建新文件并写入磁盘。该设计使代理端口、MITM 开关、路由规则、访问控制规则、来源 IP 封禁规则和 MinIO 连接信息能够脱离代码独立维护。</w:t>
      </w:r>
    </w:p>
    <w:p w14:paraId="02B44647" w14:textId="77777777" w:rsidR="00C54066" w:rsidRDefault="0060190A">
      <w:pPr>
        <w:spacing w:before="120" w:after="120" w:line="360" w:lineRule="auto"/>
        <w:ind w:firstLine="0"/>
        <w:jc w:val="center"/>
        <w:rPr>
          <w:rFonts w:hint="eastAsia"/>
        </w:rPr>
      </w:pPr>
      <w:r>
        <w:t>表 A-1 配置文件主要字段说明</w:t>
      </w:r>
    </w:p>
    <w:tbl>
      <w:tblPr>
        <w:tblStyle w:val="aff1"/>
        <w:tblW w:w="0" w:type="auto"/>
        <w:tblLook w:val="04A0" w:firstRow="1" w:lastRow="0" w:firstColumn="1" w:lastColumn="0" w:noHBand="0" w:noVBand="1"/>
      </w:tblPr>
      <w:tblGrid>
        <w:gridCol w:w="2183"/>
        <w:gridCol w:w="2183"/>
        <w:gridCol w:w="2183"/>
        <w:gridCol w:w="2183"/>
      </w:tblGrid>
      <w:tr w:rsidR="00C54066" w14:paraId="5C5D1B76" w14:textId="77777777">
        <w:tc>
          <w:tcPr>
            <w:tcW w:w="2183" w:type="dxa"/>
          </w:tcPr>
          <w:p w14:paraId="58F8C544" w14:textId="77777777" w:rsidR="00C54066" w:rsidRDefault="0060190A">
            <w:pPr>
              <w:spacing w:line="276" w:lineRule="auto"/>
              <w:ind w:firstLine="0"/>
              <w:jc w:val="left"/>
              <w:rPr>
                <w:rFonts w:hint="eastAsia"/>
              </w:rPr>
            </w:pPr>
            <w:r>
              <w:rPr>
                <w:b/>
                <w:sz w:val="21"/>
              </w:rPr>
              <w:t>字段</w:t>
            </w:r>
          </w:p>
        </w:tc>
        <w:tc>
          <w:tcPr>
            <w:tcW w:w="2183" w:type="dxa"/>
          </w:tcPr>
          <w:p w14:paraId="5AB4B9BD" w14:textId="77777777" w:rsidR="00C54066" w:rsidRDefault="0060190A">
            <w:pPr>
              <w:spacing w:line="276" w:lineRule="auto"/>
              <w:ind w:firstLine="0"/>
              <w:jc w:val="left"/>
              <w:rPr>
                <w:rFonts w:hint="eastAsia"/>
              </w:rPr>
            </w:pPr>
            <w:r>
              <w:rPr>
                <w:b/>
                <w:sz w:val="21"/>
              </w:rPr>
              <w:t>类型</w:t>
            </w:r>
          </w:p>
        </w:tc>
        <w:tc>
          <w:tcPr>
            <w:tcW w:w="2183" w:type="dxa"/>
          </w:tcPr>
          <w:p w14:paraId="6246780D" w14:textId="77777777" w:rsidR="00C54066" w:rsidRDefault="0060190A">
            <w:pPr>
              <w:spacing w:line="276" w:lineRule="auto"/>
              <w:ind w:firstLine="0"/>
              <w:jc w:val="left"/>
              <w:rPr>
                <w:rFonts w:hint="eastAsia"/>
              </w:rPr>
            </w:pPr>
            <w:r>
              <w:rPr>
                <w:b/>
                <w:sz w:val="21"/>
              </w:rPr>
              <w:t>示例或默认值</w:t>
            </w:r>
          </w:p>
        </w:tc>
        <w:tc>
          <w:tcPr>
            <w:tcW w:w="2183" w:type="dxa"/>
          </w:tcPr>
          <w:p w14:paraId="4478763F" w14:textId="77777777" w:rsidR="00C54066" w:rsidRDefault="0060190A">
            <w:pPr>
              <w:spacing w:line="276" w:lineRule="auto"/>
              <w:ind w:firstLine="0"/>
              <w:jc w:val="left"/>
              <w:rPr>
                <w:rFonts w:hint="eastAsia"/>
              </w:rPr>
            </w:pPr>
            <w:r>
              <w:rPr>
                <w:b/>
                <w:sz w:val="21"/>
              </w:rPr>
              <w:t>说明</w:t>
            </w:r>
          </w:p>
        </w:tc>
      </w:tr>
      <w:tr w:rsidR="00C54066" w14:paraId="233AFEE9" w14:textId="77777777">
        <w:tc>
          <w:tcPr>
            <w:tcW w:w="2183" w:type="dxa"/>
          </w:tcPr>
          <w:p w14:paraId="7AF37021" w14:textId="77777777" w:rsidR="00C54066" w:rsidRDefault="0060190A">
            <w:pPr>
              <w:spacing w:line="276" w:lineRule="auto"/>
              <w:ind w:firstLine="0"/>
              <w:jc w:val="left"/>
              <w:rPr>
                <w:rFonts w:hint="eastAsia"/>
              </w:rPr>
            </w:pPr>
            <w:r>
              <w:rPr>
                <w:sz w:val="21"/>
              </w:rPr>
              <w:t>Port</w:t>
            </w:r>
          </w:p>
        </w:tc>
        <w:tc>
          <w:tcPr>
            <w:tcW w:w="2183" w:type="dxa"/>
          </w:tcPr>
          <w:p w14:paraId="6821A243" w14:textId="77777777" w:rsidR="00C54066" w:rsidRDefault="0060190A">
            <w:pPr>
              <w:spacing w:line="276" w:lineRule="auto"/>
              <w:ind w:firstLine="0"/>
              <w:jc w:val="left"/>
              <w:rPr>
                <w:rFonts w:hint="eastAsia"/>
              </w:rPr>
            </w:pPr>
            <w:r>
              <w:rPr>
                <w:sz w:val="21"/>
              </w:rPr>
              <w:t>number</w:t>
            </w:r>
          </w:p>
        </w:tc>
        <w:tc>
          <w:tcPr>
            <w:tcW w:w="2183" w:type="dxa"/>
          </w:tcPr>
          <w:p w14:paraId="6D5AE357" w14:textId="77777777" w:rsidR="00C54066" w:rsidRDefault="0060190A">
            <w:pPr>
              <w:spacing w:line="276" w:lineRule="auto"/>
              <w:ind w:firstLine="0"/>
              <w:jc w:val="left"/>
              <w:rPr>
                <w:rFonts w:hint="eastAsia"/>
              </w:rPr>
            </w:pPr>
            <w:r>
              <w:rPr>
                <w:sz w:val="21"/>
              </w:rPr>
              <w:t>8080</w:t>
            </w:r>
          </w:p>
        </w:tc>
        <w:tc>
          <w:tcPr>
            <w:tcW w:w="2183" w:type="dxa"/>
          </w:tcPr>
          <w:p w14:paraId="52D07C3D" w14:textId="77777777" w:rsidR="00C54066" w:rsidRDefault="0060190A">
            <w:pPr>
              <w:spacing w:line="276" w:lineRule="auto"/>
              <w:ind w:firstLine="0"/>
              <w:jc w:val="left"/>
              <w:rPr>
                <w:rFonts w:hint="eastAsia"/>
                <w:lang w:eastAsia="zh-CN"/>
              </w:rPr>
            </w:pPr>
            <w:r>
              <w:rPr>
                <w:sz w:val="21"/>
                <w:lang w:eastAsia="zh-CN"/>
              </w:rPr>
              <w:t>HTTP 代理监听端口，客户端或测试工具通过该端口接入普通 HTTP 代理请求。</w:t>
            </w:r>
          </w:p>
        </w:tc>
      </w:tr>
      <w:tr w:rsidR="00C54066" w14:paraId="473D88ED" w14:textId="77777777">
        <w:tc>
          <w:tcPr>
            <w:tcW w:w="2183" w:type="dxa"/>
          </w:tcPr>
          <w:p w14:paraId="295206D0" w14:textId="77777777" w:rsidR="00C54066" w:rsidRDefault="0060190A">
            <w:pPr>
              <w:spacing w:line="276" w:lineRule="auto"/>
              <w:ind w:firstLine="0"/>
              <w:jc w:val="left"/>
              <w:rPr>
                <w:rFonts w:hint="eastAsia"/>
              </w:rPr>
            </w:pPr>
            <w:r>
              <w:rPr>
                <w:sz w:val="21"/>
              </w:rPr>
              <w:t>HTTPSPort</w:t>
            </w:r>
          </w:p>
        </w:tc>
        <w:tc>
          <w:tcPr>
            <w:tcW w:w="2183" w:type="dxa"/>
          </w:tcPr>
          <w:p w14:paraId="4ADC2F0E" w14:textId="77777777" w:rsidR="00C54066" w:rsidRDefault="0060190A">
            <w:pPr>
              <w:spacing w:line="276" w:lineRule="auto"/>
              <w:ind w:firstLine="0"/>
              <w:jc w:val="left"/>
              <w:rPr>
                <w:rFonts w:hint="eastAsia"/>
              </w:rPr>
            </w:pPr>
            <w:r>
              <w:rPr>
                <w:sz w:val="21"/>
              </w:rPr>
              <w:t>number</w:t>
            </w:r>
          </w:p>
        </w:tc>
        <w:tc>
          <w:tcPr>
            <w:tcW w:w="2183" w:type="dxa"/>
          </w:tcPr>
          <w:p w14:paraId="7C060F96" w14:textId="77777777" w:rsidR="00C54066" w:rsidRDefault="0060190A">
            <w:pPr>
              <w:spacing w:line="276" w:lineRule="auto"/>
              <w:ind w:firstLine="0"/>
              <w:jc w:val="left"/>
              <w:rPr>
                <w:rFonts w:hint="eastAsia"/>
              </w:rPr>
            </w:pPr>
            <w:r>
              <w:rPr>
                <w:sz w:val="21"/>
              </w:rPr>
              <w:t>8443</w:t>
            </w:r>
          </w:p>
        </w:tc>
        <w:tc>
          <w:tcPr>
            <w:tcW w:w="2183" w:type="dxa"/>
          </w:tcPr>
          <w:p w14:paraId="0F90F617" w14:textId="77777777" w:rsidR="00C54066" w:rsidRDefault="0060190A">
            <w:pPr>
              <w:spacing w:line="276" w:lineRule="auto"/>
              <w:ind w:firstLine="0"/>
              <w:jc w:val="left"/>
              <w:rPr>
                <w:rFonts w:hint="eastAsia"/>
              </w:rPr>
            </w:pPr>
            <w:r>
              <w:rPr>
                <w:sz w:val="21"/>
              </w:rPr>
              <w:t>HTTPS 代理监听端口，服务端固定 HTTP/1.1 以保证 CONNECT 隧道可以使用 Hijack。</w:t>
            </w:r>
          </w:p>
        </w:tc>
      </w:tr>
      <w:tr w:rsidR="00C54066" w14:paraId="690F32D5" w14:textId="77777777">
        <w:tc>
          <w:tcPr>
            <w:tcW w:w="2183" w:type="dxa"/>
          </w:tcPr>
          <w:p w14:paraId="1EBACB42" w14:textId="77777777" w:rsidR="00C54066" w:rsidRDefault="0060190A">
            <w:pPr>
              <w:spacing w:line="276" w:lineRule="auto"/>
              <w:ind w:firstLine="0"/>
              <w:jc w:val="left"/>
              <w:rPr>
                <w:rFonts w:hint="eastAsia"/>
              </w:rPr>
            </w:pPr>
            <w:r>
              <w:rPr>
                <w:sz w:val="21"/>
              </w:rPr>
              <w:t>Verbose</w:t>
            </w:r>
          </w:p>
        </w:tc>
        <w:tc>
          <w:tcPr>
            <w:tcW w:w="2183" w:type="dxa"/>
          </w:tcPr>
          <w:p w14:paraId="7F1470AC" w14:textId="77777777" w:rsidR="00C54066" w:rsidRDefault="0060190A">
            <w:pPr>
              <w:spacing w:line="276" w:lineRule="auto"/>
              <w:ind w:firstLine="0"/>
              <w:jc w:val="left"/>
              <w:rPr>
                <w:rFonts w:hint="eastAsia"/>
              </w:rPr>
            </w:pPr>
            <w:r>
              <w:rPr>
                <w:sz w:val="21"/>
              </w:rPr>
              <w:t>boolean</w:t>
            </w:r>
          </w:p>
        </w:tc>
        <w:tc>
          <w:tcPr>
            <w:tcW w:w="2183" w:type="dxa"/>
          </w:tcPr>
          <w:p w14:paraId="4E33848C" w14:textId="77777777" w:rsidR="00C54066" w:rsidRDefault="0060190A">
            <w:pPr>
              <w:spacing w:line="276" w:lineRule="auto"/>
              <w:ind w:firstLine="0"/>
              <w:jc w:val="left"/>
              <w:rPr>
                <w:rFonts w:hint="eastAsia"/>
              </w:rPr>
            </w:pPr>
            <w:r>
              <w:rPr>
                <w:sz w:val="21"/>
              </w:rPr>
              <w:t>true</w:t>
            </w:r>
          </w:p>
        </w:tc>
        <w:tc>
          <w:tcPr>
            <w:tcW w:w="2183" w:type="dxa"/>
          </w:tcPr>
          <w:p w14:paraId="2970D7B0" w14:textId="77777777" w:rsidR="00C54066" w:rsidRDefault="0060190A">
            <w:pPr>
              <w:spacing w:line="276" w:lineRule="auto"/>
              <w:ind w:firstLine="0"/>
              <w:jc w:val="left"/>
              <w:rPr>
                <w:rFonts w:hint="eastAsia"/>
                <w:lang w:eastAsia="zh-CN"/>
              </w:rPr>
            </w:pPr>
            <w:r>
              <w:rPr>
                <w:sz w:val="21"/>
                <w:lang w:eastAsia="zh-CN"/>
              </w:rPr>
              <w:t>控制运行日志输出详细程度，便于在开发调试和论文测试阶段观察代理处理过程。</w:t>
            </w:r>
          </w:p>
        </w:tc>
      </w:tr>
      <w:tr w:rsidR="00C54066" w14:paraId="6C1D309D" w14:textId="77777777">
        <w:tc>
          <w:tcPr>
            <w:tcW w:w="2183" w:type="dxa"/>
          </w:tcPr>
          <w:p w14:paraId="071E028E" w14:textId="77777777" w:rsidR="00C54066" w:rsidRDefault="0060190A">
            <w:pPr>
              <w:spacing w:line="276" w:lineRule="auto"/>
              <w:ind w:firstLine="0"/>
              <w:jc w:val="left"/>
              <w:rPr>
                <w:rFonts w:hint="eastAsia"/>
              </w:rPr>
            </w:pPr>
            <w:r>
              <w:rPr>
                <w:sz w:val="21"/>
              </w:rPr>
              <w:t>KeepAcceptEncoding</w:t>
            </w:r>
          </w:p>
        </w:tc>
        <w:tc>
          <w:tcPr>
            <w:tcW w:w="2183" w:type="dxa"/>
          </w:tcPr>
          <w:p w14:paraId="2554A7A7" w14:textId="77777777" w:rsidR="00C54066" w:rsidRDefault="0060190A">
            <w:pPr>
              <w:spacing w:line="276" w:lineRule="auto"/>
              <w:ind w:firstLine="0"/>
              <w:jc w:val="left"/>
              <w:rPr>
                <w:rFonts w:hint="eastAsia"/>
              </w:rPr>
            </w:pPr>
            <w:r>
              <w:rPr>
                <w:sz w:val="21"/>
              </w:rPr>
              <w:t>boolean</w:t>
            </w:r>
          </w:p>
        </w:tc>
        <w:tc>
          <w:tcPr>
            <w:tcW w:w="2183" w:type="dxa"/>
          </w:tcPr>
          <w:p w14:paraId="3BB06FA2" w14:textId="77777777" w:rsidR="00C54066" w:rsidRDefault="0060190A">
            <w:pPr>
              <w:spacing w:line="276" w:lineRule="auto"/>
              <w:ind w:firstLine="0"/>
              <w:jc w:val="left"/>
              <w:rPr>
                <w:rFonts w:hint="eastAsia"/>
              </w:rPr>
            </w:pPr>
            <w:r>
              <w:rPr>
                <w:sz w:val="21"/>
              </w:rPr>
              <w:t>false</w:t>
            </w:r>
          </w:p>
        </w:tc>
        <w:tc>
          <w:tcPr>
            <w:tcW w:w="2183" w:type="dxa"/>
          </w:tcPr>
          <w:p w14:paraId="7AB77C01" w14:textId="77777777" w:rsidR="00C54066" w:rsidRDefault="0060190A">
            <w:pPr>
              <w:spacing w:line="276" w:lineRule="auto"/>
              <w:ind w:firstLine="0"/>
              <w:jc w:val="left"/>
              <w:rPr>
                <w:rFonts w:hint="eastAsia"/>
              </w:rPr>
            </w:pPr>
            <w:r>
              <w:rPr>
                <w:sz w:val="21"/>
              </w:rPr>
              <w:t>控制是否保留客户端 Accept-Encoding 头部，关闭时有利于代理读取明文响应体。</w:t>
            </w:r>
          </w:p>
        </w:tc>
      </w:tr>
      <w:tr w:rsidR="00C54066" w14:paraId="449E9D3F" w14:textId="77777777">
        <w:tc>
          <w:tcPr>
            <w:tcW w:w="2183" w:type="dxa"/>
          </w:tcPr>
          <w:p w14:paraId="36DEF9C9" w14:textId="77777777" w:rsidR="00C54066" w:rsidRDefault="0060190A">
            <w:pPr>
              <w:spacing w:line="276" w:lineRule="auto"/>
              <w:ind w:firstLine="0"/>
              <w:jc w:val="left"/>
              <w:rPr>
                <w:rFonts w:hint="eastAsia"/>
              </w:rPr>
            </w:pPr>
            <w:r>
              <w:rPr>
                <w:sz w:val="21"/>
              </w:rPr>
              <w:t>PreventParseHeader</w:t>
            </w:r>
          </w:p>
        </w:tc>
        <w:tc>
          <w:tcPr>
            <w:tcW w:w="2183" w:type="dxa"/>
          </w:tcPr>
          <w:p w14:paraId="23216C83" w14:textId="77777777" w:rsidR="00C54066" w:rsidRDefault="0060190A">
            <w:pPr>
              <w:spacing w:line="276" w:lineRule="auto"/>
              <w:ind w:firstLine="0"/>
              <w:jc w:val="left"/>
              <w:rPr>
                <w:rFonts w:hint="eastAsia"/>
              </w:rPr>
            </w:pPr>
            <w:r>
              <w:rPr>
                <w:sz w:val="21"/>
              </w:rPr>
              <w:t>boolean</w:t>
            </w:r>
          </w:p>
        </w:tc>
        <w:tc>
          <w:tcPr>
            <w:tcW w:w="2183" w:type="dxa"/>
          </w:tcPr>
          <w:p w14:paraId="544CA4EC" w14:textId="77777777" w:rsidR="00C54066" w:rsidRDefault="0060190A">
            <w:pPr>
              <w:spacing w:line="276" w:lineRule="auto"/>
              <w:ind w:firstLine="0"/>
              <w:jc w:val="left"/>
              <w:rPr>
                <w:rFonts w:hint="eastAsia"/>
              </w:rPr>
            </w:pPr>
            <w:r>
              <w:rPr>
                <w:sz w:val="21"/>
              </w:rPr>
              <w:t>false</w:t>
            </w:r>
          </w:p>
        </w:tc>
        <w:tc>
          <w:tcPr>
            <w:tcW w:w="2183" w:type="dxa"/>
          </w:tcPr>
          <w:p w14:paraId="1B5FC894" w14:textId="77777777" w:rsidR="00C54066" w:rsidRDefault="0060190A">
            <w:pPr>
              <w:spacing w:line="276" w:lineRule="auto"/>
              <w:ind w:firstLine="0"/>
              <w:jc w:val="left"/>
              <w:rPr>
                <w:rFonts w:hint="eastAsia"/>
                <w:lang w:eastAsia="zh-CN"/>
              </w:rPr>
            </w:pPr>
            <w:r>
              <w:rPr>
                <w:sz w:val="21"/>
                <w:lang w:eastAsia="zh-CN"/>
              </w:rPr>
              <w:t>控制是否跳过部分头部解析逻辑，主要用于特殊调试场景。</w:t>
            </w:r>
          </w:p>
        </w:tc>
      </w:tr>
      <w:tr w:rsidR="00C54066" w14:paraId="59B65392" w14:textId="77777777">
        <w:tc>
          <w:tcPr>
            <w:tcW w:w="2183" w:type="dxa"/>
          </w:tcPr>
          <w:p w14:paraId="14035EAB" w14:textId="77777777" w:rsidR="00C54066" w:rsidRDefault="0060190A">
            <w:pPr>
              <w:spacing w:line="276" w:lineRule="auto"/>
              <w:ind w:firstLine="0"/>
              <w:jc w:val="left"/>
              <w:rPr>
                <w:rFonts w:hint="eastAsia"/>
              </w:rPr>
            </w:pPr>
            <w:r>
              <w:rPr>
                <w:sz w:val="21"/>
              </w:rPr>
              <w:lastRenderedPageBreak/>
              <w:t>KeepDestHeaders</w:t>
            </w:r>
          </w:p>
        </w:tc>
        <w:tc>
          <w:tcPr>
            <w:tcW w:w="2183" w:type="dxa"/>
          </w:tcPr>
          <w:p w14:paraId="6053855C" w14:textId="77777777" w:rsidR="00C54066" w:rsidRDefault="0060190A">
            <w:pPr>
              <w:spacing w:line="276" w:lineRule="auto"/>
              <w:ind w:firstLine="0"/>
              <w:jc w:val="left"/>
              <w:rPr>
                <w:rFonts w:hint="eastAsia"/>
              </w:rPr>
            </w:pPr>
            <w:r>
              <w:rPr>
                <w:sz w:val="21"/>
              </w:rPr>
              <w:t>boolean</w:t>
            </w:r>
          </w:p>
        </w:tc>
        <w:tc>
          <w:tcPr>
            <w:tcW w:w="2183" w:type="dxa"/>
          </w:tcPr>
          <w:p w14:paraId="7F2FFFF2" w14:textId="77777777" w:rsidR="00C54066" w:rsidRDefault="0060190A">
            <w:pPr>
              <w:spacing w:line="276" w:lineRule="auto"/>
              <w:ind w:firstLine="0"/>
              <w:jc w:val="left"/>
              <w:rPr>
                <w:rFonts w:hint="eastAsia"/>
              </w:rPr>
            </w:pPr>
            <w:r>
              <w:rPr>
                <w:sz w:val="21"/>
              </w:rPr>
              <w:t>true</w:t>
            </w:r>
          </w:p>
        </w:tc>
        <w:tc>
          <w:tcPr>
            <w:tcW w:w="2183" w:type="dxa"/>
          </w:tcPr>
          <w:p w14:paraId="6F7AEBD6" w14:textId="77777777" w:rsidR="00C54066" w:rsidRDefault="0060190A">
            <w:pPr>
              <w:spacing w:line="276" w:lineRule="auto"/>
              <w:ind w:firstLine="0"/>
              <w:jc w:val="left"/>
              <w:rPr>
                <w:rFonts w:hint="eastAsia"/>
                <w:lang w:eastAsia="zh-CN"/>
              </w:rPr>
            </w:pPr>
            <w:r>
              <w:rPr>
                <w:sz w:val="21"/>
                <w:lang w:eastAsia="zh-CN"/>
              </w:rPr>
              <w:t>控制转发响应时是否保留目标服务器响应头。</w:t>
            </w:r>
          </w:p>
        </w:tc>
      </w:tr>
      <w:tr w:rsidR="00C54066" w14:paraId="46BAA116" w14:textId="77777777">
        <w:tc>
          <w:tcPr>
            <w:tcW w:w="2183" w:type="dxa"/>
          </w:tcPr>
          <w:p w14:paraId="42B0F85B" w14:textId="77777777" w:rsidR="00C54066" w:rsidRDefault="0060190A">
            <w:pPr>
              <w:spacing w:line="276" w:lineRule="auto"/>
              <w:ind w:firstLine="0"/>
              <w:jc w:val="left"/>
              <w:rPr>
                <w:rFonts w:hint="eastAsia"/>
              </w:rPr>
            </w:pPr>
            <w:r>
              <w:rPr>
                <w:sz w:val="21"/>
              </w:rPr>
              <w:t>ConnectMaintain</w:t>
            </w:r>
          </w:p>
        </w:tc>
        <w:tc>
          <w:tcPr>
            <w:tcW w:w="2183" w:type="dxa"/>
          </w:tcPr>
          <w:p w14:paraId="1A349F9D" w14:textId="77777777" w:rsidR="00C54066" w:rsidRDefault="0060190A">
            <w:pPr>
              <w:spacing w:line="276" w:lineRule="auto"/>
              <w:ind w:firstLine="0"/>
              <w:jc w:val="left"/>
              <w:rPr>
                <w:rFonts w:hint="eastAsia"/>
              </w:rPr>
            </w:pPr>
            <w:r>
              <w:rPr>
                <w:sz w:val="21"/>
              </w:rPr>
              <w:t>boolean</w:t>
            </w:r>
          </w:p>
        </w:tc>
        <w:tc>
          <w:tcPr>
            <w:tcW w:w="2183" w:type="dxa"/>
          </w:tcPr>
          <w:p w14:paraId="6FDC1ABB" w14:textId="77777777" w:rsidR="00C54066" w:rsidRDefault="0060190A">
            <w:pPr>
              <w:spacing w:line="276" w:lineRule="auto"/>
              <w:ind w:firstLine="0"/>
              <w:jc w:val="left"/>
              <w:rPr>
                <w:rFonts w:hint="eastAsia"/>
              </w:rPr>
            </w:pPr>
            <w:r>
              <w:rPr>
                <w:sz w:val="21"/>
              </w:rPr>
              <w:t>false/true</w:t>
            </w:r>
          </w:p>
        </w:tc>
        <w:tc>
          <w:tcPr>
            <w:tcW w:w="2183" w:type="dxa"/>
          </w:tcPr>
          <w:p w14:paraId="69FA69D3" w14:textId="77777777" w:rsidR="00C54066" w:rsidRDefault="0060190A">
            <w:pPr>
              <w:spacing w:line="276" w:lineRule="auto"/>
              <w:ind w:firstLine="0"/>
              <w:jc w:val="left"/>
              <w:rPr>
                <w:rFonts w:hint="eastAsia"/>
              </w:rPr>
            </w:pPr>
            <w:r>
              <w:rPr>
                <w:sz w:val="21"/>
              </w:rPr>
              <w:t>控制 CONNECT 隧道是否维持长连接，影响隧道透传和连接生命周期。</w:t>
            </w:r>
          </w:p>
        </w:tc>
      </w:tr>
      <w:tr w:rsidR="00C54066" w14:paraId="0250A261" w14:textId="77777777">
        <w:tc>
          <w:tcPr>
            <w:tcW w:w="2183" w:type="dxa"/>
          </w:tcPr>
          <w:p w14:paraId="00C2B63E" w14:textId="77777777" w:rsidR="00C54066" w:rsidRDefault="0060190A">
            <w:pPr>
              <w:spacing w:line="276" w:lineRule="auto"/>
              <w:ind w:firstLine="0"/>
              <w:jc w:val="left"/>
              <w:rPr>
                <w:rFonts w:hint="eastAsia"/>
              </w:rPr>
            </w:pPr>
            <w:r>
              <w:rPr>
                <w:sz w:val="21"/>
              </w:rPr>
              <w:t>MitmEnabled</w:t>
            </w:r>
          </w:p>
        </w:tc>
        <w:tc>
          <w:tcPr>
            <w:tcW w:w="2183" w:type="dxa"/>
          </w:tcPr>
          <w:p w14:paraId="48D6158E" w14:textId="77777777" w:rsidR="00C54066" w:rsidRDefault="0060190A">
            <w:pPr>
              <w:spacing w:line="276" w:lineRule="auto"/>
              <w:ind w:firstLine="0"/>
              <w:jc w:val="left"/>
              <w:rPr>
                <w:rFonts w:hint="eastAsia"/>
              </w:rPr>
            </w:pPr>
            <w:r>
              <w:rPr>
                <w:sz w:val="21"/>
              </w:rPr>
              <w:t>boolean</w:t>
            </w:r>
          </w:p>
        </w:tc>
        <w:tc>
          <w:tcPr>
            <w:tcW w:w="2183" w:type="dxa"/>
          </w:tcPr>
          <w:p w14:paraId="5805C8CB" w14:textId="77777777" w:rsidR="00C54066" w:rsidRDefault="0060190A">
            <w:pPr>
              <w:spacing w:line="276" w:lineRule="auto"/>
              <w:ind w:firstLine="0"/>
              <w:jc w:val="left"/>
              <w:rPr>
                <w:rFonts w:hint="eastAsia"/>
              </w:rPr>
            </w:pPr>
            <w:r>
              <w:rPr>
                <w:sz w:val="21"/>
              </w:rPr>
              <w:t>false/true</w:t>
            </w:r>
          </w:p>
        </w:tc>
        <w:tc>
          <w:tcPr>
            <w:tcW w:w="2183" w:type="dxa"/>
          </w:tcPr>
          <w:p w14:paraId="70F501BD" w14:textId="77777777" w:rsidR="00C54066" w:rsidRDefault="0060190A">
            <w:pPr>
              <w:spacing w:line="276" w:lineRule="auto"/>
              <w:ind w:firstLine="0"/>
              <w:jc w:val="left"/>
              <w:rPr>
                <w:rFonts w:hint="eastAsia"/>
                <w:lang w:eastAsia="zh-CN"/>
              </w:rPr>
            </w:pPr>
            <w:r>
              <w:rPr>
                <w:sz w:val="21"/>
                <w:lang w:eastAsia="zh-CN"/>
              </w:rPr>
              <w:t>MITM 总开关。开启后系统可在授权环境中解析 HTTPS 明文请求与响应。</w:t>
            </w:r>
          </w:p>
        </w:tc>
      </w:tr>
      <w:tr w:rsidR="00C54066" w14:paraId="4595D93F" w14:textId="77777777">
        <w:tc>
          <w:tcPr>
            <w:tcW w:w="2183" w:type="dxa"/>
          </w:tcPr>
          <w:p w14:paraId="6A721A4F" w14:textId="77777777" w:rsidR="00C54066" w:rsidRDefault="0060190A">
            <w:pPr>
              <w:spacing w:line="276" w:lineRule="auto"/>
              <w:ind w:firstLine="0"/>
              <w:jc w:val="left"/>
              <w:rPr>
                <w:rFonts w:hint="eastAsia"/>
              </w:rPr>
            </w:pPr>
            <w:r>
              <w:rPr>
                <w:sz w:val="21"/>
              </w:rPr>
              <w:t>HttpMitmNoTunnel</w:t>
            </w:r>
          </w:p>
        </w:tc>
        <w:tc>
          <w:tcPr>
            <w:tcW w:w="2183" w:type="dxa"/>
          </w:tcPr>
          <w:p w14:paraId="366835F3" w14:textId="77777777" w:rsidR="00C54066" w:rsidRDefault="0060190A">
            <w:pPr>
              <w:spacing w:line="276" w:lineRule="auto"/>
              <w:ind w:firstLine="0"/>
              <w:jc w:val="left"/>
              <w:rPr>
                <w:rFonts w:hint="eastAsia"/>
              </w:rPr>
            </w:pPr>
            <w:r>
              <w:rPr>
                <w:sz w:val="21"/>
              </w:rPr>
              <w:t>boolean</w:t>
            </w:r>
          </w:p>
        </w:tc>
        <w:tc>
          <w:tcPr>
            <w:tcW w:w="2183" w:type="dxa"/>
          </w:tcPr>
          <w:p w14:paraId="56EA6F50" w14:textId="77777777" w:rsidR="00C54066" w:rsidRDefault="0060190A">
            <w:pPr>
              <w:spacing w:line="276" w:lineRule="auto"/>
              <w:ind w:firstLine="0"/>
              <w:jc w:val="left"/>
              <w:rPr>
                <w:rFonts w:hint="eastAsia"/>
              </w:rPr>
            </w:pPr>
            <w:r>
              <w:rPr>
                <w:sz w:val="21"/>
              </w:rPr>
              <w:t>false/true</w:t>
            </w:r>
          </w:p>
        </w:tc>
        <w:tc>
          <w:tcPr>
            <w:tcW w:w="2183" w:type="dxa"/>
          </w:tcPr>
          <w:p w14:paraId="7ABD2733" w14:textId="77777777" w:rsidR="00C54066" w:rsidRDefault="0060190A">
            <w:pPr>
              <w:spacing w:line="276" w:lineRule="auto"/>
              <w:ind w:firstLine="0"/>
              <w:jc w:val="left"/>
              <w:rPr>
                <w:rFonts w:hint="eastAsia"/>
              </w:rPr>
            </w:pPr>
            <w:r>
              <w:rPr>
                <w:sz w:val="21"/>
              </w:rPr>
              <w:t>控制非 CONNECT 的 HTTP 请求是否进入 HTTP-MITM 处理路径。</w:t>
            </w:r>
          </w:p>
        </w:tc>
      </w:tr>
      <w:tr w:rsidR="00C54066" w14:paraId="71B458DA" w14:textId="77777777">
        <w:tc>
          <w:tcPr>
            <w:tcW w:w="2183" w:type="dxa"/>
          </w:tcPr>
          <w:p w14:paraId="20BC1A55" w14:textId="77777777" w:rsidR="00C54066" w:rsidRDefault="0060190A">
            <w:pPr>
              <w:spacing w:line="276" w:lineRule="auto"/>
              <w:ind w:firstLine="0"/>
              <w:jc w:val="left"/>
              <w:rPr>
                <w:rFonts w:hint="eastAsia"/>
              </w:rPr>
            </w:pPr>
            <w:r>
              <w:rPr>
                <w:sz w:val="21"/>
              </w:rPr>
              <w:t>PublicIPs</w:t>
            </w:r>
          </w:p>
        </w:tc>
        <w:tc>
          <w:tcPr>
            <w:tcW w:w="2183" w:type="dxa"/>
          </w:tcPr>
          <w:p w14:paraId="6B4AFD8D" w14:textId="77777777" w:rsidR="00C54066" w:rsidRDefault="0060190A">
            <w:pPr>
              <w:spacing w:line="276" w:lineRule="auto"/>
              <w:ind w:firstLine="0"/>
              <w:jc w:val="left"/>
              <w:rPr>
                <w:rFonts w:hint="eastAsia"/>
              </w:rPr>
            </w:pPr>
            <w:r>
              <w:rPr>
                <w:sz w:val="21"/>
              </w:rPr>
              <w:t>array</w:t>
            </w:r>
          </w:p>
        </w:tc>
        <w:tc>
          <w:tcPr>
            <w:tcW w:w="2183" w:type="dxa"/>
          </w:tcPr>
          <w:p w14:paraId="36EDFFC9" w14:textId="77777777" w:rsidR="00C54066" w:rsidRDefault="0060190A">
            <w:pPr>
              <w:spacing w:line="276" w:lineRule="auto"/>
              <w:ind w:firstLine="0"/>
              <w:jc w:val="left"/>
              <w:rPr>
                <w:rFonts w:hint="eastAsia"/>
              </w:rPr>
            </w:pPr>
            <w:r>
              <w:rPr>
                <w:sz w:val="21"/>
              </w:rPr>
              <w:t>["117.72.191.85"]</w:t>
            </w:r>
          </w:p>
        </w:tc>
        <w:tc>
          <w:tcPr>
            <w:tcW w:w="2183" w:type="dxa"/>
          </w:tcPr>
          <w:p w14:paraId="637A9BB5" w14:textId="77777777" w:rsidR="00C54066" w:rsidRDefault="0060190A">
            <w:pPr>
              <w:spacing w:line="276" w:lineRule="auto"/>
              <w:ind w:firstLine="0"/>
              <w:jc w:val="left"/>
              <w:rPr>
                <w:rFonts w:hint="eastAsia"/>
                <w:lang w:eastAsia="zh-CN"/>
              </w:rPr>
            </w:pPr>
            <w:r>
              <w:rPr>
                <w:sz w:val="21"/>
                <w:lang w:eastAsia="zh-CN"/>
              </w:rPr>
              <w:t>公网 IP 或域名列表，用于代理自环检测和证书监听地址补充。</w:t>
            </w:r>
          </w:p>
        </w:tc>
      </w:tr>
      <w:tr w:rsidR="00C54066" w14:paraId="57DDD09F" w14:textId="77777777">
        <w:tc>
          <w:tcPr>
            <w:tcW w:w="2183" w:type="dxa"/>
          </w:tcPr>
          <w:p w14:paraId="2EC184D4" w14:textId="77777777" w:rsidR="00C54066" w:rsidRDefault="0060190A">
            <w:pPr>
              <w:spacing w:line="276" w:lineRule="auto"/>
              <w:ind w:firstLine="0"/>
              <w:jc w:val="left"/>
              <w:rPr>
                <w:rFonts w:hint="eastAsia"/>
              </w:rPr>
            </w:pPr>
            <w:r>
              <w:rPr>
                <w:sz w:val="21"/>
              </w:rPr>
              <w:t>RouteEnable</w:t>
            </w:r>
          </w:p>
        </w:tc>
        <w:tc>
          <w:tcPr>
            <w:tcW w:w="2183" w:type="dxa"/>
          </w:tcPr>
          <w:p w14:paraId="51118691" w14:textId="77777777" w:rsidR="00C54066" w:rsidRDefault="0060190A">
            <w:pPr>
              <w:spacing w:line="276" w:lineRule="auto"/>
              <w:ind w:firstLine="0"/>
              <w:jc w:val="left"/>
              <w:rPr>
                <w:rFonts w:hint="eastAsia"/>
              </w:rPr>
            </w:pPr>
            <w:r>
              <w:rPr>
                <w:sz w:val="21"/>
              </w:rPr>
              <w:t>boolean</w:t>
            </w:r>
          </w:p>
        </w:tc>
        <w:tc>
          <w:tcPr>
            <w:tcW w:w="2183" w:type="dxa"/>
          </w:tcPr>
          <w:p w14:paraId="28644271" w14:textId="77777777" w:rsidR="00C54066" w:rsidRDefault="0060190A">
            <w:pPr>
              <w:spacing w:line="276" w:lineRule="auto"/>
              <w:ind w:firstLine="0"/>
              <w:jc w:val="left"/>
              <w:rPr>
                <w:rFonts w:hint="eastAsia"/>
              </w:rPr>
            </w:pPr>
            <w:r>
              <w:rPr>
                <w:sz w:val="21"/>
              </w:rPr>
              <w:t>true</w:t>
            </w:r>
          </w:p>
        </w:tc>
        <w:tc>
          <w:tcPr>
            <w:tcW w:w="2183" w:type="dxa"/>
          </w:tcPr>
          <w:p w14:paraId="2955B3C2" w14:textId="77777777" w:rsidR="00C54066" w:rsidRDefault="0060190A">
            <w:pPr>
              <w:spacing w:line="276" w:lineRule="auto"/>
              <w:ind w:firstLine="0"/>
              <w:jc w:val="left"/>
              <w:rPr>
                <w:rFonts w:hint="eastAsia"/>
                <w:lang w:eastAsia="zh-CN"/>
              </w:rPr>
            </w:pPr>
            <w:r>
              <w:rPr>
                <w:sz w:val="21"/>
                <w:lang w:eastAsia="zh-CN"/>
              </w:rPr>
              <w:t>路由总开关。关闭时系统默认使用 Direct 直连出站。</w:t>
            </w:r>
          </w:p>
        </w:tc>
      </w:tr>
      <w:tr w:rsidR="00C54066" w14:paraId="122D8518" w14:textId="77777777">
        <w:tc>
          <w:tcPr>
            <w:tcW w:w="2183" w:type="dxa"/>
          </w:tcPr>
          <w:p w14:paraId="739957F9" w14:textId="77777777" w:rsidR="00C54066" w:rsidRDefault="0060190A">
            <w:pPr>
              <w:spacing w:line="276" w:lineRule="auto"/>
              <w:ind w:firstLine="0"/>
              <w:jc w:val="left"/>
              <w:rPr>
                <w:rFonts w:hint="eastAsia"/>
              </w:rPr>
            </w:pPr>
            <w:r>
              <w:rPr>
                <w:sz w:val="21"/>
              </w:rPr>
              <w:t>ProxyNodes</w:t>
            </w:r>
          </w:p>
        </w:tc>
        <w:tc>
          <w:tcPr>
            <w:tcW w:w="2183" w:type="dxa"/>
          </w:tcPr>
          <w:p w14:paraId="5CD0E118" w14:textId="77777777" w:rsidR="00C54066" w:rsidRDefault="0060190A">
            <w:pPr>
              <w:spacing w:line="276" w:lineRule="auto"/>
              <w:ind w:firstLine="0"/>
              <w:jc w:val="left"/>
              <w:rPr>
                <w:rFonts w:hint="eastAsia"/>
              </w:rPr>
            </w:pPr>
            <w:r>
              <w:rPr>
                <w:sz w:val="21"/>
              </w:rPr>
              <w:t>array</w:t>
            </w:r>
          </w:p>
        </w:tc>
        <w:tc>
          <w:tcPr>
            <w:tcW w:w="2183" w:type="dxa"/>
          </w:tcPr>
          <w:p w14:paraId="54583673" w14:textId="77777777" w:rsidR="00C54066" w:rsidRDefault="0060190A">
            <w:pPr>
              <w:spacing w:line="276" w:lineRule="auto"/>
              <w:ind w:firstLine="0"/>
              <w:jc w:val="left"/>
              <w:rPr>
                <w:rFonts w:hint="eastAsia"/>
              </w:rPr>
            </w:pPr>
            <w:r>
              <w:rPr>
                <w:sz w:val="21"/>
              </w:rPr>
              <w:t>clash 节点</w:t>
            </w:r>
          </w:p>
        </w:tc>
        <w:tc>
          <w:tcPr>
            <w:tcW w:w="2183" w:type="dxa"/>
          </w:tcPr>
          <w:p w14:paraId="572DC6B9" w14:textId="77777777" w:rsidR="00C54066" w:rsidRDefault="0060190A">
            <w:pPr>
              <w:spacing w:line="276" w:lineRule="auto"/>
              <w:ind w:firstLine="0"/>
              <w:jc w:val="left"/>
              <w:rPr>
                <w:rFonts w:hint="eastAsia"/>
              </w:rPr>
            </w:pPr>
            <w:r>
              <w:rPr>
                <w:sz w:val="21"/>
              </w:rPr>
              <w:t>二级 HTTP 代理节点列表，每个节点包含 Name 和 URL。</w:t>
            </w:r>
          </w:p>
        </w:tc>
      </w:tr>
      <w:tr w:rsidR="00C54066" w14:paraId="1244A3D4" w14:textId="77777777">
        <w:tc>
          <w:tcPr>
            <w:tcW w:w="2183" w:type="dxa"/>
          </w:tcPr>
          <w:p w14:paraId="7757B40B" w14:textId="77777777" w:rsidR="00C54066" w:rsidRDefault="0060190A">
            <w:pPr>
              <w:spacing w:line="276" w:lineRule="auto"/>
              <w:ind w:firstLine="0"/>
              <w:jc w:val="left"/>
              <w:rPr>
                <w:rFonts w:hint="eastAsia"/>
              </w:rPr>
            </w:pPr>
            <w:r>
              <w:rPr>
                <w:sz w:val="21"/>
              </w:rPr>
              <w:t>Routes</w:t>
            </w:r>
          </w:p>
        </w:tc>
        <w:tc>
          <w:tcPr>
            <w:tcW w:w="2183" w:type="dxa"/>
          </w:tcPr>
          <w:p w14:paraId="7AA31163" w14:textId="77777777" w:rsidR="00C54066" w:rsidRDefault="0060190A">
            <w:pPr>
              <w:spacing w:line="276" w:lineRule="auto"/>
              <w:ind w:firstLine="0"/>
              <w:jc w:val="left"/>
              <w:rPr>
                <w:rFonts w:hint="eastAsia"/>
              </w:rPr>
            </w:pPr>
            <w:r>
              <w:rPr>
                <w:sz w:val="21"/>
              </w:rPr>
              <w:t>array</w:t>
            </w:r>
          </w:p>
        </w:tc>
        <w:tc>
          <w:tcPr>
            <w:tcW w:w="2183" w:type="dxa"/>
          </w:tcPr>
          <w:p w14:paraId="5CDF0BDB" w14:textId="77777777" w:rsidR="00C54066" w:rsidRDefault="0060190A">
            <w:pPr>
              <w:spacing w:line="276" w:lineRule="auto"/>
              <w:ind w:firstLine="0"/>
              <w:jc w:val="left"/>
              <w:rPr>
                <w:rFonts w:hint="eastAsia"/>
              </w:rPr>
            </w:pPr>
            <w:r>
              <w:rPr>
                <w:sz w:val="21"/>
              </w:rPr>
              <w:t>DomainKeyword 规则</w:t>
            </w:r>
          </w:p>
        </w:tc>
        <w:tc>
          <w:tcPr>
            <w:tcW w:w="2183" w:type="dxa"/>
          </w:tcPr>
          <w:p w14:paraId="73D6CB5D" w14:textId="77777777" w:rsidR="00C54066" w:rsidRDefault="0060190A">
            <w:pPr>
              <w:spacing w:line="276" w:lineRule="auto"/>
              <w:ind w:firstLine="0"/>
              <w:jc w:val="left"/>
              <w:rPr>
                <w:rFonts w:hint="eastAsia"/>
              </w:rPr>
            </w:pPr>
            <w:r>
              <w:rPr>
                <w:sz w:val="21"/>
              </w:rPr>
              <w:t>路由规则列表，支持 DomainSuffix、DomainKeyword 和 IP 三类匹配。</w:t>
            </w:r>
          </w:p>
        </w:tc>
      </w:tr>
      <w:tr w:rsidR="00C54066" w14:paraId="2AB352B0" w14:textId="77777777">
        <w:tc>
          <w:tcPr>
            <w:tcW w:w="2183" w:type="dxa"/>
          </w:tcPr>
          <w:p w14:paraId="6E4DA500" w14:textId="77777777" w:rsidR="00C54066" w:rsidRDefault="0060190A">
            <w:pPr>
              <w:spacing w:line="276" w:lineRule="auto"/>
              <w:ind w:firstLine="0"/>
              <w:jc w:val="left"/>
              <w:rPr>
                <w:rFonts w:hint="eastAsia"/>
              </w:rPr>
            </w:pPr>
            <w:r>
              <w:rPr>
                <w:sz w:val="21"/>
              </w:rPr>
              <w:t>AccessEnable</w:t>
            </w:r>
          </w:p>
        </w:tc>
        <w:tc>
          <w:tcPr>
            <w:tcW w:w="2183" w:type="dxa"/>
          </w:tcPr>
          <w:p w14:paraId="33BFD88D" w14:textId="77777777" w:rsidR="00C54066" w:rsidRDefault="0060190A">
            <w:pPr>
              <w:spacing w:line="276" w:lineRule="auto"/>
              <w:ind w:firstLine="0"/>
              <w:jc w:val="left"/>
              <w:rPr>
                <w:rFonts w:hint="eastAsia"/>
              </w:rPr>
            </w:pPr>
            <w:r>
              <w:rPr>
                <w:sz w:val="21"/>
              </w:rPr>
              <w:t>boolean</w:t>
            </w:r>
          </w:p>
        </w:tc>
        <w:tc>
          <w:tcPr>
            <w:tcW w:w="2183" w:type="dxa"/>
          </w:tcPr>
          <w:p w14:paraId="61E37442" w14:textId="77777777" w:rsidR="00C54066" w:rsidRDefault="0060190A">
            <w:pPr>
              <w:spacing w:line="276" w:lineRule="auto"/>
              <w:ind w:firstLine="0"/>
              <w:jc w:val="left"/>
              <w:rPr>
                <w:rFonts w:hint="eastAsia"/>
              </w:rPr>
            </w:pPr>
            <w:r>
              <w:rPr>
                <w:sz w:val="21"/>
              </w:rPr>
              <w:t>true</w:t>
            </w:r>
          </w:p>
        </w:tc>
        <w:tc>
          <w:tcPr>
            <w:tcW w:w="2183" w:type="dxa"/>
          </w:tcPr>
          <w:p w14:paraId="6DEFFC6A" w14:textId="77777777" w:rsidR="00C54066" w:rsidRDefault="0060190A">
            <w:pPr>
              <w:spacing w:line="276" w:lineRule="auto"/>
              <w:ind w:firstLine="0"/>
              <w:jc w:val="left"/>
              <w:rPr>
                <w:rFonts w:hint="eastAsia"/>
                <w:lang w:eastAsia="zh-CN"/>
              </w:rPr>
            </w:pPr>
            <w:r>
              <w:rPr>
                <w:sz w:val="21"/>
                <w:lang w:eastAsia="zh-CN"/>
              </w:rPr>
              <w:t>访问控制总开关。关闭时目标拦截和来源 IP 封禁不生效。</w:t>
            </w:r>
          </w:p>
        </w:tc>
      </w:tr>
      <w:tr w:rsidR="00C54066" w14:paraId="61B633DB" w14:textId="77777777">
        <w:tc>
          <w:tcPr>
            <w:tcW w:w="2183" w:type="dxa"/>
          </w:tcPr>
          <w:p w14:paraId="3C77FE3B" w14:textId="77777777" w:rsidR="00C54066" w:rsidRDefault="0060190A">
            <w:pPr>
              <w:spacing w:line="276" w:lineRule="auto"/>
              <w:ind w:firstLine="0"/>
              <w:jc w:val="left"/>
              <w:rPr>
                <w:rFonts w:hint="eastAsia"/>
              </w:rPr>
            </w:pPr>
            <w:r>
              <w:rPr>
                <w:sz w:val="21"/>
              </w:rPr>
              <w:t>AccessRules</w:t>
            </w:r>
          </w:p>
        </w:tc>
        <w:tc>
          <w:tcPr>
            <w:tcW w:w="2183" w:type="dxa"/>
          </w:tcPr>
          <w:p w14:paraId="62610488" w14:textId="77777777" w:rsidR="00C54066" w:rsidRDefault="0060190A">
            <w:pPr>
              <w:spacing w:line="276" w:lineRule="auto"/>
              <w:ind w:firstLine="0"/>
              <w:jc w:val="left"/>
              <w:rPr>
                <w:rFonts w:hint="eastAsia"/>
              </w:rPr>
            </w:pPr>
            <w:r>
              <w:rPr>
                <w:sz w:val="21"/>
              </w:rPr>
              <w:t>array</w:t>
            </w:r>
          </w:p>
        </w:tc>
        <w:tc>
          <w:tcPr>
            <w:tcW w:w="2183" w:type="dxa"/>
          </w:tcPr>
          <w:p w14:paraId="3EF7D336" w14:textId="77777777" w:rsidR="00C54066" w:rsidRDefault="0060190A">
            <w:pPr>
              <w:spacing w:line="276" w:lineRule="auto"/>
              <w:ind w:firstLine="0"/>
              <w:jc w:val="left"/>
              <w:rPr>
                <w:rFonts w:hint="eastAsia"/>
              </w:rPr>
            </w:pPr>
            <w:r>
              <w:rPr>
                <w:sz w:val="21"/>
              </w:rPr>
              <w:t>example.com</w:t>
            </w:r>
          </w:p>
        </w:tc>
        <w:tc>
          <w:tcPr>
            <w:tcW w:w="2183" w:type="dxa"/>
          </w:tcPr>
          <w:p w14:paraId="446E977B" w14:textId="77777777" w:rsidR="00C54066" w:rsidRDefault="0060190A">
            <w:pPr>
              <w:spacing w:line="276" w:lineRule="auto"/>
              <w:ind w:firstLine="0"/>
              <w:jc w:val="left"/>
              <w:rPr>
                <w:rFonts w:hint="eastAsia"/>
                <w:lang w:eastAsia="zh-CN"/>
              </w:rPr>
            </w:pPr>
            <w:r>
              <w:rPr>
                <w:sz w:val="21"/>
                <w:lang w:eastAsia="zh-CN"/>
              </w:rPr>
              <w:t>目标访问控制规则，可按域名后缀、域名关键词或 IP 拦截。</w:t>
            </w:r>
          </w:p>
        </w:tc>
      </w:tr>
      <w:tr w:rsidR="00C54066" w14:paraId="673A39A9" w14:textId="77777777">
        <w:tc>
          <w:tcPr>
            <w:tcW w:w="2183" w:type="dxa"/>
          </w:tcPr>
          <w:p w14:paraId="25F04129" w14:textId="77777777" w:rsidR="00C54066" w:rsidRDefault="0060190A">
            <w:pPr>
              <w:spacing w:line="276" w:lineRule="auto"/>
              <w:ind w:firstLine="0"/>
              <w:jc w:val="left"/>
              <w:rPr>
                <w:rFonts w:hint="eastAsia"/>
              </w:rPr>
            </w:pPr>
            <w:r>
              <w:rPr>
                <w:sz w:val="21"/>
              </w:rPr>
              <w:t>UserBlockRules</w:t>
            </w:r>
          </w:p>
        </w:tc>
        <w:tc>
          <w:tcPr>
            <w:tcW w:w="2183" w:type="dxa"/>
          </w:tcPr>
          <w:p w14:paraId="0D008B41" w14:textId="77777777" w:rsidR="00C54066" w:rsidRDefault="0060190A">
            <w:pPr>
              <w:spacing w:line="276" w:lineRule="auto"/>
              <w:ind w:firstLine="0"/>
              <w:jc w:val="left"/>
              <w:rPr>
                <w:rFonts w:hint="eastAsia"/>
              </w:rPr>
            </w:pPr>
            <w:r>
              <w:rPr>
                <w:sz w:val="21"/>
              </w:rPr>
              <w:t>array</w:t>
            </w:r>
          </w:p>
        </w:tc>
        <w:tc>
          <w:tcPr>
            <w:tcW w:w="2183" w:type="dxa"/>
          </w:tcPr>
          <w:p w14:paraId="68EAE96B" w14:textId="77777777" w:rsidR="00C54066" w:rsidRDefault="0060190A">
            <w:pPr>
              <w:spacing w:line="276" w:lineRule="auto"/>
              <w:ind w:firstLine="0"/>
              <w:jc w:val="left"/>
              <w:rPr>
                <w:rFonts w:hint="eastAsia"/>
              </w:rPr>
            </w:pPr>
            <w:r>
              <w:rPr>
                <w:sz w:val="21"/>
              </w:rPr>
              <w:t>192.168.1.10</w:t>
            </w:r>
          </w:p>
        </w:tc>
        <w:tc>
          <w:tcPr>
            <w:tcW w:w="2183" w:type="dxa"/>
          </w:tcPr>
          <w:p w14:paraId="17099F8A" w14:textId="77777777" w:rsidR="00C54066" w:rsidRDefault="0060190A">
            <w:pPr>
              <w:spacing w:line="276" w:lineRule="auto"/>
              <w:ind w:firstLine="0"/>
              <w:jc w:val="left"/>
              <w:rPr>
                <w:rFonts w:hint="eastAsia"/>
                <w:lang w:eastAsia="zh-CN"/>
              </w:rPr>
            </w:pPr>
            <w:r>
              <w:rPr>
                <w:sz w:val="21"/>
                <w:lang w:eastAsia="zh-CN"/>
              </w:rPr>
              <w:t>来源客户端 IP 封禁规则，保存后会关闭已命中的活跃连接。</w:t>
            </w:r>
          </w:p>
        </w:tc>
      </w:tr>
      <w:tr w:rsidR="00C54066" w14:paraId="1759DA24" w14:textId="77777777">
        <w:tc>
          <w:tcPr>
            <w:tcW w:w="2183" w:type="dxa"/>
          </w:tcPr>
          <w:p w14:paraId="3FC30201" w14:textId="77777777" w:rsidR="00C54066" w:rsidRDefault="0060190A">
            <w:pPr>
              <w:spacing w:line="276" w:lineRule="auto"/>
              <w:ind w:firstLine="0"/>
              <w:jc w:val="left"/>
              <w:rPr>
                <w:rFonts w:hint="eastAsia"/>
              </w:rPr>
            </w:pPr>
            <w:r>
              <w:rPr>
                <w:sz w:val="21"/>
              </w:rPr>
              <w:t>MinioConfig</w:t>
            </w:r>
          </w:p>
        </w:tc>
        <w:tc>
          <w:tcPr>
            <w:tcW w:w="2183" w:type="dxa"/>
          </w:tcPr>
          <w:p w14:paraId="3730B2A3" w14:textId="77777777" w:rsidR="00C54066" w:rsidRDefault="0060190A">
            <w:pPr>
              <w:spacing w:line="276" w:lineRule="auto"/>
              <w:ind w:firstLine="0"/>
              <w:jc w:val="left"/>
              <w:rPr>
                <w:rFonts w:hint="eastAsia"/>
              </w:rPr>
            </w:pPr>
            <w:r>
              <w:rPr>
                <w:sz w:val="21"/>
              </w:rPr>
              <w:t>object</w:t>
            </w:r>
          </w:p>
        </w:tc>
        <w:tc>
          <w:tcPr>
            <w:tcW w:w="2183" w:type="dxa"/>
          </w:tcPr>
          <w:p w14:paraId="6241DB9F" w14:textId="77777777" w:rsidR="00C54066" w:rsidRDefault="0060190A">
            <w:pPr>
              <w:spacing w:line="276" w:lineRule="auto"/>
              <w:ind w:firstLine="0"/>
              <w:jc w:val="left"/>
              <w:rPr>
                <w:rFonts w:hint="eastAsia"/>
              </w:rPr>
            </w:pPr>
            <w:r>
              <w:rPr>
                <w:sz w:val="21"/>
              </w:rPr>
              <w:t>bodydata</w:t>
            </w:r>
          </w:p>
        </w:tc>
        <w:tc>
          <w:tcPr>
            <w:tcW w:w="2183" w:type="dxa"/>
          </w:tcPr>
          <w:p w14:paraId="13935CBF" w14:textId="77777777" w:rsidR="00C54066" w:rsidRDefault="0060190A">
            <w:pPr>
              <w:spacing w:line="276" w:lineRule="auto"/>
              <w:ind w:firstLine="0"/>
              <w:jc w:val="left"/>
              <w:rPr>
                <w:rFonts w:hint="eastAsia"/>
                <w:lang w:eastAsia="zh-CN"/>
              </w:rPr>
            </w:pPr>
            <w:r>
              <w:rPr>
                <w:sz w:val="21"/>
                <w:lang w:eastAsia="zh-CN"/>
              </w:rPr>
              <w:t>对象存储配置，用于保存 MITM 请求体和响应体。</w:t>
            </w:r>
          </w:p>
        </w:tc>
      </w:tr>
    </w:tbl>
    <w:p w14:paraId="6D1246E1" w14:textId="77777777" w:rsidR="00C54066" w:rsidRDefault="0060190A">
      <w:pPr>
        <w:spacing w:line="360" w:lineRule="auto"/>
        <w:ind w:firstLine="0"/>
        <w:jc w:val="left"/>
        <w:rPr>
          <w:rFonts w:hint="eastAsia"/>
        </w:rPr>
      </w:pPr>
      <w:r>
        <w:t>配置文件示例</w:t>
      </w:r>
    </w:p>
    <w:p w14:paraId="71362198" w14:textId="77777777" w:rsidR="00C54066" w:rsidRDefault="0060190A">
      <w:pPr>
        <w:spacing w:line="360" w:lineRule="auto"/>
        <w:ind w:firstLine="0"/>
        <w:jc w:val="left"/>
        <w:rPr>
          <w:rFonts w:hint="eastAsia"/>
        </w:rPr>
      </w:pPr>
      <w:r>
        <w:t>{</w:t>
      </w:r>
    </w:p>
    <w:p w14:paraId="44B3A7CC" w14:textId="77777777" w:rsidR="00C54066" w:rsidRDefault="0060190A">
      <w:pPr>
        <w:spacing w:line="360" w:lineRule="auto"/>
        <w:ind w:firstLine="0"/>
        <w:jc w:val="left"/>
        <w:rPr>
          <w:rFonts w:hint="eastAsia"/>
        </w:rPr>
      </w:pPr>
      <w:r>
        <w:lastRenderedPageBreak/>
        <w:t xml:space="preserve">  "Port": 8080,</w:t>
      </w:r>
    </w:p>
    <w:p w14:paraId="3B392662" w14:textId="77777777" w:rsidR="00C54066" w:rsidRDefault="0060190A">
      <w:pPr>
        <w:spacing w:line="360" w:lineRule="auto"/>
        <w:ind w:firstLine="0"/>
        <w:jc w:val="left"/>
        <w:rPr>
          <w:rFonts w:hint="eastAsia"/>
        </w:rPr>
      </w:pPr>
      <w:r>
        <w:t xml:space="preserve">  "HTTPSPort": 8443,</w:t>
      </w:r>
    </w:p>
    <w:p w14:paraId="1A825F50" w14:textId="77777777" w:rsidR="00C54066" w:rsidRDefault="0060190A">
      <w:pPr>
        <w:spacing w:line="360" w:lineRule="auto"/>
        <w:ind w:firstLine="0"/>
        <w:jc w:val="left"/>
        <w:rPr>
          <w:rFonts w:hint="eastAsia"/>
        </w:rPr>
      </w:pPr>
      <w:r>
        <w:t xml:space="preserve">  "Verbose": true,</w:t>
      </w:r>
    </w:p>
    <w:p w14:paraId="168F2E25" w14:textId="77777777" w:rsidR="00C54066" w:rsidRDefault="0060190A">
      <w:pPr>
        <w:spacing w:line="360" w:lineRule="auto"/>
        <w:ind w:firstLine="0"/>
        <w:jc w:val="left"/>
        <w:rPr>
          <w:rFonts w:hint="eastAsia"/>
        </w:rPr>
      </w:pPr>
      <w:r>
        <w:t xml:space="preserve">  "KeepAcceptEncoding": false,</w:t>
      </w:r>
    </w:p>
    <w:p w14:paraId="0DEA101F" w14:textId="77777777" w:rsidR="00C54066" w:rsidRDefault="0060190A">
      <w:pPr>
        <w:spacing w:line="360" w:lineRule="auto"/>
        <w:ind w:firstLine="0"/>
        <w:jc w:val="left"/>
        <w:rPr>
          <w:rFonts w:hint="eastAsia"/>
        </w:rPr>
      </w:pPr>
      <w:r>
        <w:t xml:space="preserve">  "PreventParseHeader": false,</w:t>
      </w:r>
    </w:p>
    <w:p w14:paraId="67791E18" w14:textId="77777777" w:rsidR="00C54066" w:rsidRDefault="0060190A">
      <w:pPr>
        <w:spacing w:line="360" w:lineRule="auto"/>
        <w:ind w:firstLine="0"/>
        <w:jc w:val="left"/>
        <w:rPr>
          <w:rFonts w:hint="eastAsia"/>
        </w:rPr>
      </w:pPr>
      <w:r>
        <w:t xml:space="preserve">  "KeepDestHeaders": true,</w:t>
      </w:r>
    </w:p>
    <w:p w14:paraId="2C847EB3" w14:textId="77777777" w:rsidR="00C54066" w:rsidRDefault="0060190A">
      <w:pPr>
        <w:spacing w:line="360" w:lineRule="auto"/>
        <w:ind w:firstLine="0"/>
        <w:jc w:val="left"/>
        <w:rPr>
          <w:rFonts w:hint="eastAsia"/>
        </w:rPr>
      </w:pPr>
      <w:r>
        <w:t xml:space="preserve">  "ConnectMaintain": true,</w:t>
      </w:r>
    </w:p>
    <w:p w14:paraId="71FD55CB" w14:textId="77777777" w:rsidR="00C54066" w:rsidRDefault="0060190A">
      <w:pPr>
        <w:spacing w:line="360" w:lineRule="auto"/>
        <w:ind w:firstLine="0"/>
        <w:jc w:val="left"/>
        <w:rPr>
          <w:rFonts w:hint="eastAsia"/>
        </w:rPr>
      </w:pPr>
      <w:r>
        <w:t xml:space="preserve">  "MitmEnabled": true,</w:t>
      </w:r>
    </w:p>
    <w:p w14:paraId="1ED13280" w14:textId="77777777" w:rsidR="00C54066" w:rsidRDefault="0060190A">
      <w:pPr>
        <w:spacing w:line="360" w:lineRule="auto"/>
        <w:ind w:firstLine="0"/>
        <w:jc w:val="left"/>
        <w:rPr>
          <w:rFonts w:hint="eastAsia"/>
        </w:rPr>
      </w:pPr>
      <w:r>
        <w:t xml:space="preserve">  "HttpMitmNoTunnel": true,</w:t>
      </w:r>
    </w:p>
    <w:p w14:paraId="5A8B25C0" w14:textId="77777777" w:rsidR="00C54066" w:rsidRDefault="0060190A">
      <w:pPr>
        <w:spacing w:line="360" w:lineRule="auto"/>
        <w:ind w:firstLine="0"/>
        <w:jc w:val="left"/>
        <w:rPr>
          <w:rFonts w:hint="eastAsia"/>
        </w:rPr>
      </w:pPr>
      <w:r>
        <w:t xml:space="preserve">  "PublicIPs": ["117.72.191.85"],</w:t>
      </w:r>
    </w:p>
    <w:p w14:paraId="27341B02" w14:textId="77777777" w:rsidR="00C54066" w:rsidRDefault="0060190A">
      <w:pPr>
        <w:spacing w:line="360" w:lineRule="auto"/>
        <w:ind w:firstLine="0"/>
        <w:jc w:val="left"/>
        <w:rPr>
          <w:rFonts w:hint="eastAsia"/>
        </w:rPr>
      </w:pPr>
      <w:r>
        <w:t xml:space="preserve">  "RouteEnable": true,</w:t>
      </w:r>
    </w:p>
    <w:p w14:paraId="14FCD08E" w14:textId="77777777" w:rsidR="00C54066" w:rsidRDefault="0060190A">
      <w:pPr>
        <w:spacing w:line="360" w:lineRule="auto"/>
        <w:ind w:firstLine="0"/>
        <w:jc w:val="left"/>
        <w:rPr>
          <w:rFonts w:hint="eastAsia"/>
        </w:rPr>
      </w:pPr>
      <w:r>
        <w:t xml:space="preserve">  "ProxyNodes": [</w:t>
      </w:r>
    </w:p>
    <w:p w14:paraId="41D98D3C" w14:textId="77777777" w:rsidR="00C54066" w:rsidRDefault="0060190A">
      <w:pPr>
        <w:spacing w:line="360" w:lineRule="auto"/>
        <w:ind w:firstLine="0"/>
        <w:jc w:val="left"/>
        <w:rPr>
          <w:rFonts w:hint="eastAsia"/>
        </w:rPr>
      </w:pPr>
      <w:r>
        <w:t xml:space="preserve">    {"Name": "clash", "URL": "http://127.0.0.1:7892"}</w:t>
      </w:r>
    </w:p>
    <w:p w14:paraId="520C12BC" w14:textId="77777777" w:rsidR="00C54066" w:rsidRDefault="0060190A">
      <w:pPr>
        <w:spacing w:line="360" w:lineRule="auto"/>
        <w:ind w:firstLine="0"/>
        <w:jc w:val="left"/>
        <w:rPr>
          <w:rFonts w:hint="eastAsia"/>
        </w:rPr>
      </w:pPr>
      <w:r>
        <w:t xml:space="preserve">  ],</w:t>
      </w:r>
    </w:p>
    <w:p w14:paraId="34378B44" w14:textId="77777777" w:rsidR="00C54066" w:rsidRDefault="0060190A">
      <w:pPr>
        <w:spacing w:line="360" w:lineRule="auto"/>
        <w:ind w:firstLine="0"/>
        <w:jc w:val="left"/>
        <w:rPr>
          <w:rFonts w:hint="eastAsia"/>
        </w:rPr>
      </w:pPr>
      <w:r>
        <w:t xml:space="preserve">  "Routes": [</w:t>
      </w:r>
    </w:p>
    <w:p w14:paraId="51E688CB" w14:textId="77777777" w:rsidR="00C54066" w:rsidRDefault="0060190A">
      <w:pPr>
        <w:spacing w:line="360" w:lineRule="auto"/>
        <w:ind w:firstLine="0"/>
        <w:jc w:val="left"/>
        <w:rPr>
          <w:rFonts w:hint="eastAsia"/>
        </w:rPr>
      </w:pPr>
      <w:r>
        <w:t xml:space="preserve">    {"Id": 1, "Type": "DomainKeyword", "Value": "(.*|^)google\\.com$", "Action": "clash", "Enable": true, "Remarks": "示例路由"}</w:t>
      </w:r>
    </w:p>
    <w:p w14:paraId="141AAC77" w14:textId="77777777" w:rsidR="00C54066" w:rsidRDefault="0060190A">
      <w:pPr>
        <w:spacing w:line="360" w:lineRule="auto"/>
        <w:ind w:firstLine="0"/>
        <w:jc w:val="left"/>
        <w:rPr>
          <w:rFonts w:hint="eastAsia"/>
        </w:rPr>
      </w:pPr>
      <w:r>
        <w:t xml:space="preserve">  ],</w:t>
      </w:r>
    </w:p>
    <w:p w14:paraId="5E57071A" w14:textId="77777777" w:rsidR="00C54066" w:rsidRDefault="0060190A">
      <w:pPr>
        <w:spacing w:line="360" w:lineRule="auto"/>
        <w:ind w:firstLine="0"/>
        <w:jc w:val="left"/>
        <w:rPr>
          <w:rFonts w:hint="eastAsia"/>
        </w:rPr>
      </w:pPr>
      <w:r>
        <w:t xml:space="preserve">  "AccessEnable": true,</w:t>
      </w:r>
    </w:p>
    <w:p w14:paraId="4BB86149" w14:textId="77777777" w:rsidR="00C54066" w:rsidRDefault="0060190A">
      <w:pPr>
        <w:spacing w:line="360" w:lineRule="auto"/>
        <w:ind w:firstLine="0"/>
        <w:jc w:val="left"/>
        <w:rPr>
          <w:rFonts w:hint="eastAsia"/>
        </w:rPr>
      </w:pPr>
      <w:r>
        <w:t xml:space="preserve">  "AccessRules": [</w:t>
      </w:r>
    </w:p>
    <w:p w14:paraId="7B791C7C" w14:textId="77777777" w:rsidR="00C54066" w:rsidRDefault="0060190A">
      <w:pPr>
        <w:spacing w:line="360" w:lineRule="auto"/>
        <w:ind w:firstLine="0"/>
        <w:jc w:val="left"/>
        <w:rPr>
          <w:rFonts w:hint="eastAsia"/>
        </w:rPr>
      </w:pPr>
      <w:r>
        <w:t xml:space="preserve">    {"Id": 1, "Type": "DomainSuffix", "Value": "example.com", "Enable": true, "Remarks": "示例拦截"}</w:t>
      </w:r>
    </w:p>
    <w:p w14:paraId="7046C19F" w14:textId="77777777" w:rsidR="00C54066" w:rsidRDefault="0060190A">
      <w:pPr>
        <w:spacing w:line="360" w:lineRule="auto"/>
        <w:ind w:firstLine="0"/>
        <w:jc w:val="left"/>
        <w:rPr>
          <w:rFonts w:hint="eastAsia"/>
        </w:rPr>
      </w:pPr>
      <w:r>
        <w:t xml:space="preserve">  ],</w:t>
      </w:r>
    </w:p>
    <w:p w14:paraId="657EE546" w14:textId="77777777" w:rsidR="00C54066" w:rsidRDefault="0060190A">
      <w:pPr>
        <w:spacing w:line="360" w:lineRule="auto"/>
        <w:ind w:firstLine="0"/>
        <w:jc w:val="left"/>
        <w:rPr>
          <w:rFonts w:hint="eastAsia"/>
        </w:rPr>
      </w:pPr>
      <w:r>
        <w:t xml:space="preserve">  "UserBlockRules": [</w:t>
      </w:r>
    </w:p>
    <w:p w14:paraId="502E99A7" w14:textId="77777777" w:rsidR="00C54066" w:rsidRDefault="0060190A">
      <w:pPr>
        <w:spacing w:line="360" w:lineRule="auto"/>
        <w:ind w:firstLine="0"/>
        <w:jc w:val="left"/>
        <w:rPr>
          <w:rFonts w:hint="eastAsia"/>
        </w:rPr>
      </w:pPr>
      <w:r>
        <w:t xml:space="preserve">    {"Id": 1, "Value": "192.168.1.10", "Enable": true, "Remarks": "示例来源 IP 封禁"}</w:t>
      </w:r>
    </w:p>
    <w:p w14:paraId="26C972BD" w14:textId="77777777" w:rsidR="00C54066" w:rsidRDefault="0060190A">
      <w:pPr>
        <w:spacing w:line="360" w:lineRule="auto"/>
        <w:ind w:firstLine="0"/>
        <w:jc w:val="left"/>
        <w:rPr>
          <w:rFonts w:hint="eastAsia"/>
        </w:rPr>
      </w:pPr>
      <w:r>
        <w:t xml:space="preserve">  ],</w:t>
      </w:r>
    </w:p>
    <w:p w14:paraId="194372B0" w14:textId="77777777" w:rsidR="00C54066" w:rsidRDefault="0060190A">
      <w:pPr>
        <w:spacing w:line="360" w:lineRule="auto"/>
        <w:ind w:firstLine="0"/>
        <w:jc w:val="left"/>
        <w:rPr>
          <w:rFonts w:hint="eastAsia"/>
        </w:rPr>
      </w:pPr>
      <w:r>
        <w:t xml:space="preserve">  "MinioConfig": {</w:t>
      </w:r>
    </w:p>
    <w:p w14:paraId="4B937BFD" w14:textId="77777777" w:rsidR="00C54066" w:rsidRDefault="0060190A">
      <w:pPr>
        <w:spacing w:line="360" w:lineRule="auto"/>
        <w:ind w:firstLine="0"/>
        <w:jc w:val="left"/>
        <w:rPr>
          <w:rFonts w:hint="eastAsia"/>
        </w:rPr>
      </w:pPr>
      <w:r>
        <w:t xml:space="preserve">    "endpoint": "minio:9000",</w:t>
      </w:r>
    </w:p>
    <w:p w14:paraId="74087FA2" w14:textId="77777777" w:rsidR="00C54066" w:rsidRDefault="0060190A">
      <w:pPr>
        <w:spacing w:line="360" w:lineRule="auto"/>
        <w:ind w:firstLine="0"/>
        <w:jc w:val="left"/>
        <w:rPr>
          <w:rFonts w:hint="eastAsia"/>
        </w:rPr>
      </w:pPr>
      <w:r>
        <w:t xml:space="preserve">    "publicEndpoint": "",</w:t>
      </w:r>
    </w:p>
    <w:p w14:paraId="05156B2F" w14:textId="77777777" w:rsidR="00C54066" w:rsidRDefault="0060190A">
      <w:pPr>
        <w:spacing w:line="360" w:lineRule="auto"/>
        <w:ind w:firstLine="0"/>
        <w:jc w:val="left"/>
        <w:rPr>
          <w:rFonts w:hint="eastAsia"/>
        </w:rPr>
      </w:pPr>
      <w:r>
        <w:lastRenderedPageBreak/>
        <w:t xml:space="preserve">    "accessKeyId": "root",</w:t>
      </w:r>
    </w:p>
    <w:p w14:paraId="21BD8AF8" w14:textId="77777777" w:rsidR="00C54066" w:rsidRDefault="0060190A">
      <w:pPr>
        <w:spacing w:line="360" w:lineRule="auto"/>
        <w:ind w:firstLine="0"/>
        <w:jc w:val="left"/>
        <w:rPr>
          <w:rFonts w:hint="eastAsia"/>
        </w:rPr>
      </w:pPr>
      <w:r>
        <w:t xml:space="preserve">    "secretAccessKey": "12345678",</w:t>
      </w:r>
    </w:p>
    <w:p w14:paraId="7F891BF7" w14:textId="77777777" w:rsidR="00C54066" w:rsidRDefault="0060190A">
      <w:pPr>
        <w:spacing w:line="360" w:lineRule="auto"/>
        <w:ind w:firstLine="0"/>
        <w:jc w:val="left"/>
        <w:rPr>
          <w:rFonts w:hint="eastAsia"/>
        </w:rPr>
      </w:pPr>
      <w:r>
        <w:t xml:space="preserve">    "useSSL": false,</w:t>
      </w:r>
    </w:p>
    <w:p w14:paraId="4A02C4B2" w14:textId="77777777" w:rsidR="00C54066" w:rsidRDefault="0060190A">
      <w:pPr>
        <w:spacing w:line="360" w:lineRule="auto"/>
        <w:ind w:firstLine="0"/>
        <w:jc w:val="left"/>
        <w:rPr>
          <w:rFonts w:hint="eastAsia"/>
        </w:rPr>
      </w:pPr>
      <w:r>
        <w:t xml:space="preserve">    "bucket": "bodydata",</w:t>
      </w:r>
    </w:p>
    <w:p w14:paraId="6740C524" w14:textId="77777777" w:rsidR="00C54066" w:rsidRDefault="0060190A">
      <w:pPr>
        <w:spacing w:line="360" w:lineRule="auto"/>
        <w:ind w:firstLine="0"/>
        <w:jc w:val="left"/>
        <w:rPr>
          <w:rFonts w:hint="eastAsia"/>
        </w:rPr>
      </w:pPr>
      <w:r>
        <w:t xml:space="preserve">    "enabled": true</w:t>
      </w:r>
    </w:p>
    <w:p w14:paraId="3AD7E62C" w14:textId="77777777" w:rsidR="00C54066" w:rsidRDefault="0060190A">
      <w:pPr>
        <w:spacing w:line="360" w:lineRule="auto"/>
        <w:ind w:firstLine="0"/>
        <w:jc w:val="left"/>
        <w:rPr>
          <w:rFonts w:hint="eastAsia"/>
        </w:rPr>
      </w:pPr>
      <w:r>
        <w:t xml:space="preserve">  }</w:t>
      </w:r>
    </w:p>
    <w:p w14:paraId="07A5F5A3" w14:textId="77777777" w:rsidR="00C54066" w:rsidRDefault="0060190A">
      <w:pPr>
        <w:spacing w:line="360" w:lineRule="auto"/>
        <w:ind w:firstLine="0"/>
        <w:jc w:val="left"/>
        <w:rPr>
          <w:rFonts w:hint="eastAsia"/>
        </w:rPr>
      </w:pPr>
      <w:r>
        <w:t>}</w:t>
      </w:r>
    </w:p>
    <w:p w14:paraId="04CD24EB" w14:textId="77777777" w:rsidR="00C54066" w:rsidRDefault="0060190A">
      <w:pPr>
        <w:spacing w:line="360" w:lineRule="auto"/>
        <w:rPr>
          <w:rFonts w:hint="eastAsia"/>
          <w:lang w:eastAsia="zh-CN"/>
        </w:rPr>
      </w:pPr>
      <w:r>
        <w:t>Docker 部署时，配置路径通常设置为 /data/proxy_config/config.json。若旧配置仍将 MinIO 内网地址写为 127.0.0.1:9000，配置管理器会在该 Docker 路径下自动迁移为 minio:9000，避免容器内服务无法访问对象存储。</w:t>
      </w:r>
      <w:r>
        <w:rPr>
          <w:lang w:eastAsia="zh-CN"/>
        </w:rPr>
        <w:t>PublicEndpoint 为空时，浏览器下载 Body 数据会通过控制服务转发；若配置了公网 Endpoint，则可生成面向浏览器的预签名下载地址。</w:t>
      </w:r>
    </w:p>
    <w:p w14:paraId="4D0DEF69" w14:textId="77777777" w:rsidR="00C54066" w:rsidRDefault="0060190A">
      <w:pPr>
        <w:pStyle w:val="21"/>
        <w:spacing w:before="120" w:after="120" w:line="360" w:lineRule="auto"/>
        <w:rPr>
          <w:lang w:eastAsia="zh-CN"/>
        </w:rPr>
      </w:pPr>
      <w:bookmarkStart w:id="338" w:name="_Toc229823050"/>
      <w:bookmarkStart w:id="339" w:name="_Toc229856287"/>
      <w:r>
        <w:rPr>
          <w:rFonts w:ascii="Times New Roman" w:eastAsia="黑体" w:hAnsi="Times New Roman" w:cs="Times New Roman"/>
          <w:lang w:eastAsia="zh-CN"/>
        </w:rPr>
        <w:t>附录</w:t>
      </w:r>
      <w:r>
        <w:rPr>
          <w:rFonts w:ascii="Times New Roman" w:eastAsia="黑体" w:hAnsi="Times New Roman" w:cs="Times New Roman"/>
          <w:lang w:eastAsia="zh-CN"/>
        </w:rPr>
        <w:t xml:space="preserve"> B </w:t>
      </w:r>
      <w:r>
        <w:rPr>
          <w:rFonts w:ascii="Times New Roman" w:eastAsia="黑体" w:hAnsi="Times New Roman" w:cs="Times New Roman"/>
          <w:lang w:eastAsia="zh-CN"/>
        </w:rPr>
        <w:t>主要接口说明</w:t>
      </w:r>
      <w:bookmarkEnd w:id="338"/>
      <w:bookmarkEnd w:id="339"/>
    </w:p>
    <w:p w14:paraId="2AA67726" w14:textId="77777777" w:rsidR="00C54066" w:rsidRDefault="0060190A">
      <w:pPr>
        <w:spacing w:line="360" w:lineRule="auto"/>
        <w:rPr>
          <w:rFonts w:hint="eastAsia"/>
          <w:lang w:eastAsia="zh-CN"/>
        </w:rPr>
      </w:pPr>
      <w:r>
        <w:rPr>
          <w:lang w:eastAsia="zh-CN"/>
        </w:rPr>
        <w:t>控制服务默认监听 8000 端口，既提供前端静态资源，也提供 REST 配置接口、统计接口、对象存储下载接口和 WebSocket 入口。当前实现中 WebSocket 入口通过 token 参数校验密钥，REST 接口主要面向本地实验和受信任网络环境；若系统用于多人或公网环境，应在后续版本中补充统一认证、权限分级和 HTTPS 控制通道。</w:t>
      </w:r>
    </w:p>
    <w:p w14:paraId="4F35A4C7" w14:textId="77777777" w:rsidR="00C54066" w:rsidRDefault="0060190A">
      <w:pPr>
        <w:spacing w:before="120" w:after="120" w:line="360" w:lineRule="auto"/>
        <w:ind w:firstLine="0"/>
        <w:jc w:val="center"/>
        <w:rPr>
          <w:rFonts w:hint="eastAsia"/>
        </w:rPr>
      </w:pPr>
      <w:r>
        <w:t>表 B-1 REST 与 WebSocket 入口说明</w:t>
      </w:r>
    </w:p>
    <w:tbl>
      <w:tblPr>
        <w:tblStyle w:val="aff1"/>
        <w:tblW w:w="0" w:type="auto"/>
        <w:tblLook w:val="04A0" w:firstRow="1" w:lastRow="0" w:firstColumn="1" w:lastColumn="0" w:noHBand="0" w:noVBand="1"/>
      </w:tblPr>
      <w:tblGrid>
        <w:gridCol w:w="2421"/>
        <w:gridCol w:w="2171"/>
        <w:gridCol w:w="2175"/>
        <w:gridCol w:w="2180"/>
      </w:tblGrid>
      <w:tr w:rsidR="00C54066" w14:paraId="449DE60C" w14:textId="77777777">
        <w:tc>
          <w:tcPr>
            <w:tcW w:w="2183" w:type="dxa"/>
          </w:tcPr>
          <w:p w14:paraId="57FF3411" w14:textId="77777777" w:rsidR="00C54066" w:rsidRDefault="0060190A">
            <w:pPr>
              <w:spacing w:line="276" w:lineRule="auto"/>
              <w:ind w:firstLine="0"/>
              <w:jc w:val="left"/>
              <w:rPr>
                <w:rFonts w:hint="eastAsia"/>
              </w:rPr>
            </w:pPr>
            <w:r>
              <w:rPr>
                <w:b/>
                <w:sz w:val="21"/>
              </w:rPr>
              <w:t>接口</w:t>
            </w:r>
          </w:p>
        </w:tc>
        <w:tc>
          <w:tcPr>
            <w:tcW w:w="2183" w:type="dxa"/>
          </w:tcPr>
          <w:p w14:paraId="747D5ED8" w14:textId="77777777" w:rsidR="00C54066" w:rsidRDefault="0060190A">
            <w:pPr>
              <w:spacing w:line="276" w:lineRule="auto"/>
              <w:ind w:firstLine="0"/>
              <w:jc w:val="left"/>
              <w:rPr>
                <w:rFonts w:hint="eastAsia"/>
              </w:rPr>
            </w:pPr>
            <w:r>
              <w:rPr>
                <w:b/>
                <w:sz w:val="21"/>
              </w:rPr>
              <w:t>方法</w:t>
            </w:r>
          </w:p>
        </w:tc>
        <w:tc>
          <w:tcPr>
            <w:tcW w:w="2183" w:type="dxa"/>
          </w:tcPr>
          <w:p w14:paraId="08AC692D" w14:textId="77777777" w:rsidR="00C54066" w:rsidRDefault="0060190A">
            <w:pPr>
              <w:spacing w:line="276" w:lineRule="auto"/>
              <w:ind w:firstLine="0"/>
              <w:jc w:val="left"/>
              <w:rPr>
                <w:rFonts w:hint="eastAsia"/>
              </w:rPr>
            </w:pPr>
            <w:r>
              <w:rPr>
                <w:b/>
                <w:sz w:val="21"/>
              </w:rPr>
              <w:t>参数或请求体</w:t>
            </w:r>
          </w:p>
        </w:tc>
        <w:tc>
          <w:tcPr>
            <w:tcW w:w="2183" w:type="dxa"/>
          </w:tcPr>
          <w:p w14:paraId="594B9B9E" w14:textId="77777777" w:rsidR="00C54066" w:rsidRDefault="0060190A">
            <w:pPr>
              <w:spacing w:line="276" w:lineRule="auto"/>
              <w:ind w:firstLine="0"/>
              <w:jc w:val="left"/>
              <w:rPr>
                <w:rFonts w:hint="eastAsia"/>
              </w:rPr>
            </w:pPr>
            <w:r>
              <w:rPr>
                <w:b/>
                <w:sz w:val="21"/>
              </w:rPr>
              <w:t>功能说明</w:t>
            </w:r>
          </w:p>
        </w:tc>
      </w:tr>
      <w:tr w:rsidR="00C54066" w14:paraId="138F3CBD" w14:textId="77777777">
        <w:tc>
          <w:tcPr>
            <w:tcW w:w="2183" w:type="dxa"/>
          </w:tcPr>
          <w:p w14:paraId="788F388B" w14:textId="77777777" w:rsidR="00C54066" w:rsidRDefault="0060190A">
            <w:pPr>
              <w:spacing w:line="276" w:lineRule="auto"/>
              <w:ind w:firstLine="0"/>
              <w:jc w:val="left"/>
              <w:rPr>
                <w:rFonts w:hint="eastAsia"/>
              </w:rPr>
            </w:pPr>
            <w:r>
              <w:rPr>
                <w:sz w:val="21"/>
              </w:rPr>
              <w:t>/api/config</w:t>
            </w:r>
          </w:p>
        </w:tc>
        <w:tc>
          <w:tcPr>
            <w:tcW w:w="2183" w:type="dxa"/>
          </w:tcPr>
          <w:p w14:paraId="297912B3" w14:textId="77777777" w:rsidR="00C54066" w:rsidRDefault="0060190A">
            <w:pPr>
              <w:spacing w:line="276" w:lineRule="auto"/>
              <w:ind w:firstLine="0"/>
              <w:jc w:val="left"/>
              <w:rPr>
                <w:rFonts w:hint="eastAsia"/>
              </w:rPr>
            </w:pPr>
            <w:r>
              <w:rPr>
                <w:sz w:val="21"/>
              </w:rPr>
              <w:t>GET</w:t>
            </w:r>
          </w:p>
        </w:tc>
        <w:tc>
          <w:tcPr>
            <w:tcW w:w="2183" w:type="dxa"/>
          </w:tcPr>
          <w:p w14:paraId="24CF2D94" w14:textId="77777777" w:rsidR="00C54066" w:rsidRDefault="0060190A">
            <w:pPr>
              <w:spacing w:line="276" w:lineRule="auto"/>
              <w:ind w:firstLine="0"/>
              <w:jc w:val="left"/>
              <w:rPr>
                <w:rFonts w:hint="eastAsia"/>
              </w:rPr>
            </w:pPr>
            <w:r>
              <w:rPr>
                <w:sz w:val="21"/>
              </w:rPr>
              <w:t>无</w:t>
            </w:r>
          </w:p>
        </w:tc>
        <w:tc>
          <w:tcPr>
            <w:tcW w:w="2183" w:type="dxa"/>
          </w:tcPr>
          <w:p w14:paraId="3B14445B" w14:textId="77777777" w:rsidR="00C54066" w:rsidRDefault="0060190A">
            <w:pPr>
              <w:spacing w:line="276" w:lineRule="auto"/>
              <w:ind w:firstLine="0"/>
              <w:jc w:val="left"/>
              <w:rPr>
                <w:rFonts w:hint="eastAsia"/>
                <w:lang w:eastAsia="zh-CN"/>
              </w:rPr>
            </w:pPr>
            <w:r>
              <w:rPr>
                <w:sz w:val="21"/>
                <w:lang w:eastAsia="zh-CN"/>
              </w:rPr>
              <w:t>读取当前 ServerConfig 配置，前端路由、安全、存储和高级设置页面均依赖该接口初始化表单。</w:t>
            </w:r>
          </w:p>
        </w:tc>
      </w:tr>
      <w:tr w:rsidR="00C54066" w14:paraId="608FB6E9" w14:textId="77777777">
        <w:tc>
          <w:tcPr>
            <w:tcW w:w="2183" w:type="dxa"/>
          </w:tcPr>
          <w:p w14:paraId="7919E4CA" w14:textId="77777777" w:rsidR="00C54066" w:rsidRDefault="0060190A">
            <w:pPr>
              <w:spacing w:line="276" w:lineRule="auto"/>
              <w:ind w:firstLine="0"/>
              <w:jc w:val="left"/>
              <w:rPr>
                <w:rFonts w:hint="eastAsia"/>
              </w:rPr>
            </w:pPr>
            <w:r>
              <w:rPr>
                <w:sz w:val="21"/>
              </w:rPr>
              <w:t>/api/config</w:t>
            </w:r>
          </w:p>
        </w:tc>
        <w:tc>
          <w:tcPr>
            <w:tcW w:w="2183" w:type="dxa"/>
          </w:tcPr>
          <w:p w14:paraId="716B1A2F" w14:textId="77777777" w:rsidR="00C54066" w:rsidRDefault="0060190A">
            <w:pPr>
              <w:spacing w:line="276" w:lineRule="auto"/>
              <w:ind w:firstLine="0"/>
              <w:jc w:val="left"/>
              <w:rPr>
                <w:rFonts w:hint="eastAsia"/>
              </w:rPr>
            </w:pPr>
            <w:r>
              <w:rPr>
                <w:sz w:val="21"/>
              </w:rPr>
              <w:t>POST</w:t>
            </w:r>
          </w:p>
        </w:tc>
        <w:tc>
          <w:tcPr>
            <w:tcW w:w="2183" w:type="dxa"/>
          </w:tcPr>
          <w:p w14:paraId="34D86035" w14:textId="77777777" w:rsidR="00C54066" w:rsidRDefault="0060190A">
            <w:pPr>
              <w:spacing w:line="276" w:lineRule="auto"/>
              <w:ind w:firstLine="0"/>
              <w:jc w:val="left"/>
              <w:rPr>
                <w:rFonts w:hint="eastAsia"/>
              </w:rPr>
            </w:pPr>
            <w:r>
              <w:rPr>
                <w:sz w:val="21"/>
              </w:rPr>
              <w:t>ServerConfig JSON</w:t>
            </w:r>
          </w:p>
        </w:tc>
        <w:tc>
          <w:tcPr>
            <w:tcW w:w="2183" w:type="dxa"/>
          </w:tcPr>
          <w:p w14:paraId="6BEF90B7" w14:textId="77777777" w:rsidR="00C54066" w:rsidRDefault="0060190A">
            <w:pPr>
              <w:spacing w:line="276" w:lineRule="auto"/>
              <w:ind w:firstLine="0"/>
              <w:jc w:val="left"/>
              <w:rPr>
                <w:rFonts w:hint="eastAsia"/>
                <w:lang w:eastAsia="zh-CN"/>
              </w:rPr>
            </w:pPr>
            <w:r>
              <w:rPr>
                <w:sz w:val="21"/>
                <w:lang w:eastAsia="zh-CN"/>
              </w:rPr>
              <w:t>保存配置到磁盘。保存成功后触发路由热重载、访问控制热重载，并关闭命中来源 IP 封禁的活跃连接。</w:t>
            </w:r>
          </w:p>
        </w:tc>
      </w:tr>
      <w:tr w:rsidR="00C54066" w14:paraId="456FB5F5" w14:textId="77777777">
        <w:tc>
          <w:tcPr>
            <w:tcW w:w="2183" w:type="dxa"/>
          </w:tcPr>
          <w:p w14:paraId="0469015C" w14:textId="77777777" w:rsidR="00C54066" w:rsidRDefault="0060190A">
            <w:pPr>
              <w:spacing w:line="276" w:lineRule="auto"/>
              <w:ind w:firstLine="0"/>
              <w:jc w:val="left"/>
              <w:rPr>
                <w:rFonts w:hint="eastAsia"/>
              </w:rPr>
            </w:pPr>
            <w:r>
              <w:rPr>
                <w:sz w:val="21"/>
              </w:rPr>
              <w:t>/api/stats</w:t>
            </w:r>
          </w:p>
        </w:tc>
        <w:tc>
          <w:tcPr>
            <w:tcW w:w="2183" w:type="dxa"/>
          </w:tcPr>
          <w:p w14:paraId="4B65CB70" w14:textId="77777777" w:rsidR="00C54066" w:rsidRDefault="0060190A">
            <w:pPr>
              <w:spacing w:line="276" w:lineRule="auto"/>
              <w:ind w:firstLine="0"/>
              <w:jc w:val="left"/>
              <w:rPr>
                <w:rFonts w:hint="eastAsia"/>
              </w:rPr>
            </w:pPr>
            <w:r>
              <w:rPr>
                <w:sz w:val="21"/>
              </w:rPr>
              <w:t>GET</w:t>
            </w:r>
          </w:p>
        </w:tc>
        <w:tc>
          <w:tcPr>
            <w:tcW w:w="2183" w:type="dxa"/>
          </w:tcPr>
          <w:p w14:paraId="1B3A5730" w14:textId="77777777" w:rsidR="00C54066" w:rsidRDefault="0060190A">
            <w:pPr>
              <w:spacing w:line="276" w:lineRule="auto"/>
              <w:ind w:firstLine="0"/>
              <w:jc w:val="left"/>
              <w:rPr>
                <w:rFonts w:hint="eastAsia"/>
              </w:rPr>
            </w:pPr>
            <w:r>
              <w:rPr>
                <w:sz w:val="21"/>
              </w:rPr>
              <w:t>无</w:t>
            </w:r>
          </w:p>
        </w:tc>
        <w:tc>
          <w:tcPr>
            <w:tcW w:w="2183" w:type="dxa"/>
          </w:tcPr>
          <w:p w14:paraId="282F9B90" w14:textId="77777777" w:rsidR="00C54066" w:rsidRDefault="0060190A">
            <w:pPr>
              <w:spacing w:line="276" w:lineRule="auto"/>
              <w:ind w:firstLine="0"/>
              <w:jc w:val="left"/>
              <w:rPr>
                <w:rFonts w:hint="eastAsia"/>
                <w:lang w:eastAsia="zh-CN"/>
              </w:rPr>
            </w:pPr>
            <w:r>
              <w:rPr>
                <w:sz w:val="21"/>
                <w:lang w:eastAsia="zh-CN"/>
              </w:rPr>
              <w:t>返回进程级统计数</w:t>
            </w:r>
            <w:r>
              <w:rPr>
                <w:sz w:val="21"/>
                <w:lang w:eastAsia="zh-CN"/>
              </w:rPr>
              <w:lastRenderedPageBreak/>
              <w:t>据，目前包含 interceptCount，用于概览页和安全策略页展示累计拦截次数。</w:t>
            </w:r>
          </w:p>
        </w:tc>
      </w:tr>
      <w:tr w:rsidR="00C54066" w14:paraId="05DF9F2C" w14:textId="77777777">
        <w:tc>
          <w:tcPr>
            <w:tcW w:w="2183" w:type="dxa"/>
          </w:tcPr>
          <w:p w14:paraId="69A45F41" w14:textId="77777777" w:rsidR="00C54066" w:rsidRDefault="0060190A">
            <w:pPr>
              <w:spacing w:line="276" w:lineRule="auto"/>
              <w:ind w:firstLine="0"/>
              <w:jc w:val="left"/>
              <w:rPr>
                <w:rFonts w:hint="eastAsia"/>
              </w:rPr>
            </w:pPr>
            <w:r>
              <w:rPr>
                <w:sz w:val="21"/>
              </w:rPr>
              <w:lastRenderedPageBreak/>
              <w:t>/api/storage/download</w:t>
            </w:r>
          </w:p>
        </w:tc>
        <w:tc>
          <w:tcPr>
            <w:tcW w:w="2183" w:type="dxa"/>
          </w:tcPr>
          <w:p w14:paraId="61E725FD" w14:textId="77777777" w:rsidR="00C54066" w:rsidRDefault="0060190A">
            <w:pPr>
              <w:spacing w:line="276" w:lineRule="auto"/>
              <w:ind w:firstLine="0"/>
              <w:jc w:val="left"/>
              <w:rPr>
                <w:rFonts w:hint="eastAsia"/>
              </w:rPr>
            </w:pPr>
            <w:r>
              <w:rPr>
                <w:sz w:val="21"/>
              </w:rPr>
              <w:t>GET</w:t>
            </w:r>
          </w:p>
        </w:tc>
        <w:tc>
          <w:tcPr>
            <w:tcW w:w="2183" w:type="dxa"/>
          </w:tcPr>
          <w:p w14:paraId="7BA951E5" w14:textId="77777777" w:rsidR="00C54066" w:rsidRDefault="0060190A">
            <w:pPr>
              <w:spacing w:line="276" w:lineRule="auto"/>
              <w:ind w:firstLine="0"/>
              <w:jc w:val="left"/>
              <w:rPr>
                <w:rFonts w:hint="eastAsia"/>
              </w:rPr>
            </w:pPr>
            <w:r>
              <w:rPr>
                <w:sz w:val="21"/>
              </w:rPr>
              <w:t>key；可选 proxy=1</w:t>
            </w:r>
          </w:p>
        </w:tc>
        <w:tc>
          <w:tcPr>
            <w:tcW w:w="2183" w:type="dxa"/>
          </w:tcPr>
          <w:p w14:paraId="29B7A91E" w14:textId="77777777" w:rsidR="00C54066" w:rsidRDefault="0060190A">
            <w:pPr>
              <w:spacing w:line="276" w:lineRule="auto"/>
              <w:ind w:firstLine="0"/>
              <w:jc w:val="left"/>
              <w:rPr>
                <w:rFonts w:hint="eastAsia"/>
              </w:rPr>
            </w:pPr>
            <w:r>
              <w:rPr>
                <w:sz w:val="21"/>
              </w:rPr>
              <w:t>根据 MinIO 对象 Key 生成下载信息；proxy=1 时由控制服务直接转发对象内容。</w:t>
            </w:r>
          </w:p>
        </w:tc>
      </w:tr>
      <w:tr w:rsidR="00C54066" w14:paraId="1B97310B" w14:textId="77777777">
        <w:tc>
          <w:tcPr>
            <w:tcW w:w="2183" w:type="dxa"/>
          </w:tcPr>
          <w:p w14:paraId="6EEA0218" w14:textId="77777777" w:rsidR="00C54066" w:rsidRDefault="0060190A">
            <w:pPr>
              <w:spacing w:line="276" w:lineRule="auto"/>
              <w:ind w:firstLine="0"/>
              <w:jc w:val="left"/>
              <w:rPr>
                <w:rFonts w:hint="eastAsia"/>
              </w:rPr>
            </w:pPr>
            <w:r>
              <w:rPr>
                <w:sz w:val="21"/>
              </w:rPr>
              <w:t>/start</w:t>
            </w:r>
          </w:p>
        </w:tc>
        <w:tc>
          <w:tcPr>
            <w:tcW w:w="2183" w:type="dxa"/>
          </w:tcPr>
          <w:p w14:paraId="225F4BE1" w14:textId="77777777" w:rsidR="00C54066" w:rsidRDefault="0060190A">
            <w:pPr>
              <w:spacing w:line="276" w:lineRule="auto"/>
              <w:ind w:firstLine="0"/>
              <w:jc w:val="left"/>
              <w:rPr>
                <w:rFonts w:hint="eastAsia"/>
              </w:rPr>
            </w:pPr>
            <w:r>
              <w:rPr>
                <w:sz w:val="21"/>
              </w:rPr>
              <w:t>WebSocket</w:t>
            </w:r>
          </w:p>
        </w:tc>
        <w:tc>
          <w:tcPr>
            <w:tcW w:w="2183" w:type="dxa"/>
          </w:tcPr>
          <w:p w14:paraId="3CEEC5A3" w14:textId="77777777" w:rsidR="00C54066" w:rsidRDefault="0060190A">
            <w:pPr>
              <w:spacing w:line="276" w:lineRule="auto"/>
              <w:ind w:firstLine="0"/>
              <w:jc w:val="left"/>
              <w:rPr>
                <w:rFonts w:hint="eastAsia"/>
              </w:rPr>
            </w:pPr>
            <w:r>
              <w:rPr>
                <w:sz w:val="21"/>
              </w:rPr>
              <w:t>token</w:t>
            </w:r>
          </w:p>
        </w:tc>
        <w:tc>
          <w:tcPr>
            <w:tcW w:w="2183" w:type="dxa"/>
          </w:tcPr>
          <w:p w14:paraId="2F20E252" w14:textId="77777777" w:rsidR="00C54066" w:rsidRDefault="0060190A">
            <w:pPr>
              <w:spacing w:line="276" w:lineRule="auto"/>
              <w:ind w:firstLine="0"/>
              <w:jc w:val="left"/>
              <w:rPr>
                <w:rFonts w:hint="eastAsia"/>
              </w:rPr>
            </w:pPr>
            <w:r>
              <w:rPr>
                <w:sz w:val="21"/>
              </w:rPr>
              <w:t>WebSocket 实时推送入口。token 与服务端 Secret 不一致时返回 401，连接成功后客户端发送 subscribe 动作订阅主题。</w:t>
            </w:r>
          </w:p>
        </w:tc>
      </w:tr>
      <w:tr w:rsidR="00C54066" w14:paraId="3AF456C6" w14:textId="77777777">
        <w:tc>
          <w:tcPr>
            <w:tcW w:w="2183" w:type="dxa"/>
          </w:tcPr>
          <w:p w14:paraId="124130E4" w14:textId="77777777" w:rsidR="00C54066" w:rsidRDefault="0060190A">
            <w:pPr>
              <w:spacing w:line="276" w:lineRule="auto"/>
              <w:ind w:firstLine="0"/>
              <w:jc w:val="left"/>
              <w:rPr>
                <w:rFonts w:hint="eastAsia"/>
              </w:rPr>
            </w:pPr>
            <w:r>
              <w:rPr>
                <w:sz w:val="21"/>
              </w:rPr>
              <w:t>/</w:t>
            </w:r>
          </w:p>
        </w:tc>
        <w:tc>
          <w:tcPr>
            <w:tcW w:w="2183" w:type="dxa"/>
          </w:tcPr>
          <w:p w14:paraId="69FD4FA6" w14:textId="77777777" w:rsidR="00C54066" w:rsidRDefault="0060190A">
            <w:pPr>
              <w:spacing w:line="276" w:lineRule="auto"/>
              <w:ind w:firstLine="0"/>
              <w:jc w:val="left"/>
              <w:rPr>
                <w:rFonts w:hint="eastAsia"/>
              </w:rPr>
            </w:pPr>
            <w:r>
              <w:rPr>
                <w:sz w:val="21"/>
              </w:rPr>
              <w:t>GET</w:t>
            </w:r>
          </w:p>
        </w:tc>
        <w:tc>
          <w:tcPr>
            <w:tcW w:w="2183" w:type="dxa"/>
          </w:tcPr>
          <w:p w14:paraId="35E595AE" w14:textId="77777777" w:rsidR="00C54066" w:rsidRDefault="0060190A">
            <w:pPr>
              <w:spacing w:line="276" w:lineRule="auto"/>
              <w:ind w:firstLine="0"/>
              <w:jc w:val="left"/>
              <w:rPr>
                <w:rFonts w:hint="eastAsia"/>
              </w:rPr>
            </w:pPr>
            <w:r>
              <w:rPr>
                <w:sz w:val="21"/>
              </w:rPr>
              <w:t>前端路由路径</w:t>
            </w:r>
          </w:p>
        </w:tc>
        <w:tc>
          <w:tcPr>
            <w:tcW w:w="2183" w:type="dxa"/>
          </w:tcPr>
          <w:p w14:paraId="43AC1026" w14:textId="77777777" w:rsidR="00C54066" w:rsidRDefault="0060190A">
            <w:pPr>
              <w:spacing w:line="276" w:lineRule="auto"/>
              <w:ind w:firstLine="0"/>
              <w:jc w:val="left"/>
              <w:rPr>
                <w:rFonts w:hint="eastAsia"/>
              </w:rPr>
            </w:pPr>
            <w:r>
              <w:rPr>
                <w:sz w:val="21"/>
              </w:rPr>
              <w:t>返回嵌入的 Vue 前端静态资源；不存在的无扩展名路径回退到 index.html，由 Vue Router 接管。</w:t>
            </w:r>
          </w:p>
        </w:tc>
      </w:tr>
    </w:tbl>
    <w:p w14:paraId="4AB1C305" w14:textId="77777777" w:rsidR="00C54066" w:rsidRDefault="0060190A">
      <w:pPr>
        <w:spacing w:before="120" w:after="120" w:line="360" w:lineRule="auto"/>
        <w:ind w:firstLine="0"/>
        <w:jc w:val="center"/>
        <w:rPr>
          <w:rFonts w:hint="eastAsia"/>
        </w:rPr>
      </w:pPr>
      <w:r>
        <w:t>表 B-2 WebSocket 客户端动作说明</w:t>
      </w:r>
    </w:p>
    <w:tbl>
      <w:tblPr>
        <w:tblStyle w:val="aff1"/>
        <w:tblW w:w="0" w:type="auto"/>
        <w:tblLook w:val="04A0" w:firstRow="1" w:lastRow="0" w:firstColumn="1" w:lastColumn="0" w:noHBand="0" w:noVBand="1"/>
      </w:tblPr>
      <w:tblGrid>
        <w:gridCol w:w="2316"/>
        <w:gridCol w:w="2183"/>
        <w:gridCol w:w="2183"/>
        <w:gridCol w:w="2183"/>
      </w:tblGrid>
      <w:tr w:rsidR="00C54066" w14:paraId="509A4152" w14:textId="77777777">
        <w:tc>
          <w:tcPr>
            <w:tcW w:w="2183" w:type="dxa"/>
          </w:tcPr>
          <w:p w14:paraId="20936F89" w14:textId="77777777" w:rsidR="00C54066" w:rsidRDefault="0060190A">
            <w:pPr>
              <w:spacing w:line="276" w:lineRule="auto"/>
              <w:ind w:firstLine="0"/>
              <w:jc w:val="left"/>
              <w:rPr>
                <w:rFonts w:hint="eastAsia"/>
              </w:rPr>
            </w:pPr>
            <w:r>
              <w:rPr>
                <w:b/>
                <w:sz w:val="21"/>
              </w:rPr>
              <w:t>动作</w:t>
            </w:r>
          </w:p>
        </w:tc>
        <w:tc>
          <w:tcPr>
            <w:tcW w:w="2183" w:type="dxa"/>
          </w:tcPr>
          <w:p w14:paraId="532A90A4" w14:textId="77777777" w:rsidR="00C54066" w:rsidRDefault="0060190A">
            <w:pPr>
              <w:spacing w:line="276" w:lineRule="auto"/>
              <w:ind w:firstLine="0"/>
              <w:jc w:val="left"/>
              <w:rPr>
                <w:rFonts w:hint="eastAsia"/>
              </w:rPr>
            </w:pPr>
            <w:r>
              <w:rPr>
                <w:b/>
                <w:sz w:val="21"/>
              </w:rPr>
              <w:t>主要字段</w:t>
            </w:r>
          </w:p>
        </w:tc>
        <w:tc>
          <w:tcPr>
            <w:tcW w:w="2183" w:type="dxa"/>
          </w:tcPr>
          <w:p w14:paraId="22FBD46C" w14:textId="77777777" w:rsidR="00C54066" w:rsidRDefault="0060190A">
            <w:pPr>
              <w:spacing w:line="276" w:lineRule="auto"/>
              <w:ind w:firstLine="0"/>
              <w:jc w:val="left"/>
              <w:rPr>
                <w:rFonts w:hint="eastAsia"/>
              </w:rPr>
            </w:pPr>
            <w:r>
              <w:rPr>
                <w:b/>
                <w:sz w:val="21"/>
              </w:rPr>
              <w:t>后端处理逻辑</w:t>
            </w:r>
          </w:p>
        </w:tc>
        <w:tc>
          <w:tcPr>
            <w:tcW w:w="2183" w:type="dxa"/>
          </w:tcPr>
          <w:p w14:paraId="3210FBD7" w14:textId="77777777" w:rsidR="00C54066" w:rsidRDefault="0060190A">
            <w:pPr>
              <w:spacing w:line="276" w:lineRule="auto"/>
              <w:ind w:firstLine="0"/>
              <w:jc w:val="left"/>
              <w:rPr>
                <w:rFonts w:hint="eastAsia"/>
              </w:rPr>
            </w:pPr>
            <w:r>
              <w:rPr>
                <w:b/>
                <w:sz w:val="21"/>
              </w:rPr>
              <w:t>典型页面</w:t>
            </w:r>
          </w:p>
        </w:tc>
      </w:tr>
      <w:tr w:rsidR="00C54066" w14:paraId="44571B93" w14:textId="77777777">
        <w:tc>
          <w:tcPr>
            <w:tcW w:w="2183" w:type="dxa"/>
          </w:tcPr>
          <w:p w14:paraId="48C8B4F0" w14:textId="77777777" w:rsidR="00C54066" w:rsidRDefault="0060190A">
            <w:pPr>
              <w:spacing w:line="276" w:lineRule="auto"/>
              <w:ind w:firstLine="0"/>
              <w:jc w:val="left"/>
              <w:rPr>
                <w:rFonts w:hint="eastAsia"/>
              </w:rPr>
            </w:pPr>
            <w:r>
              <w:rPr>
                <w:sz w:val="21"/>
              </w:rPr>
              <w:t>subscribe</w:t>
            </w:r>
          </w:p>
        </w:tc>
        <w:tc>
          <w:tcPr>
            <w:tcW w:w="2183" w:type="dxa"/>
          </w:tcPr>
          <w:p w14:paraId="56D24655" w14:textId="77777777" w:rsidR="00C54066" w:rsidRDefault="0060190A">
            <w:pPr>
              <w:spacing w:line="276" w:lineRule="auto"/>
              <w:ind w:firstLine="0"/>
              <w:jc w:val="left"/>
              <w:rPr>
                <w:rFonts w:hint="eastAsia"/>
              </w:rPr>
            </w:pPr>
            <w:r>
              <w:rPr>
                <w:sz w:val="21"/>
              </w:rPr>
              <w:t>topics、logLevel</w:t>
            </w:r>
          </w:p>
        </w:tc>
        <w:tc>
          <w:tcPr>
            <w:tcW w:w="2183" w:type="dxa"/>
          </w:tcPr>
          <w:p w14:paraId="5BE12157" w14:textId="77777777" w:rsidR="00C54066" w:rsidRDefault="0060190A">
            <w:pPr>
              <w:spacing w:line="276" w:lineRule="auto"/>
              <w:ind w:firstLine="0"/>
              <w:jc w:val="left"/>
              <w:rPr>
                <w:rFonts w:hint="eastAsia"/>
              </w:rPr>
            </w:pPr>
            <w:r>
              <w:rPr>
                <w:sz w:val="21"/>
              </w:rPr>
              <w:t>更新当前连接订阅主题，决定是否推送 traffic、connections、logs、mitm_detail、intercept_logs 和 user_traffic。</w:t>
            </w:r>
          </w:p>
        </w:tc>
        <w:tc>
          <w:tcPr>
            <w:tcW w:w="2183" w:type="dxa"/>
          </w:tcPr>
          <w:p w14:paraId="66C8E71C" w14:textId="77777777" w:rsidR="00C54066" w:rsidRDefault="0060190A">
            <w:pPr>
              <w:spacing w:line="276" w:lineRule="auto"/>
              <w:ind w:firstLine="0"/>
              <w:jc w:val="left"/>
              <w:rPr>
                <w:rFonts w:hint="eastAsia"/>
                <w:lang w:eastAsia="zh-CN"/>
              </w:rPr>
            </w:pPr>
            <w:r>
              <w:rPr>
                <w:sz w:val="21"/>
                <w:lang w:eastAsia="zh-CN"/>
              </w:rPr>
              <w:t>概览、连接、日志、MITM、安全策略、用户监控</w:t>
            </w:r>
          </w:p>
        </w:tc>
      </w:tr>
      <w:tr w:rsidR="00C54066" w14:paraId="293E6120" w14:textId="77777777">
        <w:tc>
          <w:tcPr>
            <w:tcW w:w="2183" w:type="dxa"/>
          </w:tcPr>
          <w:p w14:paraId="5CC9C0A6" w14:textId="77777777" w:rsidR="00C54066" w:rsidRDefault="0060190A">
            <w:pPr>
              <w:spacing w:line="276" w:lineRule="auto"/>
              <w:ind w:firstLine="0"/>
              <w:jc w:val="left"/>
              <w:rPr>
                <w:rFonts w:hint="eastAsia"/>
              </w:rPr>
            </w:pPr>
            <w:r>
              <w:rPr>
                <w:sz w:val="21"/>
              </w:rPr>
              <w:t>closeAllConnections</w:t>
            </w:r>
          </w:p>
        </w:tc>
        <w:tc>
          <w:tcPr>
            <w:tcW w:w="2183" w:type="dxa"/>
          </w:tcPr>
          <w:p w14:paraId="42F08FE0" w14:textId="77777777" w:rsidR="00C54066" w:rsidRDefault="0060190A">
            <w:pPr>
              <w:spacing w:line="276" w:lineRule="auto"/>
              <w:ind w:firstLine="0"/>
              <w:jc w:val="left"/>
              <w:rPr>
                <w:rFonts w:hint="eastAsia"/>
              </w:rPr>
            </w:pPr>
            <w:r>
              <w:rPr>
                <w:sz w:val="21"/>
              </w:rPr>
              <w:t>无</w:t>
            </w:r>
          </w:p>
        </w:tc>
        <w:tc>
          <w:tcPr>
            <w:tcW w:w="2183" w:type="dxa"/>
          </w:tcPr>
          <w:p w14:paraId="21CC499C" w14:textId="77777777" w:rsidR="00C54066" w:rsidRDefault="0060190A">
            <w:pPr>
              <w:spacing w:line="276" w:lineRule="auto"/>
              <w:ind w:firstLine="0"/>
              <w:jc w:val="left"/>
              <w:rPr>
                <w:rFonts w:hint="eastAsia"/>
                <w:lang w:eastAsia="zh-CN"/>
              </w:rPr>
            </w:pPr>
            <w:r>
              <w:rPr>
                <w:sz w:val="21"/>
                <w:lang w:eastAsia="zh-CN"/>
              </w:rPr>
              <w:t>遍历活动连接并调用 OnClose 回调，同时标记连接关闭。</w:t>
            </w:r>
          </w:p>
        </w:tc>
        <w:tc>
          <w:tcPr>
            <w:tcW w:w="2183" w:type="dxa"/>
          </w:tcPr>
          <w:p w14:paraId="3530B938" w14:textId="77777777" w:rsidR="00C54066" w:rsidRDefault="0060190A">
            <w:pPr>
              <w:spacing w:line="276" w:lineRule="auto"/>
              <w:ind w:firstLine="0"/>
              <w:jc w:val="left"/>
              <w:rPr>
                <w:rFonts w:hint="eastAsia"/>
              </w:rPr>
            </w:pPr>
            <w:r>
              <w:rPr>
                <w:sz w:val="21"/>
              </w:rPr>
              <w:t>概览页、连接页</w:t>
            </w:r>
          </w:p>
        </w:tc>
      </w:tr>
      <w:tr w:rsidR="00C54066" w14:paraId="79701F36" w14:textId="77777777">
        <w:tc>
          <w:tcPr>
            <w:tcW w:w="2183" w:type="dxa"/>
          </w:tcPr>
          <w:p w14:paraId="5920E2EA" w14:textId="77777777" w:rsidR="00C54066" w:rsidRDefault="0060190A">
            <w:pPr>
              <w:spacing w:line="276" w:lineRule="auto"/>
              <w:ind w:firstLine="0"/>
              <w:jc w:val="left"/>
              <w:rPr>
                <w:rFonts w:hint="eastAsia"/>
              </w:rPr>
            </w:pPr>
            <w:r>
              <w:rPr>
                <w:sz w:val="21"/>
              </w:rPr>
              <w:t>closeConnection</w:t>
            </w:r>
          </w:p>
        </w:tc>
        <w:tc>
          <w:tcPr>
            <w:tcW w:w="2183" w:type="dxa"/>
          </w:tcPr>
          <w:p w14:paraId="5DAE0020" w14:textId="77777777" w:rsidR="00C54066" w:rsidRDefault="0060190A">
            <w:pPr>
              <w:spacing w:line="276" w:lineRule="auto"/>
              <w:ind w:firstLine="0"/>
              <w:jc w:val="left"/>
              <w:rPr>
                <w:rFonts w:hint="eastAsia"/>
              </w:rPr>
            </w:pPr>
            <w:r>
              <w:rPr>
                <w:sz w:val="21"/>
              </w:rPr>
              <w:t>id</w:t>
            </w:r>
          </w:p>
        </w:tc>
        <w:tc>
          <w:tcPr>
            <w:tcW w:w="2183" w:type="dxa"/>
          </w:tcPr>
          <w:p w14:paraId="7747B2A6" w14:textId="77777777" w:rsidR="00C54066" w:rsidRDefault="0060190A">
            <w:pPr>
              <w:spacing w:line="276" w:lineRule="auto"/>
              <w:ind w:firstLine="0"/>
              <w:jc w:val="left"/>
              <w:rPr>
                <w:rFonts w:hint="eastAsia"/>
              </w:rPr>
            </w:pPr>
            <w:r>
              <w:rPr>
                <w:sz w:val="21"/>
              </w:rPr>
              <w:t>关闭指定 Session 及其子连接，随后从连接表中移除。</w:t>
            </w:r>
          </w:p>
        </w:tc>
        <w:tc>
          <w:tcPr>
            <w:tcW w:w="2183" w:type="dxa"/>
          </w:tcPr>
          <w:p w14:paraId="149D8125" w14:textId="77777777" w:rsidR="00C54066" w:rsidRDefault="0060190A">
            <w:pPr>
              <w:spacing w:line="276" w:lineRule="auto"/>
              <w:ind w:firstLine="0"/>
              <w:jc w:val="left"/>
              <w:rPr>
                <w:rFonts w:hint="eastAsia"/>
              </w:rPr>
            </w:pPr>
            <w:r>
              <w:rPr>
                <w:sz w:val="21"/>
              </w:rPr>
              <w:t>连接页</w:t>
            </w:r>
          </w:p>
        </w:tc>
      </w:tr>
      <w:tr w:rsidR="00C54066" w14:paraId="3B8C81DA" w14:textId="77777777">
        <w:tc>
          <w:tcPr>
            <w:tcW w:w="2183" w:type="dxa"/>
          </w:tcPr>
          <w:p w14:paraId="5D6A525A" w14:textId="77777777" w:rsidR="00C54066" w:rsidRDefault="0060190A">
            <w:pPr>
              <w:spacing w:line="276" w:lineRule="auto"/>
              <w:ind w:firstLine="0"/>
              <w:jc w:val="left"/>
              <w:rPr>
                <w:rFonts w:hint="eastAsia"/>
              </w:rPr>
            </w:pPr>
            <w:r>
              <w:rPr>
                <w:sz w:val="21"/>
              </w:rPr>
              <w:t>closeUserConnections</w:t>
            </w:r>
          </w:p>
        </w:tc>
        <w:tc>
          <w:tcPr>
            <w:tcW w:w="2183" w:type="dxa"/>
          </w:tcPr>
          <w:p w14:paraId="52E62AB9" w14:textId="77777777" w:rsidR="00C54066" w:rsidRDefault="0060190A">
            <w:pPr>
              <w:spacing w:line="276" w:lineRule="auto"/>
              <w:ind w:firstLine="0"/>
              <w:jc w:val="left"/>
              <w:rPr>
                <w:rFonts w:hint="eastAsia"/>
              </w:rPr>
            </w:pPr>
            <w:r>
              <w:rPr>
                <w:sz w:val="21"/>
              </w:rPr>
              <w:t>ip</w:t>
            </w:r>
          </w:p>
        </w:tc>
        <w:tc>
          <w:tcPr>
            <w:tcW w:w="2183" w:type="dxa"/>
          </w:tcPr>
          <w:p w14:paraId="6301E7DA" w14:textId="77777777" w:rsidR="00C54066" w:rsidRDefault="0060190A">
            <w:pPr>
              <w:spacing w:line="276" w:lineRule="auto"/>
              <w:ind w:firstLine="0"/>
              <w:jc w:val="left"/>
              <w:rPr>
                <w:rFonts w:hint="eastAsia"/>
                <w:lang w:eastAsia="zh-CN"/>
              </w:rPr>
            </w:pPr>
            <w:r>
              <w:rPr>
                <w:sz w:val="21"/>
                <w:lang w:eastAsia="zh-CN"/>
              </w:rPr>
              <w:t>规范化来源 IP，关闭该 IP 对应的全部活跃连接。</w:t>
            </w:r>
          </w:p>
        </w:tc>
        <w:tc>
          <w:tcPr>
            <w:tcW w:w="2183" w:type="dxa"/>
          </w:tcPr>
          <w:p w14:paraId="5B287E92" w14:textId="77777777" w:rsidR="00C54066" w:rsidRDefault="0060190A">
            <w:pPr>
              <w:spacing w:line="276" w:lineRule="auto"/>
              <w:ind w:firstLine="0"/>
              <w:jc w:val="left"/>
              <w:rPr>
                <w:rFonts w:hint="eastAsia"/>
              </w:rPr>
            </w:pPr>
            <w:r>
              <w:rPr>
                <w:sz w:val="21"/>
              </w:rPr>
              <w:t>用户监控页</w:t>
            </w:r>
          </w:p>
        </w:tc>
      </w:tr>
      <w:tr w:rsidR="00C54066" w14:paraId="1436C6F6" w14:textId="77777777">
        <w:tc>
          <w:tcPr>
            <w:tcW w:w="2183" w:type="dxa"/>
          </w:tcPr>
          <w:p w14:paraId="185E67BB" w14:textId="77777777" w:rsidR="00C54066" w:rsidRDefault="0060190A">
            <w:pPr>
              <w:spacing w:line="276" w:lineRule="auto"/>
              <w:ind w:firstLine="0"/>
              <w:jc w:val="left"/>
              <w:rPr>
                <w:rFonts w:hint="eastAsia"/>
              </w:rPr>
            </w:pPr>
            <w:r>
              <w:rPr>
                <w:sz w:val="21"/>
              </w:rPr>
              <w:t>cleanOfflineUsers</w:t>
            </w:r>
          </w:p>
        </w:tc>
        <w:tc>
          <w:tcPr>
            <w:tcW w:w="2183" w:type="dxa"/>
          </w:tcPr>
          <w:p w14:paraId="78BE3B1C" w14:textId="77777777" w:rsidR="00C54066" w:rsidRDefault="0060190A">
            <w:pPr>
              <w:spacing w:line="276" w:lineRule="auto"/>
              <w:ind w:firstLine="0"/>
              <w:jc w:val="left"/>
              <w:rPr>
                <w:rFonts w:hint="eastAsia"/>
              </w:rPr>
            </w:pPr>
            <w:r>
              <w:rPr>
                <w:sz w:val="21"/>
              </w:rPr>
              <w:t>无</w:t>
            </w:r>
          </w:p>
        </w:tc>
        <w:tc>
          <w:tcPr>
            <w:tcW w:w="2183" w:type="dxa"/>
          </w:tcPr>
          <w:p w14:paraId="34EE9AA2" w14:textId="77777777" w:rsidR="00C54066" w:rsidRDefault="0060190A">
            <w:pPr>
              <w:spacing w:line="276" w:lineRule="auto"/>
              <w:ind w:firstLine="0"/>
              <w:jc w:val="left"/>
              <w:rPr>
                <w:rFonts w:hint="eastAsia"/>
                <w:lang w:eastAsia="zh-CN"/>
              </w:rPr>
            </w:pPr>
            <w:r>
              <w:rPr>
                <w:sz w:val="21"/>
                <w:lang w:eastAsia="zh-CN"/>
              </w:rPr>
              <w:t>根据当前连接表保留</w:t>
            </w:r>
            <w:r>
              <w:rPr>
                <w:sz w:val="21"/>
                <w:lang w:eastAsia="zh-CN"/>
              </w:rPr>
              <w:lastRenderedPageBreak/>
              <w:t>在线用户，清理离线用户流量记录并立即广播最新用户流量快照。</w:t>
            </w:r>
          </w:p>
        </w:tc>
        <w:tc>
          <w:tcPr>
            <w:tcW w:w="2183" w:type="dxa"/>
          </w:tcPr>
          <w:p w14:paraId="40AEFD43" w14:textId="77777777" w:rsidR="00C54066" w:rsidRDefault="0060190A">
            <w:pPr>
              <w:spacing w:line="276" w:lineRule="auto"/>
              <w:ind w:firstLine="0"/>
              <w:jc w:val="left"/>
              <w:rPr>
                <w:rFonts w:hint="eastAsia"/>
              </w:rPr>
            </w:pPr>
            <w:r>
              <w:rPr>
                <w:sz w:val="21"/>
              </w:rPr>
              <w:lastRenderedPageBreak/>
              <w:t>用户监控页</w:t>
            </w:r>
          </w:p>
        </w:tc>
      </w:tr>
    </w:tbl>
    <w:p w14:paraId="147B9A1F" w14:textId="77777777" w:rsidR="00C54066" w:rsidRDefault="0060190A">
      <w:pPr>
        <w:spacing w:line="360" w:lineRule="auto"/>
        <w:ind w:firstLine="0"/>
        <w:jc w:val="left"/>
        <w:rPr>
          <w:rFonts w:hint="eastAsia"/>
        </w:rPr>
      </w:pPr>
      <w:r>
        <w:t>对象存储下载响应示例</w:t>
      </w:r>
    </w:p>
    <w:p w14:paraId="64D44710" w14:textId="77777777" w:rsidR="00C54066" w:rsidRDefault="0060190A">
      <w:pPr>
        <w:spacing w:line="360" w:lineRule="auto"/>
        <w:ind w:firstLine="0"/>
        <w:jc w:val="left"/>
        <w:rPr>
          <w:rFonts w:hint="eastAsia"/>
        </w:rPr>
      </w:pPr>
      <w:r>
        <w:t>{</w:t>
      </w:r>
    </w:p>
    <w:p w14:paraId="3EB72CAB" w14:textId="77777777" w:rsidR="00C54066" w:rsidRDefault="0060190A">
      <w:pPr>
        <w:spacing w:line="360" w:lineRule="auto"/>
        <w:ind w:firstLine="0"/>
        <w:jc w:val="left"/>
        <w:rPr>
          <w:rFonts w:hint="eastAsia"/>
        </w:rPr>
      </w:pPr>
      <w:r>
        <w:t xml:space="preserve">  "code": 0,</w:t>
      </w:r>
    </w:p>
    <w:p w14:paraId="14397FA1" w14:textId="77777777" w:rsidR="00C54066" w:rsidRDefault="0060190A">
      <w:pPr>
        <w:spacing w:line="360" w:lineRule="auto"/>
        <w:ind w:firstLine="0"/>
        <w:jc w:val="left"/>
        <w:rPr>
          <w:rFonts w:hint="eastAsia"/>
        </w:rPr>
      </w:pPr>
      <w:r>
        <w:t xml:space="preserve">  "message": "success",</w:t>
      </w:r>
    </w:p>
    <w:p w14:paraId="7CE1FF5A" w14:textId="77777777" w:rsidR="00C54066" w:rsidRDefault="0060190A">
      <w:pPr>
        <w:spacing w:line="360" w:lineRule="auto"/>
        <w:ind w:firstLine="0"/>
        <w:jc w:val="left"/>
        <w:rPr>
          <w:rFonts w:hint="eastAsia"/>
        </w:rPr>
      </w:pPr>
      <w:r>
        <w:t xml:space="preserve">  "data": {</w:t>
      </w:r>
    </w:p>
    <w:p w14:paraId="050E24EC" w14:textId="77777777" w:rsidR="00C54066" w:rsidRDefault="0060190A">
      <w:pPr>
        <w:spacing w:line="360" w:lineRule="auto"/>
        <w:ind w:firstLine="0"/>
        <w:jc w:val="left"/>
        <w:rPr>
          <w:rFonts w:hint="eastAsia"/>
        </w:rPr>
      </w:pPr>
      <w:r>
        <w:t xml:space="preserve">    "downloadUrl": "http://127.0.0.1:8000/api/storage/download?key=mitm-data%2F2026-02-04%2F10086%2Freq&amp;proxy=1",</w:t>
      </w:r>
    </w:p>
    <w:p w14:paraId="0AAB23B7" w14:textId="77777777" w:rsidR="00C54066" w:rsidRDefault="0060190A">
      <w:pPr>
        <w:spacing w:line="360" w:lineRule="auto"/>
        <w:ind w:firstLine="0"/>
        <w:jc w:val="left"/>
        <w:rPr>
          <w:rFonts w:hint="eastAsia"/>
        </w:rPr>
      </w:pPr>
      <w:r>
        <w:t xml:space="preserve">    "expiresAt": "2026-05-16T12:00:00+08:00",</w:t>
      </w:r>
    </w:p>
    <w:p w14:paraId="6285DCE0" w14:textId="77777777" w:rsidR="00C54066" w:rsidRDefault="0060190A">
      <w:pPr>
        <w:spacing w:line="360" w:lineRule="auto"/>
        <w:ind w:firstLine="0"/>
        <w:jc w:val="left"/>
        <w:rPr>
          <w:rFonts w:hint="eastAsia"/>
        </w:rPr>
      </w:pPr>
      <w:r>
        <w:t xml:space="preserve">    "filename": "10086_req.bin",</w:t>
      </w:r>
    </w:p>
    <w:p w14:paraId="44775C76" w14:textId="77777777" w:rsidR="00C54066" w:rsidRDefault="0060190A">
      <w:pPr>
        <w:spacing w:line="360" w:lineRule="auto"/>
        <w:ind w:firstLine="0"/>
        <w:jc w:val="left"/>
        <w:rPr>
          <w:rFonts w:hint="eastAsia"/>
        </w:rPr>
      </w:pPr>
      <w:r>
        <w:t xml:space="preserve">    "size": 5242880</w:t>
      </w:r>
    </w:p>
    <w:p w14:paraId="3222E19A" w14:textId="77777777" w:rsidR="00C54066" w:rsidRDefault="0060190A">
      <w:pPr>
        <w:spacing w:line="360" w:lineRule="auto"/>
        <w:ind w:firstLine="0"/>
        <w:jc w:val="left"/>
        <w:rPr>
          <w:rFonts w:hint="eastAsia"/>
        </w:rPr>
      </w:pPr>
      <w:r>
        <w:t xml:space="preserve">  }</w:t>
      </w:r>
    </w:p>
    <w:p w14:paraId="7F359666" w14:textId="77777777" w:rsidR="00C54066" w:rsidRDefault="0060190A">
      <w:pPr>
        <w:spacing w:line="360" w:lineRule="auto"/>
        <w:ind w:firstLine="0"/>
        <w:jc w:val="left"/>
        <w:rPr>
          <w:rFonts w:hint="eastAsia"/>
        </w:rPr>
      </w:pPr>
      <w:r>
        <w:t>}</w:t>
      </w:r>
    </w:p>
    <w:p w14:paraId="45D7D5DE" w14:textId="77777777" w:rsidR="00C54066" w:rsidRDefault="0060190A">
      <w:pPr>
        <w:spacing w:line="360" w:lineRule="auto"/>
        <w:rPr>
          <w:rFonts w:hint="eastAsia"/>
        </w:rPr>
      </w:pPr>
      <w:r>
        <w:t>下载接口会先校验 key 参数，再根据对象 Key 提取建议文件名。例如 mitm-data/2026-02-04/10086/req 会被转换为 10086_req.bin。若对象不存在，接口返回 code 为 404 的 JSON；若 MinIO 未启用，控制服务返回存储未启用提示。</w:t>
      </w:r>
    </w:p>
    <w:p w14:paraId="04348795" w14:textId="77777777" w:rsidR="00C54066" w:rsidRDefault="0060190A">
      <w:pPr>
        <w:pStyle w:val="21"/>
        <w:spacing w:before="120" w:after="120" w:line="360" w:lineRule="auto"/>
        <w:rPr>
          <w:lang w:eastAsia="zh-CN"/>
        </w:rPr>
      </w:pPr>
      <w:bookmarkStart w:id="340" w:name="_Toc229823051"/>
      <w:bookmarkStart w:id="341" w:name="_Toc229856288"/>
      <w:r>
        <w:rPr>
          <w:rFonts w:ascii="Times New Roman" w:eastAsia="黑体" w:hAnsi="Times New Roman" w:cs="Times New Roman"/>
          <w:lang w:eastAsia="zh-CN"/>
        </w:rPr>
        <w:t>附录</w:t>
      </w:r>
      <w:r>
        <w:rPr>
          <w:rFonts w:ascii="Times New Roman" w:eastAsia="黑体" w:hAnsi="Times New Roman" w:cs="Times New Roman"/>
          <w:lang w:eastAsia="zh-CN"/>
        </w:rPr>
        <w:t xml:space="preserve"> C WebSocket </w:t>
      </w:r>
      <w:r>
        <w:rPr>
          <w:rFonts w:ascii="Times New Roman" w:eastAsia="黑体" w:hAnsi="Times New Roman" w:cs="Times New Roman"/>
          <w:lang w:eastAsia="zh-CN"/>
        </w:rPr>
        <w:t>消息格式</w:t>
      </w:r>
      <w:bookmarkEnd w:id="340"/>
      <w:bookmarkEnd w:id="341"/>
    </w:p>
    <w:p w14:paraId="6E42221D" w14:textId="77777777" w:rsidR="00C54066" w:rsidRDefault="0060190A">
      <w:pPr>
        <w:spacing w:line="360" w:lineRule="auto"/>
        <w:rPr>
          <w:rFonts w:hint="eastAsia"/>
          <w:lang w:eastAsia="zh-CN"/>
        </w:rPr>
      </w:pPr>
      <w:r>
        <w:rPr>
          <w:lang w:eastAsia="zh-CN"/>
        </w:rPr>
        <w:t>系统使用 WebSocket 将代理核心中的运行数据实时推送到前端。前端连接成功后发送 subscribe 消息声明需要的主题，后端 Hub 根据订阅状态进行主题过滤。日志、MITM 交换记录和拦截日志均采用批量推送方式，减少高频事件下的 JSON 序列化次数和前端渲染压力。</w:t>
      </w:r>
    </w:p>
    <w:p w14:paraId="7A239B35" w14:textId="77777777" w:rsidR="00C54066" w:rsidRDefault="0060190A">
      <w:pPr>
        <w:spacing w:line="360" w:lineRule="auto"/>
        <w:ind w:firstLine="0"/>
        <w:jc w:val="left"/>
        <w:rPr>
          <w:rFonts w:hint="eastAsia"/>
        </w:rPr>
      </w:pPr>
      <w:r>
        <w:t>订阅消息示例</w:t>
      </w:r>
    </w:p>
    <w:p w14:paraId="43063704" w14:textId="77777777" w:rsidR="00C54066" w:rsidRDefault="0060190A">
      <w:pPr>
        <w:spacing w:line="360" w:lineRule="auto"/>
        <w:ind w:firstLine="0"/>
        <w:jc w:val="left"/>
        <w:rPr>
          <w:rFonts w:hint="eastAsia"/>
        </w:rPr>
      </w:pPr>
      <w:r>
        <w:t>{</w:t>
      </w:r>
    </w:p>
    <w:p w14:paraId="60796A8B" w14:textId="77777777" w:rsidR="00C54066" w:rsidRDefault="0060190A">
      <w:pPr>
        <w:spacing w:line="360" w:lineRule="auto"/>
        <w:ind w:firstLine="0"/>
        <w:jc w:val="left"/>
        <w:rPr>
          <w:rFonts w:hint="eastAsia"/>
        </w:rPr>
      </w:pPr>
      <w:r>
        <w:t xml:space="preserve">  "action": "subscribe",</w:t>
      </w:r>
    </w:p>
    <w:p w14:paraId="2CF94B63" w14:textId="77777777" w:rsidR="00C54066" w:rsidRDefault="0060190A">
      <w:pPr>
        <w:spacing w:line="360" w:lineRule="auto"/>
        <w:ind w:firstLine="0"/>
        <w:jc w:val="left"/>
        <w:rPr>
          <w:rFonts w:hint="eastAsia"/>
        </w:rPr>
      </w:pPr>
      <w:r>
        <w:t xml:space="preserve">  "topics": ["traffic", "connections", "logs", "mitm_detail", "intercept_logs", "user_traffic"],</w:t>
      </w:r>
    </w:p>
    <w:p w14:paraId="72CDD63A" w14:textId="77777777" w:rsidR="00C54066" w:rsidRDefault="0060190A">
      <w:pPr>
        <w:spacing w:line="360" w:lineRule="auto"/>
        <w:ind w:firstLine="0"/>
        <w:jc w:val="left"/>
        <w:rPr>
          <w:rFonts w:hint="eastAsia"/>
        </w:rPr>
      </w:pPr>
      <w:r>
        <w:t xml:space="preserve">  "logLevel": "INFO"</w:t>
      </w:r>
    </w:p>
    <w:p w14:paraId="5DA050ED" w14:textId="77777777" w:rsidR="00C54066" w:rsidRDefault="0060190A">
      <w:pPr>
        <w:spacing w:line="360" w:lineRule="auto"/>
        <w:ind w:firstLine="0"/>
        <w:jc w:val="left"/>
        <w:rPr>
          <w:rFonts w:hint="eastAsia"/>
        </w:rPr>
      </w:pPr>
      <w:r>
        <w:lastRenderedPageBreak/>
        <w:t>}</w:t>
      </w:r>
    </w:p>
    <w:p w14:paraId="6A4D76A0" w14:textId="77777777" w:rsidR="00C54066" w:rsidRDefault="0060190A">
      <w:pPr>
        <w:spacing w:before="120" w:after="120" w:line="360" w:lineRule="auto"/>
        <w:ind w:firstLine="0"/>
        <w:jc w:val="center"/>
        <w:rPr>
          <w:rFonts w:hint="eastAsia"/>
        </w:rPr>
      </w:pPr>
      <w:r>
        <w:t>表 C-1 服务端推送消息说明</w:t>
      </w:r>
    </w:p>
    <w:tbl>
      <w:tblPr>
        <w:tblStyle w:val="aff1"/>
        <w:tblW w:w="0" w:type="auto"/>
        <w:tblLook w:val="04A0" w:firstRow="1" w:lastRow="0" w:firstColumn="1" w:lastColumn="0" w:noHBand="0" w:noVBand="1"/>
      </w:tblPr>
      <w:tblGrid>
        <w:gridCol w:w="2211"/>
        <w:gridCol w:w="2183"/>
        <w:gridCol w:w="2183"/>
        <w:gridCol w:w="2183"/>
      </w:tblGrid>
      <w:tr w:rsidR="00C54066" w14:paraId="1B3D4D58" w14:textId="77777777">
        <w:tc>
          <w:tcPr>
            <w:tcW w:w="2183" w:type="dxa"/>
          </w:tcPr>
          <w:p w14:paraId="38CCD2DC" w14:textId="77777777" w:rsidR="00C54066" w:rsidRDefault="0060190A">
            <w:pPr>
              <w:spacing w:line="276" w:lineRule="auto"/>
              <w:ind w:firstLine="0"/>
              <w:jc w:val="left"/>
              <w:rPr>
                <w:rFonts w:hint="eastAsia"/>
              </w:rPr>
            </w:pPr>
            <w:r>
              <w:rPr>
                <w:b/>
                <w:sz w:val="21"/>
              </w:rPr>
              <w:t>消息类型</w:t>
            </w:r>
          </w:p>
        </w:tc>
        <w:tc>
          <w:tcPr>
            <w:tcW w:w="2183" w:type="dxa"/>
          </w:tcPr>
          <w:p w14:paraId="24C209A1" w14:textId="77777777" w:rsidR="00C54066" w:rsidRDefault="0060190A">
            <w:pPr>
              <w:spacing w:line="276" w:lineRule="auto"/>
              <w:ind w:firstLine="0"/>
              <w:jc w:val="left"/>
              <w:rPr>
                <w:rFonts w:hint="eastAsia"/>
              </w:rPr>
            </w:pPr>
            <w:r>
              <w:rPr>
                <w:b/>
                <w:sz w:val="21"/>
              </w:rPr>
              <w:t>推送周期或触发方式</w:t>
            </w:r>
          </w:p>
        </w:tc>
        <w:tc>
          <w:tcPr>
            <w:tcW w:w="2183" w:type="dxa"/>
          </w:tcPr>
          <w:p w14:paraId="42F838CF" w14:textId="77777777" w:rsidR="00C54066" w:rsidRDefault="0060190A">
            <w:pPr>
              <w:spacing w:line="276" w:lineRule="auto"/>
              <w:ind w:firstLine="0"/>
              <w:jc w:val="left"/>
              <w:rPr>
                <w:rFonts w:hint="eastAsia"/>
              </w:rPr>
            </w:pPr>
            <w:r>
              <w:rPr>
                <w:b/>
                <w:sz w:val="21"/>
              </w:rPr>
              <w:t>主要字段</w:t>
            </w:r>
          </w:p>
        </w:tc>
        <w:tc>
          <w:tcPr>
            <w:tcW w:w="2183" w:type="dxa"/>
          </w:tcPr>
          <w:p w14:paraId="47A83670" w14:textId="77777777" w:rsidR="00C54066" w:rsidRDefault="0060190A">
            <w:pPr>
              <w:spacing w:line="276" w:lineRule="auto"/>
              <w:ind w:firstLine="0"/>
              <w:jc w:val="left"/>
              <w:rPr>
                <w:rFonts w:hint="eastAsia"/>
              </w:rPr>
            </w:pPr>
            <w:r>
              <w:rPr>
                <w:b/>
                <w:sz w:val="21"/>
              </w:rPr>
              <w:t>前端用途</w:t>
            </w:r>
          </w:p>
        </w:tc>
      </w:tr>
      <w:tr w:rsidR="00C54066" w14:paraId="0F848724" w14:textId="77777777">
        <w:tc>
          <w:tcPr>
            <w:tcW w:w="2183" w:type="dxa"/>
          </w:tcPr>
          <w:p w14:paraId="19CCD69A" w14:textId="77777777" w:rsidR="00C54066" w:rsidRDefault="0060190A">
            <w:pPr>
              <w:spacing w:line="276" w:lineRule="auto"/>
              <w:ind w:firstLine="0"/>
              <w:jc w:val="left"/>
              <w:rPr>
                <w:rFonts w:hint="eastAsia"/>
              </w:rPr>
            </w:pPr>
            <w:r>
              <w:rPr>
                <w:sz w:val="21"/>
              </w:rPr>
              <w:t>traffic</w:t>
            </w:r>
          </w:p>
        </w:tc>
        <w:tc>
          <w:tcPr>
            <w:tcW w:w="2183" w:type="dxa"/>
          </w:tcPr>
          <w:p w14:paraId="62519D2C" w14:textId="77777777" w:rsidR="00C54066" w:rsidRDefault="0060190A">
            <w:pPr>
              <w:spacing w:line="276" w:lineRule="auto"/>
              <w:ind w:firstLine="0"/>
              <w:jc w:val="left"/>
              <w:rPr>
                <w:rFonts w:hint="eastAsia"/>
              </w:rPr>
            </w:pPr>
            <w:r>
              <w:rPr>
                <w:sz w:val="21"/>
              </w:rPr>
              <w:t>每 1 秒</w:t>
            </w:r>
          </w:p>
        </w:tc>
        <w:tc>
          <w:tcPr>
            <w:tcW w:w="2183" w:type="dxa"/>
          </w:tcPr>
          <w:p w14:paraId="700788E8" w14:textId="77777777" w:rsidR="00C54066" w:rsidRDefault="0060190A">
            <w:pPr>
              <w:spacing w:line="276" w:lineRule="auto"/>
              <w:ind w:firstLine="0"/>
              <w:jc w:val="left"/>
              <w:rPr>
                <w:rFonts w:hint="eastAsia"/>
              </w:rPr>
            </w:pPr>
            <w:r>
              <w:rPr>
                <w:sz w:val="21"/>
              </w:rPr>
              <w:t>data.up、data.down、data.totalUp、data.totalDown</w:t>
            </w:r>
          </w:p>
        </w:tc>
        <w:tc>
          <w:tcPr>
            <w:tcW w:w="2183" w:type="dxa"/>
          </w:tcPr>
          <w:p w14:paraId="6C1C2A02" w14:textId="77777777" w:rsidR="00C54066" w:rsidRDefault="0060190A">
            <w:pPr>
              <w:spacing w:line="276" w:lineRule="auto"/>
              <w:ind w:firstLine="0"/>
              <w:jc w:val="left"/>
              <w:rPr>
                <w:rFonts w:hint="eastAsia"/>
                <w:lang w:eastAsia="zh-CN"/>
              </w:rPr>
            </w:pPr>
            <w:r>
              <w:rPr>
                <w:sz w:val="21"/>
                <w:lang w:eastAsia="zh-CN"/>
              </w:rPr>
              <w:t>概览页绘制最近 60 秒上传下载速率曲线，并展示累计流量。</w:t>
            </w:r>
          </w:p>
        </w:tc>
      </w:tr>
      <w:tr w:rsidR="00C54066" w14:paraId="44E4B871" w14:textId="77777777">
        <w:tc>
          <w:tcPr>
            <w:tcW w:w="2183" w:type="dxa"/>
          </w:tcPr>
          <w:p w14:paraId="6A411FA8" w14:textId="77777777" w:rsidR="00C54066" w:rsidRDefault="0060190A">
            <w:pPr>
              <w:spacing w:line="276" w:lineRule="auto"/>
              <w:ind w:firstLine="0"/>
              <w:jc w:val="left"/>
              <w:rPr>
                <w:rFonts w:hint="eastAsia"/>
              </w:rPr>
            </w:pPr>
            <w:r>
              <w:rPr>
                <w:sz w:val="21"/>
              </w:rPr>
              <w:t>connections</w:t>
            </w:r>
          </w:p>
        </w:tc>
        <w:tc>
          <w:tcPr>
            <w:tcW w:w="2183" w:type="dxa"/>
          </w:tcPr>
          <w:p w14:paraId="5F6856FB" w14:textId="77777777" w:rsidR="00C54066" w:rsidRDefault="0060190A">
            <w:pPr>
              <w:spacing w:line="276" w:lineRule="auto"/>
              <w:ind w:firstLine="0"/>
              <w:jc w:val="left"/>
              <w:rPr>
                <w:rFonts w:hint="eastAsia"/>
              </w:rPr>
            </w:pPr>
            <w:r>
              <w:rPr>
                <w:sz w:val="21"/>
              </w:rPr>
              <w:t>每 500 毫秒</w:t>
            </w:r>
          </w:p>
        </w:tc>
        <w:tc>
          <w:tcPr>
            <w:tcW w:w="2183" w:type="dxa"/>
          </w:tcPr>
          <w:p w14:paraId="40DDCB0D" w14:textId="77777777" w:rsidR="00C54066" w:rsidRDefault="0060190A">
            <w:pPr>
              <w:spacing w:line="276" w:lineRule="auto"/>
              <w:ind w:firstLine="0"/>
              <w:jc w:val="left"/>
              <w:rPr>
                <w:rFonts w:hint="eastAsia"/>
              </w:rPr>
            </w:pPr>
            <w:r>
              <w:rPr>
                <w:sz w:val="21"/>
              </w:rPr>
              <w:t>id、parentId、host、method、url、remote、clientIp、protocol、status、up、down</w:t>
            </w:r>
          </w:p>
        </w:tc>
        <w:tc>
          <w:tcPr>
            <w:tcW w:w="2183" w:type="dxa"/>
          </w:tcPr>
          <w:p w14:paraId="17C392D5" w14:textId="77777777" w:rsidR="00C54066" w:rsidRDefault="0060190A">
            <w:pPr>
              <w:spacing w:line="276" w:lineRule="auto"/>
              <w:ind w:firstLine="0"/>
              <w:jc w:val="left"/>
              <w:rPr>
                <w:rFonts w:hint="eastAsia"/>
                <w:lang w:eastAsia="zh-CN"/>
              </w:rPr>
            </w:pPr>
            <w:r>
              <w:rPr>
                <w:sz w:val="21"/>
                <w:lang w:eastAsia="zh-CN"/>
              </w:rPr>
              <w:t>连接页和概览页展示活动连接、父子关系、协议类型和流量变化。</w:t>
            </w:r>
          </w:p>
        </w:tc>
      </w:tr>
      <w:tr w:rsidR="00C54066" w14:paraId="43FD785E" w14:textId="77777777">
        <w:tc>
          <w:tcPr>
            <w:tcW w:w="2183" w:type="dxa"/>
          </w:tcPr>
          <w:p w14:paraId="15849055" w14:textId="77777777" w:rsidR="00C54066" w:rsidRDefault="0060190A">
            <w:pPr>
              <w:spacing w:line="276" w:lineRule="auto"/>
              <w:ind w:firstLine="0"/>
              <w:jc w:val="left"/>
              <w:rPr>
                <w:rFonts w:hint="eastAsia"/>
              </w:rPr>
            </w:pPr>
            <w:r>
              <w:rPr>
                <w:sz w:val="21"/>
              </w:rPr>
              <w:t>log_batch</w:t>
            </w:r>
          </w:p>
        </w:tc>
        <w:tc>
          <w:tcPr>
            <w:tcW w:w="2183" w:type="dxa"/>
          </w:tcPr>
          <w:p w14:paraId="19A1D915" w14:textId="77777777" w:rsidR="00C54066" w:rsidRDefault="0060190A">
            <w:pPr>
              <w:spacing w:line="276" w:lineRule="auto"/>
              <w:ind w:firstLine="0"/>
              <w:jc w:val="left"/>
              <w:rPr>
                <w:rFonts w:hint="eastAsia"/>
              </w:rPr>
            </w:pPr>
            <w:r>
              <w:rPr>
                <w:sz w:val="21"/>
              </w:rPr>
              <w:t>每 300 毫秒或满 200 条</w:t>
            </w:r>
          </w:p>
        </w:tc>
        <w:tc>
          <w:tcPr>
            <w:tcW w:w="2183" w:type="dxa"/>
          </w:tcPr>
          <w:p w14:paraId="7111CA0D" w14:textId="77777777" w:rsidR="00C54066" w:rsidRDefault="0060190A">
            <w:pPr>
              <w:spacing w:line="276" w:lineRule="auto"/>
              <w:ind w:firstLine="0"/>
              <w:jc w:val="left"/>
              <w:rPr>
                <w:rFonts w:hint="eastAsia"/>
              </w:rPr>
            </w:pPr>
            <w:r>
              <w:rPr>
                <w:sz w:val="21"/>
              </w:rPr>
              <w:t>level、session、message、category、time</w:t>
            </w:r>
          </w:p>
        </w:tc>
        <w:tc>
          <w:tcPr>
            <w:tcW w:w="2183" w:type="dxa"/>
          </w:tcPr>
          <w:p w14:paraId="5281433E" w14:textId="77777777" w:rsidR="00C54066" w:rsidRDefault="0060190A">
            <w:pPr>
              <w:spacing w:line="276" w:lineRule="auto"/>
              <w:ind w:firstLine="0"/>
              <w:jc w:val="left"/>
              <w:rPr>
                <w:rFonts w:hint="eastAsia"/>
                <w:lang w:eastAsia="zh-CN"/>
              </w:rPr>
            </w:pPr>
            <w:r>
              <w:rPr>
                <w:sz w:val="21"/>
                <w:lang w:eastAsia="zh-CN"/>
              </w:rPr>
              <w:t>日志页按等级、分类和关键字筛选后展示运行日志。</w:t>
            </w:r>
          </w:p>
        </w:tc>
      </w:tr>
      <w:tr w:rsidR="00C54066" w14:paraId="0A244B9C" w14:textId="77777777">
        <w:tc>
          <w:tcPr>
            <w:tcW w:w="2183" w:type="dxa"/>
          </w:tcPr>
          <w:p w14:paraId="6DFF75A1" w14:textId="77777777" w:rsidR="00C54066" w:rsidRDefault="0060190A">
            <w:pPr>
              <w:spacing w:line="276" w:lineRule="auto"/>
              <w:ind w:firstLine="0"/>
              <w:jc w:val="left"/>
              <w:rPr>
                <w:rFonts w:hint="eastAsia"/>
              </w:rPr>
            </w:pPr>
            <w:r>
              <w:rPr>
                <w:sz w:val="21"/>
              </w:rPr>
              <w:t>mitm_exchange_batch</w:t>
            </w:r>
          </w:p>
        </w:tc>
        <w:tc>
          <w:tcPr>
            <w:tcW w:w="2183" w:type="dxa"/>
          </w:tcPr>
          <w:p w14:paraId="7C508643" w14:textId="77777777" w:rsidR="00C54066" w:rsidRDefault="0060190A">
            <w:pPr>
              <w:spacing w:line="276" w:lineRule="auto"/>
              <w:ind w:firstLine="0"/>
              <w:jc w:val="left"/>
              <w:rPr>
                <w:rFonts w:hint="eastAsia"/>
              </w:rPr>
            </w:pPr>
            <w:r>
              <w:rPr>
                <w:sz w:val="21"/>
              </w:rPr>
              <w:t>每 500 毫秒或满 100 条</w:t>
            </w:r>
          </w:p>
        </w:tc>
        <w:tc>
          <w:tcPr>
            <w:tcW w:w="2183" w:type="dxa"/>
          </w:tcPr>
          <w:p w14:paraId="383BC462" w14:textId="77777777" w:rsidR="00C54066" w:rsidRDefault="0060190A">
            <w:pPr>
              <w:spacing w:line="276" w:lineRule="auto"/>
              <w:ind w:firstLine="0"/>
              <w:jc w:val="left"/>
              <w:rPr>
                <w:rFonts w:hint="eastAsia"/>
              </w:rPr>
            </w:pPr>
            <w:r>
              <w:rPr>
                <w:sz w:val="21"/>
              </w:rPr>
              <w:t>id、sessionId、parentId、request、response、duration、error</w:t>
            </w:r>
          </w:p>
        </w:tc>
        <w:tc>
          <w:tcPr>
            <w:tcW w:w="2183" w:type="dxa"/>
          </w:tcPr>
          <w:p w14:paraId="67E9A9CF" w14:textId="77777777" w:rsidR="00C54066" w:rsidRDefault="0060190A">
            <w:pPr>
              <w:spacing w:line="276" w:lineRule="auto"/>
              <w:ind w:firstLine="0"/>
              <w:jc w:val="left"/>
              <w:rPr>
                <w:rFonts w:hint="eastAsia"/>
                <w:lang w:eastAsia="zh-CN"/>
              </w:rPr>
            </w:pPr>
            <w:r>
              <w:rPr>
                <w:sz w:val="21"/>
                <w:lang w:eastAsia="zh-CN"/>
              </w:rPr>
              <w:t>MITM 页面展示明文请求响应、头部、耗时、对象 Key 和错误信息。</w:t>
            </w:r>
          </w:p>
        </w:tc>
      </w:tr>
      <w:tr w:rsidR="00C54066" w14:paraId="3C0AAFD0" w14:textId="77777777">
        <w:tc>
          <w:tcPr>
            <w:tcW w:w="2183" w:type="dxa"/>
          </w:tcPr>
          <w:p w14:paraId="2D75583F" w14:textId="77777777" w:rsidR="00C54066" w:rsidRDefault="0060190A">
            <w:pPr>
              <w:spacing w:line="276" w:lineRule="auto"/>
              <w:ind w:firstLine="0"/>
              <w:jc w:val="left"/>
              <w:rPr>
                <w:rFonts w:hint="eastAsia"/>
              </w:rPr>
            </w:pPr>
            <w:r>
              <w:rPr>
                <w:sz w:val="21"/>
              </w:rPr>
              <w:t>intercept_log_batch</w:t>
            </w:r>
          </w:p>
        </w:tc>
        <w:tc>
          <w:tcPr>
            <w:tcW w:w="2183" w:type="dxa"/>
          </w:tcPr>
          <w:p w14:paraId="09C721B0" w14:textId="77777777" w:rsidR="00C54066" w:rsidRDefault="0060190A">
            <w:pPr>
              <w:spacing w:line="276" w:lineRule="auto"/>
              <w:ind w:firstLine="0"/>
              <w:jc w:val="left"/>
              <w:rPr>
                <w:rFonts w:hint="eastAsia"/>
              </w:rPr>
            </w:pPr>
            <w:r>
              <w:rPr>
                <w:sz w:val="21"/>
              </w:rPr>
              <w:t>每 500 毫秒或满 100 条</w:t>
            </w:r>
          </w:p>
        </w:tc>
        <w:tc>
          <w:tcPr>
            <w:tcW w:w="2183" w:type="dxa"/>
          </w:tcPr>
          <w:p w14:paraId="37640447" w14:textId="77777777" w:rsidR="00C54066" w:rsidRDefault="0060190A">
            <w:pPr>
              <w:spacing w:line="276" w:lineRule="auto"/>
              <w:ind w:firstLine="0"/>
              <w:jc w:val="left"/>
              <w:rPr>
                <w:rFonts w:hint="eastAsia"/>
              </w:rPr>
            </w:pPr>
            <w:r>
              <w:rPr>
                <w:sz w:val="21"/>
              </w:rPr>
              <w:t>data、interceptCount</w:t>
            </w:r>
          </w:p>
        </w:tc>
        <w:tc>
          <w:tcPr>
            <w:tcW w:w="2183" w:type="dxa"/>
          </w:tcPr>
          <w:p w14:paraId="1304D922" w14:textId="77777777" w:rsidR="00C54066" w:rsidRDefault="0060190A">
            <w:pPr>
              <w:spacing w:line="276" w:lineRule="auto"/>
              <w:ind w:firstLine="0"/>
              <w:jc w:val="left"/>
              <w:rPr>
                <w:rFonts w:hint="eastAsia"/>
                <w:lang w:eastAsia="zh-CN"/>
              </w:rPr>
            </w:pPr>
            <w:r>
              <w:rPr>
                <w:sz w:val="21"/>
                <w:lang w:eastAsia="zh-CN"/>
              </w:rPr>
              <w:t>安全策略页展示实时拦截记录，并同步累计拦截次数。</w:t>
            </w:r>
          </w:p>
        </w:tc>
      </w:tr>
      <w:tr w:rsidR="00C54066" w14:paraId="77040ABE" w14:textId="77777777">
        <w:tc>
          <w:tcPr>
            <w:tcW w:w="2183" w:type="dxa"/>
          </w:tcPr>
          <w:p w14:paraId="01079CD4" w14:textId="77777777" w:rsidR="00C54066" w:rsidRDefault="0060190A">
            <w:pPr>
              <w:spacing w:line="276" w:lineRule="auto"/>
              <w:ind w:firstLine="0"/>
              <w:jc w:val="left"/>
              <w:rPr>
                <w:rFonts w:hint="eastAsia"/>
              </w:rPr>
            </w:pPr>
            <w:r>
              <w:rPr>
                <w:sz w:val="21"/>
              </w:rPr>
              <w:t>user_traffic</w:t>
            </w:r>
          </w:p>
        </w:tc>
        <w:tc>
          <w:tcPr>
            <w:tcW w:w="2183" w:type="dxa"/>
          </w:tcPr>
          <w:p w14:paraId="1C181176" w14:textId="77777777" w:rsidR="00C54066" w:rsidRDefault="0060190A">
            <w:pPr>
              <w:spacing w:line="276" w:lineRule="auto"/>
              <w:ind w:firstLine="0"/>
              <w:jc w:val="left"/>
              <w:rPr>
                <w:rFonts w:hint="eastAsia"/>
              </w:rPr>
            </w:pPr>
            <w:r>
              <w:rPr>
                <w:sz w:val="21"/>
              </w:rPr>
              <w:t>每 1.5 秒</w:t>
            </w:r>
          </w:p>
        </w:tc>
        <w:tc>
          <w:tcPr>
            <w:tcW w:w="2183" w:type="dxa"/>
          </w:tcPr>
          <w:p w14:paraId="6262A84B" w14:textId="77777777" w:rsidR="00C54066" w:rsidRDefault="0060190A">
            <w:pPr>
              <w:spacing w:line="276" w:lineRule="auto"/>
              <w:ind w:firstLine="0"/>
              <w:jc w:val="left"/>
              <w:rPr>
                <w:rFonts w:hint="eastAsia"/>
              </w:rPr>
            </w:pPr>
            <w:r>
              <w:rPr>
                <w:sz w:val="21"/>
              </w:rPr>
              <w:t>ip、online、totalUp、totalDown、hosts</w:t>
            </w:r>
          </w:p>
        </w:tc>
        <w:tc>
          <w:tcPr>
            <w:tcW w:w="2183" w:type="dxa"/>
          </w:tcPr>
          <w:p w14:paraId="7DDF3513" w14:textId="77777777" w:rsidR="00C54066" w:rsidRDefault="0060190A">
            <w:pPr>
              <w:spacing w:line="276" w:lineRule="auto"/>
              <w:ind w:firstLine="0"/>
              <w:jc w:val="left"/>
              <w:rPr>
                <w:rFonts w:hint="eastAsia"/>
                <w:lang w:eastAsia="zh-CN"/>
              </w:rPr>
            </w:pPr>
            <w:r>
              <w:rPr>
                <w:sz w:val="21"/>
                <w:lang w:eastAsia="zh-CN"/>
              </w:rPr>
              <w:t>用户监控页按来源 IP 和 Host 维度展示用户流量，并支持断开或封禁用户。</w:t>
            </w:r>
          </w:p>
        </w:tc>
      </w:tr>
    </w:tbl>
    <w:p w14:paraId="711D0A24" w14:textId="77777777" w:rsidR="00C54066" w:rsidRDefault="0060190A">
      <w:pPr>
        <w:spacing w:line="360" w:lineRule="auto"/>
        <w:ind w:firstLine="0"/>
        <w:jc w:val="left"/>
        <w:rPr>
          <w:rFonts w:hint="eastAsia"/>
        </w:rPr>
      </w:pPr>
      <w:r>
        <w:t>traffic 消息示例</w:t>
      </w:r>
    </w:p>
    <w:p w14:paraId="021AEF4F" w14:textId="77777777" w:rsidR="00C54066" w:rsidRDefault="0060190A">
      <w:pPr>
        <w:spacing w:line="360" w:lineRule="auto"/>
        <w:ind w:firstLine="0"/>
        <w:jc w:val="left"/>
        <w:rPr>
          <w:rFonts w:hint="eastAsia"/>
        </w:rPr>
      </w:pPr>
      <w:r>
        <w:t>{</w:t>
      </w:r>
    </w:p>
    <w:p w14:paraId="5E5B5049" w14:textId="77777777" w:rsidR="00C54066" w:rsidRDefault="0060190A">
      <w:pPr>
        <w:spacing w:line="360" w:lineRule="auto"/>
        <w:ind w:firstLine="0"/>
        <w:jc w:val="left"/>
        <w:rPr>
          <w:rFonts w:hint="eastAsia"/>
        </w:rPr>
      </w:pPr>
      <w:r>
        <w:t xml:space="preserve">  "type": "traffic",</w:t>
      </w:r>
    </w:p>
    <w:p w14:paraId="7023EF43" w14:textId="77777777" w:rsidR="00C54066" w:rsidRDefault="0060190A">
      <w:pPr>
        <w:spacing w:line="360" w:lineRule="auto"/>
        <w:ind w:firstLine="0"/>
        <w:jc w:val="left"/>
        <w:rPr>
          <w:rFonts w:hint="eastAsia"/>
        </w:rPr>
      </w:pPr>
      <w:r>
        <w:t xml:space="preserve">  "data": {"up": 10240, "down": 20480, "totalUp": 1048576, "totalDown": 2097152}</w:t>
      </w:r>
    </w:p>
    <w:p w14:paraId="2D9EE004" w14:textId="77777777" w:rsidR="00C54066" w:rsidRDefault="0060190A">
      <w:pPr>
        <w:spacing w:line="360" w:lineRule="auto"/>
        <w:ind w:firstLine="0"/>
        <w:jc w:val="left"/>
        <w:rPr>
          <w:rFonts w:hint="eastAsia"/>
        </w:rPr>
      </w:pPr>
      <w:r>
        <w:t>}</w:t>
      </w:r>
    </w:p>
    <w:p w14:paraId="4304CAE6" w14:textId="77777777" w:rsidR="00C54066" w:rsidRDefault="0060190A">
      <w:pPr>
        <w:spacing w:line="360" w:lineRule="auto"/>
        <w:ind w:firstLine="0"/>
        <w:jc w:val="left"/>
        <w:rPr>
          <w:rFonts w:hint="eastAsia"/>
        </w:rPr>
      </w:pPr>
      <w:r>
        <w:t>connections 消息数据项示例</w:t>
      </w:r>
    </w:p>
    <w:p w14:paraId="29E8C467" w14:textId="77777777" w:rsidR="00C54066" w:rsidRDefault="0060190A">
      <w:pPr>
        <w:spacing w:line="360" w:lineRule="auto"/>
        <w:ind w:firstLine="0"/>
        <w:jc w:val="left"/>
        <w:rPr>
          <w:rFonts w:hint="eastAsia"/>
        </w:rPr>
      </w:pPr>
      <w:r>
        <w:t>{</w:t>
      </w:r>
    </w:p>
    <w:p w14:paraId="61C37E01" w14:textId="77777777" w:rsidR="00C54066" w:rsidRDefault="0060190A">
      <w:pPr>
        <w:spacing w:line="360" w:lineRule="auto"/>
        <w:ind w:firstLine="0"/>
        <w:jc w:val="left"/>
        <w:rPr>
          <w:rFonts w:hint="eastAsia"/>
        </w:rPr>
      </w:pPr>
      <w:r>
        <w:t xml:space="preserve">  "id": 10086,</w:t>
      </w:r>
    </w:p>
    <w:p w14:paraId="23C5DD5B" w14:textId="77777777" w:rsidR="00C54066" w:rsidRDefault="0060190A">
      <w:pPr>
        <w:spacing w:line="360" w:lineRule="auto"/>
        <w:ind w:firstLine="0"/>
        <w:jc w:val="left"/>
        <w:rPr>
          <w:rFonts w:hint="eastAsia"/>
        </w:rPr>
      </w:pPr>
      <w:r>
        <w:t xml:space="preserve">  "parentId": 10080,</w:t>
      </w:r>
    </w:p>
    <w:p w14:paraId="78C9C299" w14:textId="77777777" w:rsidR="00C54066" w:rsidRDefault="0060190A">
      <w:pPr>
        <w:spacing w:line="360" w:lineRule="auto"/>
        <w:ind w:firstLine="0"/>
        <w:jc w:val="left"/>
        <w:rPr>
          <w:rFonts w:hint="eastAsia"/>
        </w:rPr>
      </w:pPr>
      <w:r>
        <w:lastRenderedPageBreak/>
        <w:t xml:space="preserve">  "host": "example.com",</w:t>
      </w:r>
    </w:p>
    <w:p w14:paraId="6F3B5FEA" w14:textId="77777777" w:rsidR="00C54066" w:rsidRDefault="0060190A">
      <w:pPr>
        <w:spacing w:line="360" w:lineRule="auto"/>
        <w:ind w:firstLine="0"/>
        <w:jc w:val="left"/>
        <w:rPr>
          <w:rFonts w:hint="eastAsia"/>
        </w:rPr>
      </w:pPr>
      <w:r>
        <w:t xml:space="preserve">  "method": "GET",</w:t>
      </w:r>
    </w:p>
    <w:p w14:paraId="53DB896B" w14:textId="77777777" w:rsidR="00C54066" w:rsidRDefault="0060190A">
      <w:pPr>
        <w:spacing w:line="360" w:lineRule="auto"/>
        <w:ind w:firstLine="0"/>
        <w:jc w:val="left"/>
        <w:rPr>
          <w:rFonts w:hint="eastAsia"/>
        </w:rPr>
      </w:pPr>
      <w:r>
        <w:t xml:space="preserve">  "url": "https://example.com/api/list",</w:t>
      </w:r>
    </w:p>
    <w:p w14:paraId="2833BFFD" w14:textId="77777777" w:rsidR="00C54066" w:rsidRDefault="0060190A">
      <w:pPr>
        <w:spacing w:line="360" w:lineRule="auto"/>
        <w:ind w:firstLine="0"/>
        <w:jc w:val="left"/>
        <w:rPr>
          <w:rFonts w:hint="eastAsia"/>
        </w:rPr>
      </w:pPr>
      <w:r>
        <w:t xml:space="preserve">  "remote": "127.0.0.1:53000",</w:t>
      </w:r>
    </w:p>
    <w:p w14:paraId="645918E3" w14:textId="77777777" w:rsidR="00C54066" w:rsidRDefault="0060190A">
      <w:pPr>
        <w:spacing w:line="360" w:lineRule="auto"/>
        <w:ind w:firstLine="0"/>
        <w:jc w:val="left"/>
        <w:rPr>
          <w:rFonts w:hint="eastAsia"/>
        </w:rPr>
      </w:pPr>
      <w:r>
        <w:t xml:space="preserve">  "clientIp": "127.0.0.1",</w:t>
      </w:r>
    </w:p>
    <w:p w14:paraId="491C9D59" w14:textId="77777777" w:rsidR="00C54066" w:rsidRDefault="0060190A">
      <w:pPr>
        <w:spacing w:line="360" w:lineRule="auto"/>
        <w:ind w:firstLine="0"/>
        <w:jc w:val="left"/>
        <w:rPr>
          <w:rFonts w:hint="eastAsia"/>
        </w:rPr>
      </w:pPr>
      <w:r>
        <w:t xml:space="preserve">  "protocol": "HTTPS-MITM",</w:t>
      </w:r>
    </w:p>
    <w:p w14:paraId="69CD33D9" w14:textId="77777777" w:rsidR="00C54066" w:rsidRDefault="0060190A">
      <w:pPr>
        <w:spacing w:line="360" w:lineRule="auto"/>
        <w:ind w:firstLine="0"/>
        <w:jc w:val="left"/>
        <w:rPr>
          <w:rFonts w:hint="eastAsia"/>
        </w:rPr>
      </w:pPr>
      <w:r>
        <w:t xml:space="preserve">  "status": "Active",</w:t>
      </w:r>
    </w:p>
    <w:p w14:paraId="004B07D8" w14:textId="77777777" w:rsidR="00C54066" w:rsidRDefault="0060190A">
      <w:pPr>
        <w:spacing w:line="360" w:lineRule="auto"/>
        <w:ind w:firstLine="0"/>
        <w:jc w:val="left"/>
        <w:rPr>
          <w:rFonts w:hint="eastAsia"/>
        </w:rPr>
      </w:pPr>
      <w:r>
        <w:t xml:space="preserve">  "up": 512,</w:t>
      </w:r>
    </w:p>
    <w:p w14:paraId="59788E2F" w14:textId="77777777" w:rsidR="00C54066" w:rsidRDefault="0060190A">
      <w:pPr>
        <w:spacing w:line="360" w:lineRule="auto"/>
        <w:ind w:firstLine="0"/>
        <w:jc w:val="left"/>
        <w:rPr>
          <w:rFonts w:hint="eastAsia"/>
        </w:rPr>
      </w:pPr>
      <w:r>
        <w:t xml:space="preserve">  "down": 4096</w:t>
      </w:r>
    </w:p>
    <w:p w14:paraId="00F37B12" w14:textId="77777777" w:rsidR="00C54066" w:rsidRDefault="0060190A">
      <w:pPr>
        <w:spacing w:line="360" w:lineRule="auto"/>
        <w:ind w:firstLine="0"/>
        <w:jc w:val="left"/>
        <w:rPr>
          <w:rFonts w:hint="eastAsia"/>
        </w:rPr>
      </w:pPr>
      <w:r>
        <w:t>}</w:t>
      </w:r>
    </w:p>
    <w:p w14:paraId="17C502CF" w14:textId="77777777" w:rsidR="00C54066" w:rsidRDefault="0060190A">
      <w:pPr>
        <w:spacing w:line="360" w:lineRule="auto"/>
        <w:ind w:firstLine="0"/>
        <w:jc w:val="left"/>
        <w:rPr>
          <w:rFonts w:hint="eastAsia"/>
        </w:rPr>
      </w:pPr>
      <w:r>
        <w:t>MITM 交换消息要点</w:t>
      </w:r>
    </w:p>
    <w:p w14:paraId="7C098B8D" w14:textId="77777777" w:rsidR="00C54066" w:rsidRDefault="0060190A">
      <w:pPr>
        <w:spacing w:line="360" w:lineRule="auto"/>
        <w:rPr>
          <w:rFonts w:hint="eastAsia"/>
          <w:lang w:eastAsia="zh-CN"/>
        </w:rPr>
      </w:pPr>
      <w:r>
        <w:t>MITM 交换记录由 HttpExchange 结构生成。request 字段保存 method、url、host、header、sumSize、bodyKey、bodySize、bodyUploaded、contentType 和 bodyError；response 字段保存 statusCode、status、header、sumSize、bodyKey、bodySize、bodyUploaded、contentType 和 bodyError。</w:t>
      </w:r>
      <w:r>
        <w:rPr>
          <w:lang w:eastAsia="zh-CN"/>
        </w:rPr>
        <w:t>前端收到后会将嵌套结构扁平化，便于表格排序、筛选、展开头部和下载请求体或响应体。</w:t>
      </w:r>
    </w:p>
    <w:p w14:paraId="153B8916" w14:textId="77777777" w:rsidR="00C54066" w:rsidRDefault="0060190A">
      <w:pPr>
        <w:spacing w:line="360" w:lineRule="auto"/>
        <w:ind w:firstLine="0"/>
        <w:jc w:val="left"/>
        <w:rPr>
          <w:rFonts w:hint="eastAsia"/>
        </w:rPr>
      </w:pPr>
      <w:r>
        <w:t>user_traffic 消息示例</w:t>
      </w:r>
    </w:p>
    <w:p w14:paraId="2806DF98" w14:textId="77777777" w:rsidR="00C54066" w:rsidRDefault="0060190A">
      <w:pPr>
        <w:spacing w:line="360" w:lineRule="auto"/>
        <w:ind w:firstLine="0"/>
        <w:jc w:val="left"/>
        <w:rPr>
          <w:rFonts w:hint="eastAsia"/>
        </w:rPr>
      </w:pPr>
      <w:r>
        <w:t>{</w:t>
      </w:r>
    </w:p>
    <w:p w14:paraId="2ABC9274" w14:textId="77777777" w:rsidR="00C54066" w:rsidRDefault="0060190A">
      <w:pPr>
        <w:spacing w:line="360" w:lineRule="auto"/>
        <w:ind w:firstLine="0"/>
        <w:jc w:val="left"/>
        <w:rPr>
          <w:rFonts w:hint="eastAsia"/>
        </w:rPr>
      </w:pPr>
      <w:r>
        <w:t xml:space="preserve">  "type": "user_traffic",</w:t>
      </w:r>
    </w:p>
    <w:p w14:paraId="1F4B2384" w14:textId="77777777" w:rsidR="00C54066" w:rsidRDefault="0060190A">
      <w:pPr>
        <w:spacing w:line="360" w:lineRule="auto"/>
        <w:ind w:firstLine="0"/>
        <w:jc w:val="left"/>
        <w:rPr>
          <w:rFonts w:hint="eastAsia"/>
        </w:rPr>
      </w:pPr>
      <w:r>
        <w:t xml:space="preserve">  "data": [</w:t>
      </w:r>
    </w:p>
    <w:p w14:paraId="209E3B59" w14:textId="77777777" w:rsidR="00C54066" w:rsidRDefault="0060190A">
      <w:pPr>
        <w:spacing w:line="360" w:lineRule="auto"/>
        <w:ind w:firstLine="0"/>
        <w:jc w:val="left"/>
        <w:rPr>
          <w:rFonts w:hint="eastAsia"/>
        </w:rPr>
      </w:pPr>
      <w:r>
        <w:t xml:space="preserve">    {"ip": "127.0.0.1", "online": true, "totalUp": 1024, "totalDown": 4096, "hosts": [</w:t>
      </w:r>
    </w:p>
    <w:p w14:paraId="7157883E" w14:textId="77777777" w:rsidR="00C54066" w:rsidRDefault="0060190A">
      <w:pPr>
        <w:spacing w:line="360" w:lineRule="auto"/>
        <w:ind w:firstLine="0"/>
        <w:jc w:val="left"/>
        <w:rPr>
          <w:rFonts w:hint="eastAsia"/>
        </w:rPr>
      </w:pPr>
      <w:r>
        <w:t xml:space="preserve">      {"host": "example.com", "up": 1024, "down": 4096}</w:t>
      </w:r>
    </w:p>
    <w:p w14:paraId="4612943B" w14:textId="77777777" w:rsidR="00C54066" w:rsidRDefault="0060190A">
      <w:pPr>
        <w:spacing w:line="360" w:lineRule="auto"/>
        <w:ind w:firstLine="0"/>
        <w:jc w:val="left"/>
        <w:rPr>
          <w:rFonts w:hint="eastAsia"/>
          <w:lang w:eastAsia="zh-CN"/>
        </w:rPr>
      </w:pPr>
      <w:r>
        <w:t xml:space="preserve">    </w:t>
      </w:r>
      <w:r>
        <w:rPr>
          <w:lang w:eastAsia="zh-CN"/>
        </w:rPr>
        <w:t>]}</w:t>
      </w:r>
    </w:p>
    <w:p w14:paraId="51CD6FE1" w14:textId="77777777" w:rsidR="00C54066" w:rsidRDefault="0060190A">
      <w:pPr>
        <w:spacing w:line="360" w:lineRule="auto"/>
        <w:ind w:firstLine="0"/>
        <w:jc w:val="left"/>
        <w:rPr>
          <w:rFonts w:hint="eastAsia"/>
          <w:lang w:eastAsia="zh-CN"/>
        </w:rPr>
      </w:pPr>
      <w:r>
        <w:rPr>
          <w:lang w:eastAsia="zh-CN"/>
        </w:rPr>
        <w:t xml:space="preserve">  ]</w:t>
      </w:r>
    </w:p>
    <w:p w14:paraId="5149D96A" w14:textId="77777777" w:rsidR="00C54066" w:rsidRDefault="0060190A">
      <w:pPr>
        <w:spacing w:line="360" w:lineRule="auto"/>
        <w:ind w:firstLine="0"/>
        <w:jc w:val="left"/>
        <w:rPr>
          <w:rFonts w:hint="eastAsia"/>
          <w:lang w:eastAsia="zh-CN"/>
        </w:rPr>
      </w:pPr>
      <w:r>
        <w:rPr>
          <w:lang w:eastAsia="zh-CN"/>
        </w:rPr>
        <w:t>}</w:t>
      </w:r>
    </w:p>
    <w:p w14:paraId="192686B6" w14:textId="77777777" w:rsidR="00C54066" w:rsidRDefault="0060190A">
      <w:pPr>
        <w:pStyle w:val="21"/>
        <w:spacing w:before="120" w:after="120" w:line="360" w:lineRule="auto"/>
        <w:rPr>
          <w:lang w:eastAsia="zh-CN"/>
        </w:rPr>
      </w:pPr>
      <w:bookmarkStart w:id="342" w:name="_Toc229823052"/>
      <w:bookmarkStart w:id="343" w:name="_Toc229856289"/>
      <w:r>
        <w:rPr>
          <w:rFonts w:ascii="Times New Roman" w:eastAsia="黑体" w:hAnsi="Times New Roman" w:cs="Times New Roman"/>
          <w:lang w:eastAsia="zh-CN"/>
        </w:rPr>
        <w:t>附录</w:t>
      </w:r>
      <w:r>
        <w:rPr>
          <w:rFonts w:ascii="Times New Roman" w:eastAsia="黑体" w:hAnsi="Times New Roman" w:cs="Times New Roman"/>
          <w:lang w:eastAsia="zh-CN"/>
        </w:rPr>
        <w:t xml:space="preserve"> D </w:t>
      </w:r>
      <w:r>
        <w:rPr>
          <w:rFonts w:ascii="Times New Roman" w:eastAsia="黑体" w:hAnsi="Times New Roman" w:cs="Times New Roman"/>
          <w:lang w:eastAsia="zh-CN"/>
        </w:rPr>
        <w:t>测试与构建命令</w:t>
      </w:r>
      <w:bookmarkEnd w:id="342"/>
      <w:bookmarkEnd w:id="343"/>
    </w:p>
    <w:p w14:paraId="760AA75D" w14:textId="77777777" w:rsidR="00C54066" w:rsidRDefault="0060190A">
      <w:pPr>
        <w:spacing w:line="360" w:lineRule="auto"/>
        <w:rPr>
          <w:rFonts w:hint="eastAsia"/>
          <w:lang w:eastAsia="zh-CN"/>
        </w:rPr>
      </w:pPr>
      <w:r>
        <w:rPr>
          <w:lang w:eastAsia="zh-CN"/>
        </w:rPr>
        <w:t xml:space="preserve">本附录整理系统开发、构建、测试和性能分析阶段常用命令。前端命令在 proxyui 目录执行，后端命令在 proxycore 目录执行，压力测试命令在 </w:t>
      </w:r>
      <w:r>
        <w:rPr>
          <w:lang w:eastAsia="zh-CN"/>
        </w:rPr>
        <w:lastRenderedPageBreak/>
        <w:t>proxycore/test/gotest 目录执行。运行后端前必须设置 PROXY_MAN_CONFIG_PATH，使配置文件路径明确可控。</w:t>
      </w:r>
    </w:p>
    <w:p w14:paraId="11C3A448" w14:textId="77777777" w:rsidR="00C54066" w:rsidRDefault="0060190A">
      <w:pPr>
        <w:spacing w:before="120" w:after="120" w:line="360" w:lineRule="auto"/>
        <w:ind w:firstLine="0"/>
        <w:jc w:val="center"/>
        <w:rPr>
          <w:rFonts w:hint="eastAsia"/>
        </w:rPr>
      </w:pPr>
      <w:r>
        <w:t>表 D-1 开发与构建命令</w:t>
      </w:r>
    </w:p>
    <w:tbl>
      <w:tblPr>
        <w:tblStyle w:val="aff1"/>
        <w:tblW w:w="0" w:type="auto"/>
        <w:tblLook w:val="04A0" w:firstRow="1" w:lastRow="0" w:firstColumn="1" w:lastColumn="0" w:noHBand="0" w:noVBand="1"/>
      </w:tblPr>
      <w:tblGrid>
        <w:gridCol w:w="2910"/>
        <w:gridCol w:w="2910"/>
        <w:gridCol w:w="2910"/>
      </w:tblGrid>
      <w:tr w:rsidR="00C54066" w14:paraId="23B64435" w14:textId="77777777">
        <w:tc>
          <w:tcPr>
            <w:tcW w:w="2910" w:type="dxa"/>
          </w:tcPr>
          <w:p w14:paraId="19821DA0" w14:textId="77777777" w:rsidR="00C54066" w:rsidRDefault="0060190A">
            <w:pPr>
              <w:spacing w:line="276" w:lineRule="auto"/>
              <w:ind w:firstLine="0"/>
              <w:jc w:val="left"/>
              <w:rPr>
                <w:rFonts w:hint="eastAsia"/>
              </w:rPr>
            </w:pPr>
            <w:r>
              <w:rPr>
                <w:b/>
                <w:sz w:val="21"/>
              </w:rPr>
              <w:t>场景</w:t>
            </w:r>
          </w:p>
        </w:tc>
        <w:tc>
          <w:tcPr>
            <w:tcW w:w="2910" w:type="dxa"/>
          </w:tcPr>
          <w:p w14:paraId="2FB730D5" w14:textId="77777777" w:rsidR="00C54066" w:rsidRDefault="0060190A">
            <w:pPr>
              <w:spacing w:line="276" w:lineRule="auto"/>
              <w:ind w:firstLine="0"/>
              <w:jc w:val="left"/>
              <w:rPr>
                <w:rFonts w:hint="eastAsia"/>
              </w:rPr>
            </w:pPr>
            <w:r>
              <w:rPr>
                <w:b/>
                <w:sz w:val="21"/>
              </w:rPr>
              <w:t>命令</w:t>
            </w:r>
          </w:p>
        </w:tc>
        <w:tc>
          <w:tcPr>
            <w:tcW w:w="2910" w:type="dxa"/>
          </w:tcPr>
          <w:p w14:paraId="21D92D94" w14:textId="77777777" w:rsidR="00C54066" w:rsidRDefault="0060190A">
            <w:pPr>
              <w:spacing w:line="276" w:lineRule="auto"/>
              <w:ind w:firstLine="0"/>
              <w:jc w:val="left"/>
              <w:rPr>
                <w:rFonts w:hint="eastAsia"/>
              </w:rPr>
            </w:pPr>
            <w:r>
              <w:rPr>
                <w:b/>
                <w:sz w:val="21"/>
              </w:rPr>
              <w:t>说明</w:t>
            </w:r>
          </w:p>
        </w:tc>
      </w:tr>
      <w:tr w:rsidR="00C54066" w14:paraId="41D8B164" w14:textId="77777777">
        <w:tc>
          <w:tcPr>
            <w:tcW w:w="2910" w:type="dxa"/>
          </w:tcPr>
          <w:p w14:paraId="22637CFF" w14:textId="77777777" w:rsidR="00C54066" w:rsidRDefault="0060190A">
            <w:pPr>
              <w:spacing w:line="276" w:lineRule="auto"/>
              <w:ind w:firstLine="0"/>
              <w:jc w:val="left"/>
              <w:rPr>
                <w:rFonts w:hint="eastAsia"/>
              </w:rPr>
            </w:pPr>
            <w:r>
              <w:rPr>
                <w:sz w:val="21"/>
              </w:rPr>
              <w:t>前端开发服务</w:t>
            </w:r>
          </w:p>
        </w:tc>
        <w:tc>
          <w:tcPr>
            <w:tcW w:w="2910" w:type="dxa"/>
          </w:tcPr>
          <w:p w14:paraId="5DBF1103" w14:textId="77777777" w:rsidR="00C54066" w:rsidRDefault="0060190A">
            <w:pPr>
              <w:spacing w:line="276" w:lineRule="auto"/>
              <w:ind w:firstLine="0"/>
              <w:jc w:val="left"/>
              <w:rPr>
                <w:rFonts w:hint="eastAsia"/>
              </w:rPr>
            </w:pPr>
            <w:r>
              <w:rPr>
                <w:sz w:val="21"/>
              </w:rPr>
              <w:t>cd proxyui；npm run dev</w:t>
            </w:r>
          </w:p>
        </w:tc>
        <w:tc>
          <w:tcPr>
            <w:tcW w:w="2910" w:type="dxa"/>
          </w:tcPr>
          <w:p w14:paraId="05FC79C8" w14:textId="77777777" w:rsidR="00C54066" w:rsidRDefault="0060190A">
            <w:pPr>
              <w:spacing w:line="276" w:lineRule="auto"/>
              <w:ind w:firstLine="0"/>
              <w:jc w:val="left"/>
              <w:rPr>
                <w:rFonts w:hint="eastAsia"/>
                <w:lang w:eastAsia="zh-CN"/>
              </w:rPr>
            </w:pPr>
            <w:r>
              <w:rPr>
                <w:sz w:val="21"/>
                <w:lang w:eastAsia="zh-CN"/>
              </w:rPr>
              <w:t>启动 Vite 开发服务器，适合单独调试前端页面。</w:t>
            </w:r>
          </w:p>
        </w:tc>
      </w:tr>
      <w:tr w:rsidR="00C54066" w14:paraId="0E9B1888" w14:textId="77777777">
        <w:tc>
          <w:tcPr>
            <w:tcW w:w="2910" w:type="dxa"/>
          </w:tcPr>
          <w:p w14:paraId="311A2AF6" w14:textId="77777777" w:rsidR="00C54066" w:rsidRDefault="0060190A">
            <w:pPr>
              <w:spacing w:line="276" w:lineRule="auto"/>
              <w:ind w:firstLine="0"/>
              <w:jc w:val="left"/>
              <w:rPr>
                <w:rFonts w:hint="eastAsia"/>
              </w:rPr>
            </w:pPr>
            <w:r>
              <w:rPr>
                <w:sz w:val="21"/>
              </w:rPr>
              <w:t>前端生产构建</w:t>
            </w:r>
          </w:p>
        </w:tc>
        <w:tc>
          <w:tcPr>
            <w:tcW w:w="2910" w:type="dxa"/>
          </w:tcPr>
          <w:p w14:paraId="53EEECD8" w14:textId="77777777" w:rsidR="00C54066" w:rsidRDefault="0060190A">
            <w:pPr>
              <w:spacing w:line="276" w:lineRule="auto"/>
              <w:ind w:firstLine="0"/>
              <w:jc w:val="left"/>
              <w:rPr>
                <w:rFonts w:hint="eastAsia"/>
              </w:rPr>
            </w:pPr>
            <w:r>
              <w:rPr>
                <w:sz w:val="21"/>
              </w:rPr>
              <w:t>cd proxyui；npm run build</w:t>
            </w:r>
          </w:p>
        </w:tc>
        <w:tc>
          <w:tcPr>
            <w:tcW w:w="2910" w:type="dxa"/>
          </w:tcPr>
          <w:p w14:paraId="1000ED45" w14:textId="77777777" w:rsidR="00C54066" w:rsidRDefault="0060190A">
            <w:pPr>
              <w:spacing w:line="276" w:lineRule="auto"/>
              <w:ind w:firstLine="0"/>
              <w:jc w:val="left"/>
              <w:rPr>
                <w:rFonts w:hint="eastAsia"/>
                <w:lang w:eastAsia="zh-CN"/>
              </w:rPr>
            </w:pPr>
            <w:r>
              <w:rPr>
                <w:sz w:val="21"/>
                <w:lang w:eastAsia="zh-CN"/>
              </w:rPr>
              <w:t>生成 dist 静态资源，后续可复制到后端嵌入目录。</w:t>
            </w:r>
          </w:p>
        </w:tc>
      </w:tr>
      <w:tr w:rsidR="00C54066" w14:paraId="68D354AD" w14:textId="77777777">
        <w:tc>
          <w:tcPr>
            <w:tcW w:w="2910" w:type="dxa"/>
          </w:tcPr>
          <w:p w14:paraId="6F08D02D" w14:textId="77777777" w:rsidR="00C54066" w:rsidRDefault="0060190A">
            <w:pPr>
              <w:spacing w:line="276" w:lineRule="auto"/>
              <w:ind w:firstLine="0"/>
              <w:jc w:val="left"/>
              <w:rPr>
                <w:rFonts w:hint="eastAsia"/>
              </w:rPr>
            </w:pPr>
            <w:r>
              <w:rPr>
                <w:sz w:val="21"/>
              </w:rPr>
              <w:t>后端本地运行</w:t>
            </w:r>
          </w:p>
        </w:tc>
        <w:tc>
          <w:tcPr>
            <w:tcW w:w="2910" w:type="dxa"/>
          </w:tcPr>
          <w:p w14:paraId="40274615" w14:textId="77777777" w:rsidR="00C54066" w:rsidRDefault="0060190A">
            <w:pPr>
              <w:spacing w:line="276" w:lineRule="auto"/>
              <w:ind w:firstLine="0"/>
              <w:jc w:val="left"/>
              <w:rPr>
                <w:rFonts w:hint="eastAsia"/>
              </w:rPr>
            </w:pPr>
            <w:r>
              <w:rPr>
                <w:sz w:val="21"/>
              </w:rPr>
              <w:t>cd proxycore；设置 PROXY_MAN_CONFIG_PATH；go run .</w:t>
            </w:r>
          </w:p>
        </w:tc>
        <w:tc>
          <w:tcPr>
            <w:tcW w:w="2910" w:type="dxa"/>
          </w:tcPr>
          <w:p w14:paraId="3DB877A9" w14:textId="77777777" w:rsidR="00C54066" w:rsidRDefault="0060190A">
            <w:pPr>
              <w:spacing w:line="276" w:lineRule="auto"/>
              <w:ind w:firstLine="0"/>
              <w:jc w:val="left"/>
              <w:rPr>
                <w:rFonts w:hint="eastAsia"/>
                <w:lang w:eastAsia="zh-CN"/>
              </w:rPr>
            </w:pPr>
            <w:r>
              <w:rPr>
                <w:sz w:val="21"/>
                <w:lang w:eastAsia="zh-CN"/>
              </w:rPr>
              <w:t>启动控制服务、HTTP 代理服务和 HTTPS 代理服务。</w:t>
            </w:r>
          </w:p>
        </w:tc>
      </w:tr>
      <w:tr w:rsidR="00C54066" w14:paraId="4760F860" w14:textId="77777777">
        <w:tc>
          <w:tcPr>
            <w:tcW w:w="2910" w:type="dxa"/>
          </w:tcPr>
          <w:p w14:paraId="0E64593A" w14:textId="77777777" w:rsidR="00C54066" w:rsidRDefault="0060190A">
            <w:pPr>
              <w:spacing w:line="276" w:lineRule="auto"/>
              <w:ind w:firstLine="0"/>
              <w:jc w:val="left"/>
              <w:rPr>
                <w:rFonts w:hint="eastAsia"/>
              </w:rPr>
            </w:pPr>
            <w:r>
              <w:rPr>
                <w:sz w:val="21"/>
              </w:rPr>
              <w:t>一体化 Linux 构建</w:t>
            </w:r>
          </w:p>
        </w:tc>
        <w:tc>
          <w:tcPr>
            <w:tcW w:w="2910" w:type="dxa"/>
          </w:tcPr>
          <w:p w14:paraId="3ABFBA85" w14:textId="77777777" w:rsidR="00C54066" w:rsidRDefault="0060190A">
            <w:pPr>
              <w:spacing w:line="276" w:lineRule="auto"/>
              <w:ind w:firstLine="0"/>
              <w:jc w:val="left"/>
              <w:rPr>
                <w:rFonts w:hint="eastAsia"/>
              </w:rPr>
            </w:pPr>
            <w:r>
              <w:rPr>
                <w:sz w:val="21"/>
              </w:rPr>
              <w:t>cd proxycore；make build</w:t>
            </w:r>
          </w:p>
        </w:tc>
        <w:tc>
          <w:tcPr>
            <w:tcW w:w="2910" w:type="dxa"/>
          </w:tcPr>
          <w:p w14:paraId="68635FD9" w14:textId="77777777" w:rsidR="00C54066" w:rsidRDefault="0060190A">
            <w:pPr>
              <w:spacing w:line="276" w:lineRule="auto"/>
              <w:ind w:firstLine="0"/>
              <w:jc w:val="left"/>
              <w:rPr>
                <w:rFonts w:hint="eastAsia"/>
              </w:rPr>
            </w:pPr>
            <w:r>
              <w:rPr>
                <w:sz w:val="21"/>
              </w:rPr>
              <w:t>先构建前端，再复制 dist 到 proxysocket/dist，最后编译 Linux 可执行文件。</w:t>
            </w:r>
          </w:p>
        </w:tc>
      </w:tr>
      <w:tr w:rsidR="00C54066" w14:paraId="6517A8EC" w14:textId="77777777">
        <w:tc>
          <w:tcPr>
            <w:tcW w:w="2910" w:type="dxa"/>
          </w:tcPr>
          <w:p w14:paraId="6E254DF8" w14:textId="77777777" w:rsidR="00C54066" w:rsidRDefault="0060190A">
            <w:pPr>
              <w:spacing w:line="276" w:lineRule="auto"/>
              <w:ind w:firstLine="0"/>
              <w:jc w:val="left"/>
              <w:rPr>
                <w:rFonts w:hint="eastAsia"/>
              </w:rPr>
            </w:pPr>
            <w:r>
              <w:rPr>
                <w:sz w:val="21"/>
              </w:rPr>
              <w:t>后端单元测试</w:t>
            </w:r>
          </w:p>
        </w:tc>
        <w:tc>
          <w:tcPr>
            <w:tcW w:w="2910" w:type="dxa"/>
          </w:tcPr>
          <w:p w14:paraId="282D0DCB" w14:textId="77777777" w:rsidR="00C54066" w:rsidRDefault="0060190A">
            <w:pPr>
              <w:spacing w:line="276" w:lineRule="auto"/>
              <w:ind w:firstLine="0"/>
              <w:jc w:val="left"/>
              <w:rPr>
                <w:rFonts w:hint="eastAsia"/>
              </w:rPr>
            </w:pPr>
            <w:r>
              <w:rPr>
                <w:sz w:val="21"/>
              </w:rPr>
              <w:t>cd proxycore；go test ./...</w:t>
            </w:r>
          </w:p>
        </w:tc>
        <w:tc>
          <w:tcPr>
            <w:tcW w:w="2910" w:type="dxa"/>
          </w:tcPr>
          <w:p w14:paraId="6376F165" w14:textId="77777777" w:rsidR="00C54066" w:rsidRDefault="0060190A">
            <w:pPr>
              <w:spacing w:line="276" w:lineRule="auto"/>
              <w:ind w:firstLine="0"/>
              <w:jc w:val="left"/>
              <w:rPr>
                <w:rFonts w:hint="eastAsia"/>
                <w:lang w:eastAsia="zh-CN"/>
              </w:rPr>
            </w:pPr>
            <w:r>
              <w:rPr>
                <w:sz w:val="21"/>
                <w:lang w:eastAsia="zh-CN"/>
              </w:rPr>
              <w:t>运行配置、HTTP 解析器、访问控制、MinIO 和日志等单元测试。</w:t>
            </w:r>
          </w:p>
        </w:tc>
      </w:tr>
      <w:tr w:rsidR="00C54066" w14:paraId="2F21CE57" w14:textId="77777777">
        <w:tc>
          <w:tcPr>
            <w:tcW w:w="2910" w:type="dxa"/>
          </w:tcPr>
          <w:p w14:paraId="57B861E4" w14:textId="77777777" w:rsidR="00C54066" w:rsidRDefault="0060190A">
            <w:pPr>
              <w:spacing w:line="276" w:lineRule="auto"/>
              <w:ind w:firstLine="0"/>
              <w:jc w:val="left"/>
              <w:rPr>
                <w:rFonts w:hint="eastAsia"/>
              </w:rPr>
            </w:pPr>
            <w:r>
              <w:rPr>
                <w:sz w:val="21"/>
              </w:rPr>
              <w:t>测试后端服务</w:t>
            </w:r>
          </w:p>
        </w:tc>
        <w:tc>
          <w:tcPr>
            <w:tcW w:w="2910" w:type="dxa"/>
          </w:tcPr>
          <w:p w14:paraId="579040D8" w14:textId="77777777" w:rsidR="00C54066" w:rsidRDefault="0060190A">
            <w:pPr>
              <w:spacing w:line="276" w:lineRule="auto"/>
              <w:ind w:firstLine="0"/>
              <w:jc w:val="left"/>
              <w:rPr>
                <w:rFonts w:hint="eastAsia"/>
              </w:rPr>
            </w:pPr>
            <w:r>
              <w:rPr>
                <w:sz w:val="21"/>
              </w:rPr>
              <w:t>cd proxycore；go run test/backend_server.go</w:t>
            </w:r>
          </w:p>
        </w:tc>
        <w:tc>
          <w:tcPr>
            <w:tcW w:w="2910" w:type="dxa"/>
          </w:tcPr>
          <w:p w14:paraId="54147037" w14:textId="77777777" w:rsidR="00C54066" w:rsidRDefault="0060190A">
            <w:pPr>
              <w:spacing w:line="276" w:lineRule="auto"/>
              <w:ind w:firstLine="0"/>
              <w:jc w:val="left"/>
              <w:rPr>
                <w:rFonts w:hint="eastAsia"/>
                <w:lang w:eastAsia="zh-CN"/>
              </w:rPr>
            </w:pPr>
            <w:r>
              <w:rPr>
                <w:sz w:val="21"/>
                <w:lang w:eastAsia="zh-CN"/>
              </w:rPr>
              <w:t>启动上传、下载和 HTTPS 测试目标服务。</w:t>
            </w:r>
          </w:p>
        </w:tc>
      </w:tr>
    </w:tbl>
    <w:p w14:paraId="3EF5A9B6" w14:textId="77777777" w:rsidR="00C54066" w:rsidRDefault="0060190A">
      <w:pPr>
        <w:spacing w:line="360" w:lineRule="auto"/>
        <w:ind w:firstLine="0"/>
        <w:jc w:val="left"/>
        <w:rPr>
          <w:rFonts w:hint="eastAsia"/>
        </w:rPr>
      </w:pPr>
      <w:r>
        <w:t>PowerShell 本地启动示例</w:t>
      </w:r>
    </w:p>
    <w:p w14:paraId="717C773E" w14:textId="77777777" w:rsidR="00C54066" w:rsidRDefault="0060190A">
      <w:pPr>
        <w:spacing w:line="360" w:lineRule="auto"/>
        <w:ind w:firstLine="0"/>
        <w:jc w:val="left"/>
        <w:rPr>
          <w:rFonts w:hint="eastAsia"/>
        </w:rPr>
      </w:pPr>
      <w:r>
        <w:t>cd proxycore</w:t>
      </w:r>
    </w:p>
    <w:p w14:paraId="4EF77458" w14:textId="77777777" w:rsidR="00C54066" w:rsidRDefault="0060190A">
      <w:pPr>
        <w:spacing w:line="360" w:lineRule="auto"/>
        <w:ind w:firstLine="0"/>
        <w:jc w:val="left"/>
        <w:rPr>
          <w:rFonts w:hint="eastAsia"/>
        </w:rPr>
      </w:pPr>
      <w:r>
        <w:t>$env:PROXY_MAN_CONFIG_PATH = ".\config.json"</w:t>
      </w:r>
    </w:p>
    <w:p w14:paraId="06372053" w14:textId="77777777" w:rsidR="00C54066" w:rsidRDefault="0060190A">
      <w:pPr>
        <w:spacing w:line="360" w:lineRule="auto"/>
        <w:ind w:firstLine="0"/>
        <w:jc w:val="left"/>
        <w:rPr>
          <w:rFonts w:hint="eastAsia"/>
        </w:rPr>
      </w:pPr>
      <w:r>
        <w:t>go run .</w:t>
      </w:r>
    </w:p>
    <w:p w14:paraId="0BDFC727" w14:textId="77777777" w:rsidR="00C54066" w:rsidRDefault="0060190A">
      <w:pPr>
        <w:spacing w:line="360" w:lineRule="auto"/>
        <w:ind w:firstLine="0"/>
        <w:jc w:val="left"/>
        <w:rPr>
          <w:rFonts w:hint="eastAsia"/>
        </w:rPr>
      </w:pPr>
      <w:r>
        <w:t>Go benchmark 压力测试示例</w:t>
      </w:r>
    </w:p>
    <w:p w14:paraId="22E7E315" w14:textId="77777777" w:rsidR="00C54066" w:rsidRDefault="0060190A">
      <w:pPr>
        <w:spacing w:line="360" w:lineRule="auto"/>
        <w:ind w:firstLine="0"/>
        <w:jc w:val="left"/>
        <w:rPr>
          <w:rFonts w:hint="eastAsia"/>
        </w:rPr>
      </w:pPr>
      <w:r>
        <w:t>cd proxycore/test/gotest</w:t>
      </w:r>
    </w:p>
    <w:p w14:paraId="34FF7425" w14:textId="77777777" w:rsidR="00C54066" w:rsidRDefault="0060190A">
      <w:pPr>
        <w:spacing w:line="360" w:lineRule="auto"/>
        <w:ind w:firstLine="0"/>
        <w:jc w:val="left"/>
        <w:rPr>
          <w:rFonts w:hint="eastAsia"/>
        </w:rPr>
      </w:pPr>
      <w:r>
        <w:t>go test -bench=Benchmark_Stress_HTTP_.* -benchtime=10s -run=^$ -v -cpu 6</w:t>
      </w:r>
    </w:p>
    <w:p w14:paraId="47178F46" w14:textId="77777777" w:rsidR="00C54066" w:rsidRDefault="0060190A">
      <w:pPr>
        <w:spacing w:line="360" w:lineRule="auto"/>
        <w:ind w:firstLine="0"/>
        <w:jc w:val="left"/>
        <w:rPr>
          <w:rFonts w:hint="eastAsia"/>
        </w:rPr>
      </w:pPr>
      <w:r>
        <w:t>go test -bench=Benchmark_Stress_HTTPS_.* -benchtime=10s -run=^$ -v -cpu 6</w:t>
      </w:r>
    </w:p>
    <w:p w14:paraId="6DE0567B" w14:textId="77777777" w:rsidR="00C54066" w:rsidRDefault="0060190A">
      <w:pPr>
        <w:spacing w:line="360" w:lineRule="auto"/>
        <w:ind w:firstLine="0"/>
        <w:jc w:val="left"/>
        <w:rPr>
          <w:rFonts w:hint="eastAsia"/>
        </w:rPr>
      </w:pPr>
      <w:r>
        <w:t>go test -bench=".*(Chunked|KnownSize)$" -benchtime=10s -run=^$ -v -cpu 6</w:t>
      </w:r>
    </w:p>
    <w:p w14:paraId="526295A8" w14:textId="77777777" w:rsidR="00C54066" w:rsidRDefault="0060190A">
      <w:pPr>
        <w:spacing w:line="360" w:lineRule="auto"/>
        <w:ind w:firstLine="0"/>
        <w:jc w:val="left"/>
        <w:rPr>
          <w:rFonts w:hint="eastAsia"/>
        </w:rPr>
      </w:pPr>
      <w:r>
        <w:t>go test -bench=Benchmark_Stress_HTTP_Upload_KnownSize -benchtime=20s -run=^$ -v -cpu 8</w:t>
      </w:r>
    </w:p>
    <w:p w14:paraId="2B143A4E" w14:textId="77777777" w:rsidR="00C54066" w:rsidRDefault="0060190A">
      <w:pPr>
        <w:spacing w:line="360" w:lineRule="auto"/>
        <w:rPr>
          <w:rFonts w:hint="eastAsia"/>
        </w:rPr>
      </w:pPr>
      <w:r>
        <w:t>上述 benchmark 覆盖 HTTP 上传、HTTP 下载、HTTPS 上传、HTTPS 下载、KnownSize 和 Chunked 等场景。测试前应先启动测试后端、代理核心和 MinIO，</w:t>
      </w:r>
      <w:r>
        <w:lastRenderedPageBreak/>
        <w:t>并根据 MITM 开关分组记录结果。论文正文中的第 6 章可结合 benchmark 输出的 ns/op、B/op、allocs/op、吞吐量和错误日志进行分析。</w:t>
      </w:r>
    </w:p>
    <w:p w14:paraId="420D87DF" w14:textId="77777777" w:rsidR="00C54066" w:rsidRDefault="0060190A">
      <w:pPr>
        <w:spacing w:line="360" w:lineRule="auto"/>
        <w:ind w:firstLine="0"/>
        <w:jc w:val="left"/>
        <w:rPr>
          <w:rFonts w:hint="eastAsia"/>
        </w:rPr>
      </w:pPr>
      <w:r>
        <w:t>goroutine 泄露检查示例</w:t>
      </w:r>
    </w:p>
    <w:p w14:paraId="1C223F12" w14:textId="77777777" w:rsidR="00C54066" w:rsidRDefault="0060190A">
      <w:pPr>
        <w:spacing w:line="360" w:lineRule="auto"/>
        <w:ind w:firstLine="0"/>
        <w:jc w:val="left"/>
        <w:rPr>
          <w:rFonts w:hint="eastAsia"/>
        </w:rPr>
      </w:pPr>
      <w:r>
        <w:t>cd proxycore/test/gotest</w:t>
      </w:r>
    </w:p>
    <w:p w14:paraId="68DA4CD5" w14:textId="77777777" w:rsidR="00C54066" w:rsidRDefault="0060190A">
      <w:pPr>
        <w:spacing w:line="360" w:lineRule="auto"/>
        <w:ind w:firstLine="0"/>
        <w:jc w:val="left"/>
        <w:rPr>
          <w:rFonts w:hint="eastAsia"/>
        </w:rPr>
      </w:pPr>
      <w:r>
        <w:t>go test -v -run=TestConcurrent_RealNetwork_KnownLength -timeout 10m</w:t>
      </w:r>
    </w:p>
    <w:p w14:paraId="19C28988" w14:textId="77777777" w:rsidR="00C54066" w:rsidRDefault="0060190A">
      <w:pPr>
        <w:spacing w:line="360" w:lineRule="auto"/>
        <w:ind w:firstLine="0"/>
        <w:jc w:val="left"/>
        <w:rPr>
          <w:rFonts w:hint="eastAsia"/>
        </w:rPr>
      </w:pPr>
      <w:r>
        <w:t>go test -v -run=TestConcurrent_RealNetwork_Chunked -timeout 10m</w:t>
      </w:r>
    </w:p>
    <w:p w14:paraId="5722ED70" w14:textId="77777777" w:rsidR="00C54066" w:rsidRDefault="0060190A">
      <w:pPr>
        <w:spacing w:line="360" w:lineRule="auto"/>
        <w:ind w:firstLine="0"/>
        <w:jc w:val="left"/>
        <w:rPr>
          <w:rFonts w:hint="eastAsia"/>
        </w:rPr>
      </w:pPr>
      <w:r>
        <w:t>pprof 采集示例</w:t>
      </w:r>
    </w:p>
    <w:p w14:paraId="71FBC304" w14:textId="77777777" w:rsidR="00C54066" w:rsidRDefault="0060190A">
      <w:pPr>
        <w:spacing w:line="360" w:lineRule="auto"/>
        <w:ind w:firstLine="0"/>
        <w:jc w:val="left"/>
        <w:rPr>
          <w:rFonts w:hint="eastAsia"/>
        </w:rPr>
      </w:pPr>
      <w:r>
        <w:t>go tool pprof -http=:8081 http://localhost:6060/debug/pprof/heap</w:t>
      </w:r>
    </w:p>
    <w:p w14:paraId="62756EC8" w14:textId="77777777" w:rsidR="00C54066" w:rsidRDefault="0060190A">
      <w:pPr>
        <w:spacing w:line="360" w:lineRule="auto"/>
        <w:ind w:firstLine="0"/>
        <w:jc w:val="left"/>
        <w:rPr>
          <w:rFonts w:hint="eastAsia"/>
        </w:rPr>
      </w:pPr>
      <w:r>
        <w:t>go tool pprof -http=:8083 "http://localhost:6060/debug/pprof/profile?seconds=15"</w:t>
      </w:r>
    </w:p>
    <w:p w14:paraId="4E27D216" w14:textId="77777777" w:rsidR="00C54066" w:rsidRDefault="0060190A">
      <w:pPr>
        <w:spacing w:line="360" w:lineRule="auto"/>
        <w:rPr>
          <w:rFonts w:hint="eastAsia"/>
          <w:lang w:eastAsia="zh-CN"/>
        </w:rPr>
      </w:pPr>
      <w:r>
        <w:rPr>
          <w:lang w:eastAsia="zh-CN"/>
        </w:rPr>
        <w:t>pprof 命令需要在代理进程开启 net/http/pprof 调试服务后执行，并应在压力测试运行期间采集。堆内存数据用于观察大文件上传下载时是否出现异常内存增长，CPU 数据用于观察热点是否集中在 io.Copy、TLS 握手、HTTP 解析、JSON 序列化、对象存储上传或 WebSocket 推送等环节。</w:t>
      </w:r>
    </w:p>
    <w:p w14:paraId="68B37141" w14:textId="77777777" w:rsidR="00C54066" w:rsidRDefault="0060190A">
      <w:pPr>
        <w:pBdr>
          <w:bottom w:val="single" w:sz="4" w:space="1" w:color="auto"/>
        </w:pBdr>
        <w:spacing w:line="360" w:lineRule="auto"/>
        <w:rPr>
          <w:rFonts w:hint="eastAsia"/>
        </w:rPr>
      </w:pPr>
      <w:r>
        <w:t>附录内容到此结束。</w:t>
      </w:r>
    </w:p>
    <w:sectPr w:rsidR="00C54066" w:rsidSect="00034616">
      <w:footerReference w:type="default" r:id="rId38"/>
      <w:pgSz w:w="11906" w:h="16838"/>
      <w:pgMar w:top="1440" w:right="1474"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BD30E" w14:textId="77777777" w:rsidR="007E0D14" w:rsidRDefault="007E0D14" w:rsidP="00EF1C6B">
      <w:pPr>
        <w:spacing w:line="240" w:lineRule="auto"/>
        <w:rPr>
          <w:rFonts w:hint="eastAsia"/>
        </w:rPr>
      </w:pPr>
      <w:r>
        <w:separator/>
      </w:r>
    </w:p>
  </w:endnote>
  <w:endnote w:type="continuationSeparator" w:id="0">
    <w:p w14:paraId="00AC7E07" w14:textId="77777777" w:rsidR="007E0D14" w:rsidRDefault="007E0D14" w:rsidP="00EF1C6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27D59" w14:textId="77777777" w:rsidR="00C80490" w:rsidRDefault="0060190A">
    <w:pPr>
      <w:jc w:val="center"/>
      <w:rPr>
        <w:rFonts w:hint="eastAsia"/>
      </w:rPr>
    </w:pPr>
    <w:r>
      <w:fldChar w:fldCharType="begin"/>
    </w:r>
    <w:r>
      <w:instrText xml:space="preserve"> PAGE </w:instrText>
    </w:r>
    <w:r>
      <w:fldChar w:fldCharType="separate"/>
    </w:r>
    <w:r w:rsidR="00AD3E87">
      <w:rPr>
        <w:noProof/>
      </w:rPr>
      <w:t>I</w:t>
    </w:r>
    <w:r>
      <w:fldChar w:fldCharType="end"/>
    </w:r>
  </w:p>
  <w:p w14:paraId="6D2F9BDE" w14:textId="77777777" w:rsidR="00EC6631" w:rsidRDefault="00EC6631">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E99E3" w14:textId="77777777" w:rsidR="00C80490" w:rsidRDefault="0060190A">
    <w:pPr>
      <w:jc w:val="center"/>
      <w:rPr>
        <w:rFonts w:hint="eastAsia"/>
      </w:rPr>
    </w:pPr>
    <w:r>
      <w:fldChar w:fldCharType="begin"/>
    </w:r>
    <w:r>
      <w:instrText xml:space="preserve"> PAGE </w:instrText>
    </w:r>
    <w:r>
      <w:fldChar w:fldCharType="separate"/>
    </w:r>
    <w:r w:rsidR="00AD3E87">
      <w:rPr>
        <w:noProof/>
      </w:rPr>
      <w:t>I</w:t>
    </w:r>
    <w:r>
      <w:fldChar w:fldCharType="end"/>
    </w:r>
  </w:p>
  <w:p w14:paraId="1F1271F5" w14:textId="77777777" w:rsidR="00EC6631" w:rsidRDefault="00EC6631">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430A2" w14:textId="77777777" w:rsidR="00C54066" w:rsidRDefault="0060190A">
    <w:pPr>
      <w:jc w:val="center"/>
      <w:rPr>
        <w:rFonts w:hint="eastAsia"/>
      </w:rPr>
    </w:pPr>
    <w:r>
      <w:fldChar w:fldCharType="begin"/>
    </w:r>
    <w:r>
      <w:instrText xml:space="preserve"> PAGE </w:instrText>
    </w:r>
    <w:r>
      <w:fldChar w:fldCharType="separate"/>
    </w:r>
    <w:r w:rsidR="00AD3E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F111F" w14:textId="77777777" w:rsidR="007E0D14" w:rsidRDefault="007E0D14" w:rsidP="00EF1C6B">
      <w:pPr>
        <w:spacing w:line="240" w:lineRule="auto"/>
        <w:rPr>
          <w:rFonts w:hint="eastAsia"/>
        </w:rPr>
      </w:pPr>
      <w:r>
        <w:separator/>
      </w:r>
    </w:p>
  </w:footnote>
  <w:footnote w:type="continuationSeparator" w:id="0">
    <w:p w14:paraId="23826C23" w14:textId="77777777" w:rsidR="007E0D14" w:rsidRDefault="007E0D14" w:rsidP="00EF1C6B">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06253">
    <w:abstractNumId w:val="8"/>
  </w:num>
  <w:num w:numId="2" w16cid:durableId="765155129">
    <w:abstractNumId w:val="6"/>
  </w:num>
  <w:num w:numId="3" w16cid:durableId="1893731876">
    <w:abstractNumId w:val="5"/>
  </w:num>
  <w:num w:numId="4" w16cid:durableId="1533225545">
    <w:abstractNumId w:val="4"/>
  </w:num>
  <w:num w:numId="5" w16cid:durableId="1126697240">
    <w:abstractNumId w:val="7"/>
  </w:num>
  <w:num w:numId="6" w16cid:durableId="617958172">
    <w:abstractNumId w:val="3"/>
  </w:num>
  <w:num w:numId="7" w16cid:durableId="411120843">
    <w:abstractNumId w:val="2"/>
  </w:num>
  <w:num w:numId="8" w16cid:durableId="705371584">
    <w:abstractNumId w:val="1"/>
  </w:num>
  <w:num w:numId="9" w16cid:durableId="148053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7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20"/>
    <w:rsid w:val="0000272C"/>
    <w:rsid w:val="00003C24"/>
    <w:rsid w:val="00003E6A"/>
    <w:rsid w:val="00006DC0"/>
    <w:rsid w:val="00007DE1"/>
    <w:rsid w:val="00034616"/>
    <w:rsid w:val="00034AEE"/>
    <w:rsid w:val="00040950"/>
    <w:rsid w:val="0005009F"/>
    <w:rsid w:val="00050EA1"/>
    <w:rsid w:val="00053901"/>
    <w:rsid w:val="00055245"/>
    <w:rsid w:val="0006063C"/>
    <w:rsid w:val="0006451C"/>
    <w:rsid w:val="00070FF2"/>
    <w:rsid w:val="0007525F"/>
    <w:rsid w:val="0009592A"/>
    <w:rsid w:val="000B2ECE"/>
    <w:rsid w:val="000B5C9C"/>
    <w:rsid w:val="000B64AE"/>
    <w:rsid w:val="000C1E83"/>
    <w:rsid w:val="000C279D"/>
    <w:rsid w:val="000D0298"/>
    <w:rsid w:val="000D0CF5"/>
    <w:rsid w:val="000D4EF8"/>
    <w:rsid w:val="000D65A5"/>
    <w:rsid w:val="000F4C19"/>
    <w:rsid w:val="00104275"/>
    <w:rsid w:val="001057C4"/>
    <w:rsid w:val="001102DE"/>
    <w:rsid w:val="00123FB6"/>
    <w:rsid w:val="00134242"/>
    <w:rsid w:val="00146FD3"/>
    <w:rsid w:val="001475BA"/>
    <w:rsid w:val="00147A3D"/>
    <w:rsid w:val="0015074B"/>
    <w:rsid w:val="00156598"/>
    <w:rsid w:val="00156D50"/>
    <w:rsid w:val="001570DA"/>
    <w:rsid w:val="001706E4"/>
    <w:rsid w:val="00172649"/>
    <w:rsid w:val="00175A60"/>
    <w:rsid w:val="00190CBF"/>
    <w:rsid w:val="001913A4"/>
    <w:rsid w:val="001954D6"/>
    <w:rsid w:val="001B1CBE"/>
    <w:rsid w:val="001B43E7"/>
    <w:rsid w:val="001C1646"/>
    <w:rsid w:val="001C5B23"/>
    <w:rsid w:val="001D145D"/>
    <w:rsid w:val="001D3E44"/>
    <w:rsid w:val="001E2E20"/>
    <w:rsid w:val="001E6B53"/>
    <w:rsid w:val="001E7D16"/>
    <w:rsid w:val="001F12C0"/>
    <w:rsid w:val="001F47BC"/>
    <w:rsid w:val="001F6A9C"/>
    <w:rsid w:val="00200E6E"/>
    <w:rsid w:val="00202117"/>
    <w:rsid w:val="002030E8"/>
    <w:rsid w:val="00207653"/>
    <w:rsid w:val="002127E3"/>
    <w:rsid w:val="00222E91"/>
    <w:rsid w:val="00224BED"/>
    <w:rsid w:val="00226375"/>
    <w:rsid w:val="002318A6"/>
    <w:rsid w:val="002348F7"/>
    <w:rsid w:val="00235D8A"/>
    <w:rsid w:val="0023656E"/>
    <w:rsid w:val="00245DB6"/>
    <w:rsid w:val="0025280D"/>
    <w:rsid w:val="00254D6B"/>
    <w:rsid w:val="00260C48"/>
    <w:rsid w:val="00263945"/>
    <w:rsid w:val="00270245"/>
    <w:rsid w:val="0027623B"/>
    <w:rsid w:val="00283FF9"/>
    <w:rsid w:val="002850AA"/>
    <w:rsid w:val="0029220D"/>
    <w:rsid w:val="00295DA0"/>
    <w:rsid w:val="0029639D"/>
    <w:rsid w:val="00296640"/>
    <w:rsid w:val="002B2E2C"/>
    <w:rsid w:val="002B44AA"/>
    <w:rsid w:val="002B64DA"/>
    <w:rsid w:val="002C0120"/>
    <w:rsid w:val="002C1F89"/>
    <w:rsid w:val="002D2129"/>
    <w:rsid w:val="002D431F"/>
    <w:rsid w:val="002D5733"/>
    <w:rsid w:val="002E73D1"/>
    <w:rsid w:val="002F3D9F"/>
    <w:rsid w:val="0030014F"/>
    <w:rsid w:val="0030389C"/>
    <w:rsid w:val="00313E0A"/>
    <w:rsid w:val="00326F90"/>
    <w:rsid w:val="00337A33"/>
    <w:rsid w:val="00340225"/>
    <w:rsid w:val="003501A2"/>
    <w:rsid w:val="0035069F"/>
    <w:rsid w:val="00351AF6"/>
    <w:rsid w:val="00351F47"/>
    <w:rsid w:val="003620F6"/>
    <w:rsid w:val="003774DF"/>
    <w:rsid w:val="0038737A"/>
    <w:rsid w:val="0039498A"/>
    <w:rsid w:val="003B1BF3"/>
    <w:rsid w:val="003C3D2B"/>
    <w:rsid w:val="003D2DFC"/>
    <w:rsid w:val="003E2524"/>
    <w:rsid w:val="003E6307"/>
    <w:rsid w:val="003E7327"/>
    <w:rsid w:val="003F239C"/>
    <w:rsid w:val="003F60F9"/>
    <w:rsid w:val="00411984"/>
    <w:rsid w:val="0041422E"/>
    <w:rsid w:val="00417E99"/>
    <w:rsid w:val="00421645"/>
    <w:rsid w:val="004221E3"/>
    <w:rsid w:val="00423EBB"/>
    <w:rsid w:val="004318DC"/>
    <w:rsid w:val="00432F9F"/>
    <w:rsid w:val="004430C2"/>
    <w:rsid w:val="004549DD"/>
    <w:rsid w:val="0046078D"/>
    <w:rsid w:val="004613FD"/>
    <w:rsid w:val="004631B1"/>
    <w:rsid w:val="004737BA"/>
    <w:rsid w:val="00486508"/>
    <w:rsid w:val="00486577"/>
    <w:rsid w:val="00492865"/>
    <w:rsid w:val="004A23BD"/>
    <w:rsid w:val="004A2D4F"/>
    <w:rsid w:val="004A3E7F"/>
    <w:rsid w:val="004A5C70"/>
    <w:rsid w:val="004A7E0B"/>
    <w:rsid w:val="004B1FD4"/>
    <w:rsid w:val="004C2E56"/>
    <w:rsid w:val="004C5D0A"/>
    <w:rsid w:val="004E0CE1"/>
    <w:rsid w:val="004F7A72"/>
    <w:rsid w:val="005151E0"/>
    <w:rsid w:val="005168D0"/>
    <w:rsid w:val="00516A24"/>
    <w:rsid w:val="00523504"/>
    <w:rsid w:val="0052453F"/>
    <w:rsid w:val="00527D49"/>
    <w:rsid w:val="00544635"/>
    <w:rsid w:val="0054477C"/>
    <w:rsid w:val="00551E58"/>
    <w:rsid w:val="00554BD8"/>
    <w:rsid w:val="00567DEB"/>
    <w:rsid w:val="00571789"/>
    <w:rsid w:val="00572528"/>
    <w:rsid w:val="00580F30"/>
    <w:rsid w:val="00581347"/>
    <w:rsid w:val="005857B3"/>
    <w:rsid w:val="005865E4"/>
    <w:rsid w:val="0059099D"/>
    <w:rsid w:val="005920ED"/>
    <w:rsid w:val="00596D4E"/>
    <w:rsid w:val="005A3214"/>
    <w:rsid w:val="005B54D3"/>
    <w:rsid w:val="005C00CF"/>
    <w:rsid w:val="005C218E"/>
    <w:rsid w:val="005C25F7"/>
    <w:rsid w:val="005C49FB"/>
    <w:rsid w:val="005C73C1"/>
    <w:rsid w:val="005C7527"/>
    <w:rsid w:val="005D4050"/>
    <w:rsid w:val="005E0604"/>
    <w:rsid w:val="005E093C"/>
    <w:rsid w:val="005E171B"/>
    <w:rsid w:val="005E4420"/>
    <w:rsid w:val="005E5AAC"/>
    <w:rsid w:val="005E6296"/>
    <w:rsid w:val="005F4329"/>
    <w:rsid w:val="00600708"/>
    <w:rsid w:val="006011C4"/>
    <w:rsid w:val="0060190A"/>
    <w:rsid w:val="00607829"/>
    <w:rsid w:val="00607D09"/>
    <w:rsid w:val="006119BE"/>
    <w:rsid w:val="00614EA3"/>
    <w:rsid w:val="0063582F"/>
    <w:rsid w:val="00637665"/>
    <w:rsid w:val="00654305"/>
    <w:rsid w:val="0065452A"/>
    <w:rsid w:val="006659B2"/>
    <w:rsid w:val="00671FCE"/>
    <w:rsid w:val="0067705A"/>
    <w:rsid w:val="00686734"/>
    <w:rsid w:val="00695D46"/>
    <w:rsid w:val="006970C2"/>
    <w:rsid w:val="006A250C"/>
    <w:rsid w:val="006A2592"/>
    <w:rsid w:val="006A3E7A"/>
    <w:rsid w:val="006A4339"/>
    <w:rsid w:val="006A68B2"/>
    <w:rsid w:val="006A70D4"/>
    <w:rsid w:val="006B6A28"/>
    <w:rsid w:val="006C1668"/>
    <w:rsid w:val="006C7D50"/>
    <w:rsid w:val="006D74FE"/>
    <w:rsid w:val="006E5DA2"/>
    <w:rsid w:val="006F0965"/>
    <w:rsid w:val="006F2BB5"/>
    <w:rsid w:val="006F603D"/>
    <w:rsid w:val="007040C4"/>
    <w:rsid w:val="0070469E"/>
    <w:rsid w:val="007046D7"/>
    <w:rsid w:val="007079FC"/>
    <w:rsid w:val="007107FF"/>
    <w:rsid w:val="007167CB"/>
    <w:rsid w:val="00723C43"/>
    <w:rsid w:val="007306A0"/>
    <w:rsid w:val="00731483"/>
    <w:rsid w:val="00740291"/>
    <w:rsid w:val="007461F3"/>
    <w:rsid w:val="007468F6"/>
    <w:rsid w:val="00757CC9"/>
    <w:rsid w:val="0076547F"/>
    <w:rsid w:val="00773FF8"/>
    <w:rsid w:val="007767D3"/>
    <w:rsid w:val="00776BA7"/>
    <w:rsid w:val="00776D43"/>
    <w:rsid w:val="00782F62"/>
    <w:rsid w:val="00784DE3"/>
    <w:rsid w:val="007909B5"/>
    <w:rsid w:val="007A0220"/>
    <w:rsid w:val="007A23E7"/>
    <w:rsid w:val="007A2B9D"/>
    <w:rsid w:val="007A36A5"/>
    <w:rsid w:val="007B632C"/>
    <w:rsid w:val="007C1660"/>
    <w:rsid w:val="007D45BC"/>
    <w:rsid w:val="007D5ED0"/>
    <w:rsid w:val="007D645D"/>
    <w:rsid w:val="007E085B"/>
    <w:rsid w:val="007E0D14"/>
    <w:rsid w:val="007E5C6F"/>
    <w:rsid w:val="007E7FEE"/>
    <w:rsid w:val="007F5B18"/>
    <w:rsid w:val="00800FBF"/>
    <w:rsid w:val="008031FD"/>
    <w:rsid w:val="008148B2"/>
    <w:rsid w:val="0081667A"/>
    <w:rsid w:val="0082165C"/>
    <w:rsid w:val="00824C4B"/>
    <w:rsid w:val="00843731"/>
    <w:rsid w:val="0084705C"/>
    <w:rsid w:val="00847304"/>
    <w:rsid w:val="008509A8"/>
    <w:rsid w:val="00851E1A"/>
    <w:rsid w:val="0085373B"/>
    <w:rsid w:val="0085713D"/>
    <w:rsid w:val="0086277A"/>
    <w:rsid w:val="00862999"/>
    <w:rsid w:val="00866AEB"/>
    <w:rsid w:val="008703D1"/>
    <w:rsid w:val="00875425"/>
    <w:rsid w:val="00876F75"/>
    <w:rsid w:val="00884AA8"/>
    <w:rsid w:val="0089403D"/>
    <w:rsid w:val="008A169B"/>
    <w:rsid w:val="008A46B5"/>
    <w:rsid w:val="008C0C68"/>
    <w:rsid w:val="008C2E55"/>
    <w:rsid w:val="008C3204"/>
    <w:rsid w:val="008C7349"/>
    <w:rsid w:val="008C78D2"/>
    <w:rsid w:val="008D0B3D"/>
    <w:rsid w:val="008D1C4A"/>
    <w:rsid w:val="008E2649"/>
    <w:rsid w:val="008E465E"/>
    <w:rsid w:val="008E616F"/>
    <w:rsid w:val="008F2C9F"/>
    <w:rsid w:val="008F4DE3"/>
    <w:rsid w:val="008F7678"/>
    <w:rsid w:val="009040C2"/>
    <w:rsid w:val="0091355B"/>
    <w:rsid w:val="00914FF8"/>
    <w:rsid w:val="00926987"/>
    <w:rsid w:val="009402BA"/>
    <w:rsid w:val="00944227"/>
    <w:rsid w:val="00945C9D"/>
    <w:rsid w:val="00947FC1"/>
    <w:rsid w:val="009611D2"/>
    <w:rsid w:val="009643E2"/>
    <w:rsid w:val="00966FD5"/>
    <w:rsid w:val="009717A5"/>
    <w:rsid w:val="00973F15"/>
    <w:rsid w:val="00973F98"/>
    <w:rsid w:val="00976E57"/>
    <w:rsid w:val="00990533"/>
    <w:rsid w:val="00991162"/>
    <w:rsid w:val="009938ED"/>
    <w:rsid w:val="00994A71"/>
    <w:rsid w:val="009A2A12"/>
    <w:rsid w:val="009B206C"/>
    <w:rsid w:val="009C0CF1"/>
    <w:rsid w:val="009D0410"/>
    <w:rsid w:val="009D5FAD"/>
    <w:rsid w:val="009E1230"/>
    <w:rsid w:val="009E7396"/>
    <w:rsid w:val="009E7A7B"/>
    <w:rsid w:val="009F2E5B"/>
    <w:rsid w:val="009F375A"/>
    <w:rsid w:val="00A00C2B"/>
    <w:rsid w:val="00A0391E"/>
    <w:rsid w:val="00A171E7"/>
    <w:rsid w:val="00A208B8"/>
    <w:rsid w:val="00A20D68"/>
    <w:rsid w:val="00A277F8"/>
    <w:rsid w:val="00A31007"/>
    <w:rsid w:val="00A320C5"/>
    <w:rsid w:val="00A40E29"/>
    <w:rsid w:val="00A43400"/>
    <w:rsid w:val="00A46E16"/>
    <w:rsid w:val="00A5342A"/>
    <w:rsid w:val="00A61536"/>
    <w:rsid w:val="00A63726"/>
    <w:rsid w:val="00A64C95"/>
    <w:rsid w:val="00A656EB"/>
    <w:rsid w:val="00A72349"/>
    <w:rsid w:val="00A7744A"/>
    <w:rsid w:val="00A80F42"/>
    <w:rsid w:val="00A81144"/>
    <w:rsid w:val="00A82980"/>
    <w:rsid w:val="00A8425C"/>
    <w:rsid w:val="00A875AC"/>
    <w:rsid w:val="00A94A5C"/>
    <w:rsid w:val="00AA1D8D"/>
    <w:rsid w:val="00AA2837"/>
    <w:rsid w:val="00AB2B4F"/>
    <w:rsid w:val="00AC5AB2"/>
    <w:rsid w:val="00AD3E87"/>
    <w:rsid w:val="00AE1AB7"/>
    <w:rsid w:val="00AE4F48"/>
    <w:rsid w:val="00B203B0"/>
    <w:rsid w:val="00B20BF4"/>
    <w:rsid w:val="00B216F3"/>
    <w:rsid w:val="00B25371"/>
    <w:rsid w:val="00B2685B"/>
    <w:rsid w:val="00B37110"/>
    <w:rsid w:val="00B4225A"/>
    <w:rsid w:val="00B47730"/>
    <w:rsid w:val="00B527BA"/>
    <w:rsid w:val="00B607AF"/>
    <w:rsid w:val="00B61646"/>
    <w:rsid w:val="00B646E5"/>
    <w:rsid w:val="00B677EF"/>
    <w:rsid w:val="00B70F36"/>
    <w:rsid w:val="00B710C6"/>
    <w:rsid w:val="00B718C0"/>
    <w:rsid w:val="00B80C49"/>
    <w:rsid w:val="00B8352B"/>
    <w:rsid w:val="00BA2545"/>
    <w:rsid w:val="00BA2C41"/>
    <w:rsid w:val="00BA52D8"/>
    <w:rsid w:val="00BA7CC1"/>
    <w:rsid w:val="00BB5EBF"/>
    <w:rsid w:val="00BC1DEF"/>
    <w:rsid w:val="00BC241B"/>
    <w:rsid w:val="00BC3905"/>
    <w:rsid w:val="00BE7519"/>
    <w:rsid w:val="00BE7578"/>
    <w:rsid w:val="00BF0F03"/>
    <w:rsid w:val="00BF17DA"/>
    <w:rsid w:val="00BF5A33"/>
    <w:rsid w:val="00C018F9"/>
    <w:rsid w:val="00C0571F"/>
    <w:rsid w:val="00C1483C"/>
    <w:rsid w:val="00C21259"/>
    <w:rsid w:val="00C2492E"/>
    <w:rsid w:val="00C26485"/>
    <w:rsid w:val="00C27654"/>
    <w:rsid w:val="00C33FEF"/>
    <w:rsid w:val="00C36656"/>
    <w:rsid w:val="00C37DE6"/>
    <w:rsid w:val="00C40F1C"/>
    <w:rsid w:val="00C418A4"/>
    <w:rsid w:val="00C43C39"/>
    <w:rsid w:val="00C45894"/>
    <w:rsid w:val="00C50E88"/>
    <w:rsid w:val="00C5333F"/>
    <w:rsid w:val="00C54066"/>
    <w:rsid w:val="00C62698"/>
    <w:rsid w:val="00C62839"/>
    <w:rsid w:val="00C65C11"/>
    <w:rsid w:val="00C755E0"/>
    <w:rsid w:val="00C80490"/>
    <w:rsid w:val="00C861C0"/>
    <w:rsid w:val="00C90817"/>
    <w:rsid w:val="00C92F73"/>
    <w:rsid w:val="00C96886"/>
    <w:rsid w:val="00CA15AD"/>
    <w:rsid w:val="00CA1BAC"/>
    <w:rsid w:val="00CA378F"/>
    <w:rsid w:val="00CA555F"/>
    <w:rsid w:val="00CB0664"/>
    <w:rsid w:val="00CB345F"/>
    <w:rsid w:val="00CB6DF0"/>
    <w:rsid w:val="00CC7379"/>
    <w:rsid w:val="00CD21A2"/>
    <w:rsid w:val="00CD3696"/>
    <w:rsid w:val="00CE304C"/>
    <w:rsid w:val="00CE4935"/>
    <w:rsid w:val="00CE4F20"/>
    <w:rsid w:val="00CE5465"/>
    <w:rsid w:val="00CE676B"/>
    <w:rsid w:val="00D06654"/>
    <w:rsid w:val="00D127B9"/>
    <w:rsid w:val="00D235E2"/>
    <w:rsid w:val="00D34BB3"/>
    <w:rsid w:val="00D354CC"/>
    <w:rsid w:val="00D4313F"/>
    <w:rsid w:val="00D51177"/>
    <w:rsid w:val="00D53AFB"/>
    <w:rsid w:val="00D652CF"/>
    <w:rsid w:val="00D72A14"/>
    <w:rsid w:val="00D764EF"/>
    <w:rsid w:val="00D808D4"/>
    <w:rsid w:val="00D80FBC"/>
    <w:rsid w:val="00D81E73"/>
    <w:rsid w:val="00D8580C"/>
    <w:rsid w:val="00D92A71"/>
    <w:rsid w:val="00D97713"/>
    <w:rsid w:val="00DA1BC3"/>
    <w:rsid w:val="00DA1E08"/>
    <w:rsid w:val="00DA326F"/>
    <w:rsid w:val="00DA3B59"/>
    <w:rsid w:val="00DC02F4"/>
    <w:rsid w:val="00DC6888"/>
    <w:rsid w:val="00DD3B7F"/>
    <w:rsid w:val="00DD47BC"/>
    <w:rsid w:val="00DD7240"/>
    <w:rsid w:val="00DD77CA"/>
    <w:rsid w:val="00DD77F9"/>
    <w:rsid w:val="00DF1C5D"/>
    <w:rsid w:val="00DF2C72"/>
    <w:rsid w:val="00E052AD"/>
    <w:rsid w:val="00E05FFC"/>
    <w:rsid w:val="00E101D8"/>
    <w:rsid w:val="00E10F79"/>
    <w:rsid w:val="00E24F4B"/>
    <w:rsid w:val="00E25FC5"/>
    <w:rsid w:val="00E3045F"/>
    <w:rsid w:val="00E32E44"/>
    <w:rsid w:val="00E32E67"/>
    <w:rsid w:val="00E54DB3"/>
    <w:rsid w:val="00E64AE3"/>
    <w:rsid w:val="00E71101"/>
    <w:rsid w:val="00E7139D"/>
    <w:rsid w:val="00E721BB"/>
    <w:rsid w:val="00E722EF"/>
    <w:rsid w:val="00E82CBC"/>
    <w:rsid w:val="00E84830"/>
    <w:rsid w:val="00E85DED"/>
    <w:rsid w:val="00E866FA"/>
    <w:rsid w:val="00E96F56"/>
    <w:rsid w:val="00EA5383"/>
    <w:rsid w:val="00EA5822"/>
    <w:rsid w:val="00EA71F1"/>
    <w:rsid w:val="00EB010D"/>
    <w:rsid w:val="00EB4243"/>
    <w:rsid w:val="00EC436B"/>
    <w:rsid w:val="00EC65DB"/>
    <w:rsid w:val="00EC6631"/>
    <w:rsid w:val="00ED0FE0"/>
    <w:rsid w:val="00ED5C2E"/>
    <w:rsid w:val="00EE01FE"/>
    <w:rsid w:val="00EE314D"/>
    <w:rsid w:val="00EF1C6B"/>
    <w:rsid w:val="00EF2786"/>
    <w:rsid w:val="00EF5831"/>
    <w:rsid w:val="00EF6E2B"/>
    <w:rsid w:val="00EF7DCA"/>
    <w:rsid w:val="00F050A6"/>
    <w:rsid w:val="00F112BA"/>
    <w:rsid w:val="00F15AD7"/>
    <w:rsid w:val="00F25D2F"/>
    <w:rsid w:val="00F303A3"/>
    <w:rsid w:val="00F3048B"/>
    <w:rsid w:val="00F31C7B"/>
    <w:rsid w:val="00F31E03"/>
    <w:rsid w:val="00F320C9"/>
    <w:rsid w:val="00F34B96"/>
    <w:rsid w:val="00F41582"/>
    <w:rsid w:val="00F641D2"/>
    <w:rsid w:val="00F661DF"/>
    <w:rsid w:val="00F7790D"/>
    <w:rsid w:val="00F82948"/>
    <w:rsid w:val="00F84272"/>
    <w:rsid w:val="00F9088E"/>
    <w:rsid w:val="00F92914"/>
    <w:rsid w:val="00F92FFA"/>
    <w:rsid w:val="00FB7036"/>
    <w:rsid w:val="00FC693F"/>
    <w:rsid w:val="00FD01B1"/>
    <w:rsid w:val="00FD04E6"/>
    <w:rsid w:val="00FD7FB7"/>
    <w:rsid w:val="00FE557D"/>
    <w:rsid w:val="00FE72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1"/>
    <o:shapelayout v:ext="edit">
      <o:idmap v:ext="edit" data="2"/>
    </o:shapelayout>
  </w:shapeDefaults>
  <w:decimalSymbol w:val="."/>
  <w:listSeparator w:val=","/>
  <w14:docId w14:val="01F851B7"/>
  <w14:defaultImageDpi w14:val="300"/>
  <w15:docId w15:val="{36030876-38DB-4CED-8DC6-F687FF0A6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ind w:firstLine="480"/>
      <w:jc w:val="both"/>
    </w:pPr>
    <w:rPr>
      <w:rFonts w:ascii="宋体" w:eastAsia="宋体" w:hAnsi="宋体" w:cs="宋体"/>
      <w:color w:val="000000"/>
      <w:sz w:val="24"/>
    </w:rPr>
  </w:style>
  <w:style w:type="paragraph" w:styleId="1">
    <w:name w:val="heading 1"/>
    <w:basedOn w:val="a1"/>
    <w:next w:val="a1"/>
    <w:link w:val="10"/>
    <w:uiPriority w:val="9"/>
    <w:qFormat/>
    <w:rsid w:val="00FC693F"/>
    <w:pPr>
      <w:keepNext/>
      <w:keepLines/>
      <w:ind w:firstLine="0"/>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ind w:firstLine="0"/>
      <w:jc w:val="left"/>
      <w:outlineLvl w:val="1"/>
    </w:pPr>
    <w:rPr>
      <w:rFonts w:asciiTheme="majorHAnsi" w:eastAsiaTheme="majorEastAsia" w:hAnsiTheme="majorHAnsi" w:cstheme="majorBidi"/>
      <w:bCs/>
      <w:sz w:val="30"/>
      <w:szCs w:val="26"/>
    </w:rPr>
  </w:style>
  <w:style w:type="paragraph" w:styleId="31">
    <w:name w:val="heading 3"/>
    <w:basedOn w:val="a1"/>
    <w:next w:val="a1"/>
    <w:link w:val="32"/>
    <w:uiPriority w:val="9"/>
    <w:unhideWhenUsed/>
    <w:qFormat/>
    <w:rsid w:val="00FC693F"/>
    <w:pPr>
      <w:keepNext/>
      <w:keepLines/>
      <w:ind w:firstLine="0"/>
      <w:jc w:val="left"/>
      <w:outlineLvl w:val="2"/>
    </w:pPr>
    <w:rPr>
      <w:rFonts w:asciiTheme="majorHAnsi" w:eastAsiaTheme="majorEastAsia" w:hAnsiTheme="majorHAnsi" w:cstheme="majorBidi"/>
      <w:bCs/>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0190A"/>
  </w:style>
  <w:style w:type="paragraph" w:styleId="TOC2">
    <w:name w:val="toc 2"/>
    <w:basedOn w:val="a1"/>
    <w:next w:val="a1"/>
    <w:autoRedefine/>
    <w:uiPriority w:val="39"/>
    <w:unhideWhenUsed/>
    <w:rsid w:val="0060190A"/>
    <w:pPr>
      <w:ind w:leftChars="200" w:left="420"/>
    </w:pPr>
  </w:style>
  <w:style w:type="paragraph" w:styleId="TOC3">
    <w:name w:val="toc 3"/>
    <w:basedOn w:val="a1"/>
    <w:next w:val="a1"/>
    <w:autoRedefine/>
    <w:uiPriority w:val="39"/>
    <w:unhideWhenUsed/>
    <w:rsid w:val="0060190A"/>
    <w:pPr>
      <w:ind w:leftChars="400" w:left="840"/>
    </w:pPr>
  </w:style>
  <w:style w:type="paragraph" w:styleId="TOC4">
    <w:name w:val="toc 4"/>
    <w:basedOn w:val="a1"/>
    <w:next w:val="a1"/>
    <w:autoRedefine/>
    <w:uiPriority w:val="39"/>
    <w:unhideWhenUsed/>
    <w:rsid w:val="0060190A"/>
    <w:pPr>
      <w:widowControl w:val="0"/>
      <w:spacing w:after="160" w:line="278" w:lineRule="auto"/>
      <w:ind w:leftChars="600" w:left="1260" w:firstLine="0"/>
      <w:jc w:val="left"/>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60190A"/>
    <w:pPr>
      <w:widowControl w:val="0"/>
      <w:spacing w:after="160" w:line="278" w:lineRule="auto"/>
      <w:ind w:leftChars="800" w:left="1680" w:firstLine="0"/>
      <w:jc w:val="left"/>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60190A"/>
    <w:pPr>
      <w:widowControl w:val="0"/>
      <w:spacing w:after="160" w:line="278" w:lineRule="auto"/>
      <w:ind w:leftChars="1000" w:left="2100" w:firstLine="0"/>
      <w:jc w:val="left"/>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60190A"/>
    <w:pPr>
      <w:widowControl w:val="0"/>
      <w:spacing w:after="160" w:line="278" w:lineRule="auto"/>
      <w:ind w:leftChars="1200" w:left="2520" w:firstLine="0"/>
      <w:jc w:val="left"/>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60190A"/>
    <w:pPr>
      <w:widowControl w:val="0"/>
      <w:spacing w:after="160" w:line="278" w:lineRule="auto"/>
      <w:ind w:leftChars="1400" w:left="2940" w:firstLine="0"/>
      <w:jc w:val="left"/>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60190A"/>
    <w:pPr>
      <w:widowControl w:val="0"/>
      <w:spacing w:after="160" w:line="278" w:lineRule="auto"/>
      <w:ind w:leftChars="1600" w:left="3360" w:firstLine="0"/>
      <w:jc w:val="left"/>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60190A"/>
    <w:rPr>
      <w:color w:val="0000FF" w:themeColor="hyperlink"/>
      <w:u w:val="single"/>
    </w:rPr>
  </w:style>
  <w:style w:type="character" w:styleId="affa">
    <w:name w:val="Unresolved Mention"/>
    <w:basedOn w:val="a2"/>
    <w:uiPriority w:val="99"/>
    <w:semiHidden/>
    <w:unhideWhenUsed/>
    <w:rsid w:val="0060190A"/>
    <w:rPr>
      <w:color w:val="605E5C"/>
      <w:shd w:val="clear" w:color="auto" w:fill="E1DFDD"/>
    </w:rPr>
  </w:style>
  <w:style w:type="character" w:styleId="affb">
    <w:name w:val="annotation reference"/>
    <w:rsid w:val="001B43E7"/>
    <w:rPr>
      <w:sz w:val="21"/>
      <w:szCs w:val="21"/>
    </w:rPr>
  </w:style>
  <w:style w:type="paragraph" w:styleId="affc">
    <w:name w:val="annotation text"/>
    <w:basedOn w:val="a1"/>
    <w:link w:val="affd"/>
    <w:rsid w:val="001B43E7"/>
    <w:pPr>
      <w:widowControl w:val="0"/>
      <w:spacing w:line="240" w:lineRule="auto"/>
      <w:ind w:firstLine="0"/>
      <w:jc w:val="left"/>
    </w:pPr>
    <w:rPr>
      <w:rFonts w:ascii="Calibri" w:hAnsi="Calibri"/>
      <w:color w:val="auto"/>
      <w:kern w:val="2"/>
      <w:sz w:val="21"/>
      <w:szCs w:val="24"/>
      <w:lang w:eastAsia="zh-CN"/>
    </w:rPr>
  </w:style>
  <w:style w:type="character" w:customStyle="1" w:styleId="affd">
    <w:name w:val="批注文字 字符"/>
    <w:basedOn w:val="a2"/>
    <w:link w:val="affc"/>
    <w:rsid w:val="001B43E7"/>
    <w:rPr>
      <w:rFonts w:ascii="Calibri" w:eastAsia="宋体" w:hAnsi="Calibri" w:cs="Times New Roman"/>
      <w:kern w:val="2"/>
      <w:sz w:val="21"/>
      <w:szCs w:val="24"/>
      <w:lang w:eastAsia="zh-CN"/>
    </w:rPr>
  </w:style>
  <w:style w:type="paragraph" w:styleId="affe">
    <w:name w:val="Normal (Web)"/>
    <w:basedOn w:val="a1"/>
    <w:uiPriority w:val="99"/>
    <w:semiHidden/>
    <w:unhideWhenUsed/>
    <w:rsid w:val="000C279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724602">
      <w:bodyDiv w:val="1"/>
      <w:marLeft w:val="0"/>
      <w:marRight w:val="0"/>
      <w:marTop w:val="0"/>
      <w:marBottom w:val="0"/>
      <w:divBdr>
        <w:top w:val="none" w:sz="0" w:space="0" w:color="auto"/>
        <w:left w:val="none" w:sz="0" w:space="0" w:color="auto"/>
        <w:bottom w:val="none" w:sz="0" w:space="0" w:color="auto"/>
        <w:right w:val="none" w:sz="0" w:space="0" w:color="auto"/>
      </w:divBdr>
    </w:div>
    <w:div w:id="691420670">
      <w:bodyDiv w:val="1"/>
      <w:marLeft w:val="0"/>
      <w:marRight w:val="0"/>
      <w:marTop w:val="0"/>
      <w:marBottom w:val="0"/>
      <w:divBdr>
        <w:top w:val="none" w:sz="0" w:space="0" w:color="auto"/>
        <w:left w:val="none" w:sz="0" w:space="0" w:color="auto"/>
        <w:bottom w:val="none" w:sz="0" w:space="0" w:color="auto"/>
        <w:right w:val="none" w:sz="0" w:space="0" w:color="auto"/>
      </w:divBdr>
    </w:div>
    <w:div w:id="1066487380">
      <w:bodyDiv w:val="1"/>
      <w:marLeft w:val="0"/>
      <w:marRight w:val="0"/>
      <w:marTop w:val="0"/>
      <w:marBottom w:val="0"/>
      <w:divBdr>
        <w:top w:val="none" w:sz="0" w:space="0" w:color="auto"/>
        <w:left w:val="none" w:sz="0" w:space="0" w:color="auto"/>
        <w:bottom w:val="none" w:sz="0" w:space="0" w:color="auto"/>
        <w:right w:val="none" w:sz="0" w:space="0" w:color="auto"/>
      </w:divBdr>
      <w:divsChild>
        <w:div w:id="73612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326503">
      <w:bodyDiv w:val="1"/>
      <w:marLeft w:val="0"/>
      <w:marRight w:val="0"/>
      <w:marTop w:val="0"/>
      <w:marBottom w:val="0"/>
      <w:divBdr>
        <w:top w:val="none" w:sz="0" w:space="0" w:color="auto"/>
        <w:left w:val="none" w:sz="0" w:space="0" w:color="auto"/>
        <w:bottom w:val="none" w:sz="0" w:space="0" w:color="auto"/>
        <w:right w:val="none" w:sz="0" w:space="0" w:color="auto"/>
      </w:divBdr>
      <w:divsChild>
        <w:div w:id="1710567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92</Pages>
  <Words>11934</Words>
  <Characters>68029</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子谊 郭</cp:lastModifiedBy>
  <cp:revision>497</cp:revision>
  <dcterms:created xsi:type="dcterms:W3CDTF">2013-12-23T23:15:00Z</dcterms:created>
  <dcterms:modified xsi:type="dcterms:W3CDTF">2026-05-16T12:37:00Z</dcterms:modified>
  <cp:category/>
</cp:coreProperties>
</file>